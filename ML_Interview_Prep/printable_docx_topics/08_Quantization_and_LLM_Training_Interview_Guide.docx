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Quantization and LLM Training Interview Guide</w:t>
      </w:r>
    </w:p>
    <w:p>
      <w:pPr>
        <w:jc w:val="center"/>
      </w:pPr>
      <w:r>
        <w:rPr>
          <w:i/>
        </w:rPr>
        <w:t>Compiled from source topics in ML_Interview_Prep for quick interview revision</w:t>
      </w:r>
    </w:p>
    <w:p>
      <w:r>
        <w:br w:type="page"/>
      </w:r>
    </w:p>
    <w:p>
      <w:pPr>
        <w:pStyle w:val="Heading2"/>
      </w:pPr>
      <w:r>
        <w:t>Source files included:</w:t>
      </w:r>
    </w:p>
    <w:p>
      <w:pPr>
        <w:pStyle w:val="ListBullet"/>
      </w:pPr>
      <w:r>
        <w:t>08_quantization_llm_training.md</w:t>
      </w:r>
    </w:p>
    <w:p>
      <w:r>
        <w:br w:type="page"/>
      </w:r>
    </w:p>
    <w:p>
      <w:pPr>
        <w:pStyle w:val="Heading1"/>
      </w:pPr>
      <w:r>
        <w:t>Section from 08_quantization_llm_training.md</w:t>
      </w:r>
    </w:p>
    <w:p>
      <w:pPr>
        <w:pStyle w:val="Heading1"/>
      </w:pPr>
      <w:r>
        <w:t>Quantization &amp; LLM Training - Comprehensive Guide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[LLM Training Fundamentals](#training-fundamentals)</w:t>
      </w:r>
    </w:p>
    <w:p>
      <w:pPr>
        <w:pStyle w:val="ListNumber"/>
      </w:pPr>
      <w:r>
        <w:t>[Pre-training Pipeline](#pre-training)</w:t>
      </w:r>
    </w:p>
    <w:p>
      <w:pPr>
        <w:pStyle w:val="ListNumber"/>
      </w:pPr>
      <w:r>
        <w:t>[Fine-tuning Techniques](#fine-tuning)</w:t>
      </w:r>
    </w:p>
    <w:p>
      <w:pPr>
        <w:pStyle w:val="ListNumber"/>
      </w:pPr>
      <w:r>
        <w:t>[RLHF &amp; Alignment](#rlhf)</w:t>
      </w:r>
    </w:p>
    <w:p>
      <w:pPr>
        <w:pStyle w:val="ListNumber"/>
      </w:pPr>
      <w:r>
        <w:t>[Distributed Training](#distributed-training)</w:t>
      </w:r>
    </w:p>
    <w:p>
      <w:pPr>
        <w:pStyle w:val="ListNumber"/>
      </w:pPr>
      <w:r>
        <w:t>[Quantization Fundamentals](#quantization-fundamentals)</w:t>
      </w:r>
    </w:p>
    <w:p>
      <w:pPr>
        <w:pStyle w:val="ListNumber"/>
      </w:pPr>
      <w:r>
        <w:t>[Quantization Methods](#quantization-methods)</w:t>
      </w:r>
    </w:p>
    <w:p>
      <w:pPr>
        <w:pStyle w:val="ListNumber"/>
      </w:pPr>
      <w:r>
        <w:t>[Post-Training Quantization (PTQ)](#ptq)</w:t>
      </w:r>
    </w:p>
    <w:p>
      <w:pPr>
        <w:pStyle w:val="ListNumber"/>
      </w:pPr>
      <w:r>
        <w:t>[Quantization-Aware Training (QAT)](#qat)</w:t>
      </w:r>
    </w:p>
    <w:p>
      <w:pPr>
        <w:pStyle w:val="ListNumber"/>
      </w:pPr>
      <w:r>
        <w:t>[Inference Optimization](#inference-optimization)</w:t>
      </w:r>
    </w:p>
    <w:p>
      <w:pPr>
        <w:pStyle w:val="ListNumber"/>
      </w:pPr>
      <w:r>
        <w:t>[Interview Questions with Answers](#interview-questions)</w:t>
      </w:r>
    </w:p>
    <w:p>
      <w:pPr>
        <w:pStyle w:val="ListNumber"/>
      </w:pPr>
      <w:r>
        <w:t>[Comparisons &amp; Alternatives](#comparisons)</w:t>
      </w:r>
    </w:p>
    <w:p/>
    <w:p/>
    <w:p>
      <w:pPr>
        <w:pStyle w:val="Heading2"/>
      </w:pPr>
      <w:r>
        <w:t>LLM Training Fundamentals</w:t>
      </w:r>
    </w:p>
    <w:p/>
    <w:p>
      <w:pPr>
        <w:pStyle w:val="Heading3"/>
      </w:pPr>
      <w:r>
        <w:t>What is LLM Training?</w:t>
      </w:r>
    </w:p>
    <w:p>
      <w:r>
        <w:t>Training a Large Language Model involves teaching a neural network to predict text by exposing it to massive amounts of text data.</w:t>
      </w:r>
    </w:p>
    <w:p/>
    <w:p>
      <w:r>
        <w:rPr>
          <w:b/>
        </w:rPr>
        <w:t>Layman Example:</w:t>
      </w:r>
      <w:r>
        <w:t xml:space="preserve"> Imagine reading millions of books, articles, and websites until you can predict the next word in any sentence. That's essentially what an LLM does during training — it becomes incredibly good at "autocomplete."</w:t>
      </w:r>
    </w:p>
    <w:p/>
    <w:p>
      <w:pPr>
        <w:pStyle w:val="Heading3"/>
      </w:pPr>
      <w:r>
        <w:t>Training Stages</w:t>
      </w:r>
    </w:p>
    <w:p/>
    <w:p>
      <w:pPr>
        <w:pStyle w:val="NoSpacing"/>
      </w:pPr>
      <w:r>
        <w:rPr>
          <w:rFonts w:ascii="Consolas" w:hAnsi="Consolas"/>
          <w:sz w:val="18"/>
        </w:rPr>
        <w:t>Stage 1: Pre-training (Learn language/knowledge)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Massive data, massive compute, self-supervised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>Stage 2: Supervised Fine-tuning (SFT) (Learn to follow instructions)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Curated instruction-response pairs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>Stage 3: Alignment (Learn human preferences)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RLHF / DPO / Constitutional AI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>Stage 4: Task-specific adaptation (Optional)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Domain fine-tuning, LoRA, etc.</w:t>
      </w:r>
    </w:p>
    <w:p/>
    <w:p>
      <w:pPr>
        <w:pStyle w:val="Heading3"/>
      </w:pPr>
      <w:r>
        <w:t>Key Training Concepts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Concept</w:t>
            </w:r>
          </w:p>
        </w:tc>
        <w:tc>
          <w:tcPr>
            <w:tcW w:type="dxa" w:w="5256"/>
          </w:tcPr>
          <w:p>
            <w:r>
              <w:t>Description</w:t>
            </w:r>
          </w:p>
        </w:tc>
      </w:tr>
      <w:tr>
        <w:tc>
          <w:tcPr>
            <w:tcW w:type="dxa" w:w="5256"/>
          </w:tcPr>
          <w:p>
            <w:r>
              <w:t>Loss Function</w:t>
            </w:r>
          </w:p>
        </w:tc>
        <w:tc>
          <w:tcPr>
            <w:tcW w:type="dxa" w:w="5256"/>
          </w:tcPr>
          <w:p>
            <w:r>
              <w:t>Cross-entropy loss (next token prediction)</w:t>
            </w:r>
          </w:p>
        </w:tc>
      </w:tr>
      <w:tr>
        <w:tc>
          <w:tcPr>
            <w:tcW w:type="dxa" w:w="5256"/>
          </w:tcPr>
          <w:p>
            <w:r>
              <w:t>Optimizer</w:t>
            </w:r>
          </w:p>
        </w:tc>
        <w:tc>
          <w:tcPr>
            <w:tcW w:type="dxa" w:w="5256"/>
          </w:tcPr>
          <w:p>
            <w:r>
              <w:t>AdamW (Adam with weight decay)</w:t>
            </w:r>
          </w:p>
        </w:tc>
      </w:tr>
      <w:tr>
        <w:tc>
          <w:tcPr>
            <w:tcW w:type="dxa" w:w="5256"/>
          </w:tcPr>
          <w:p>
            <w:r>
              <w:t>Learning Rate</w:t>
            </w:r>
          </w:p>
        </w:tc>
        <w:tc>
          <w:tcPr>
            <w:tcW w:type="dxa" w:w="5256"/>
          </w:tcPr>
          <w:p>
            <w:r>
              <w:t>Warmup → cosine decay schedule</w:t>
            </w:r>
          </w:p>
        </w:tc>
      </w:tr>
      <w:tr>
        <w:tc>
          <w:tcPr>
            <w:tcW w:type="dxa" w:w="5256"/>
          </w:tcPr>
          <w:p>
            <w:r>
              <w:t>Batch Size</w:t>
            </w:r>
          </w:p>
        </w:tc>
        <w:tc>
          <w:tcPr>
            <w:tcW w:type="dxa" w:w="5256"/>
          </w:tcPr>
          <w:p>
            <w:r>
              <w:t>Large (millions of tokens per batch)</w:t>
            </w:r>
          </w:p>
        </w:tc>
      </w:tr>
      <w:tr>
        <w:tc>
          <w:tcPr>
            <w:tcW w:type="dxa" w:w="5256"/>
          </w:tcPr>
          <w:p>
            <w:r>
              <w:t>Context Length</w:t>
            </w:r>
          </w:p>
        </w:tc>
        <w:tc>
          <w:tcPr>
            <w:tcW w:type="dxa" w:w="5256"/>
          </w:tcPr>
          <w:p>
            <w:r>
              <w:t>Max sequence length during training</w:t>
            </w:r>
          </w:p>
        </w:tc>
      </w:tr>
      <w:tr>
        <w:tc>
          <w:tcPr>
            <w:tcW w:type="dxa" w:w="5256"/>
          </w:tcPr>
          <w:p>
            <w:r>
              <w:t>Tokenizer</w:t>
            </w:r>
          </w:p>
        </w:tc>
        <w:tc>
          <w:tcPr>
            <w:tcW w:type="dxa" w:w="5256"/>
          </w:tcPr>
          <w:p>
            <w:r>
              <w:t>BPE/SentencePiece (subword tokenization)</w:t>
            </w:r>
          </w:p>
        </w:tc>
      </w:tr>
    </w:tbl>
    <w:p/>
    <w:p/>
    <w:p>
      <w:pPr>
        <w:pStyle w:val="Heading2"/>
      </w:pPr>
      <w:r>
        <w:t>Pre-training Pipeline</w:t>
      </w:r>
    </w:p>
    <w:p/>
    <w:p>
      <w:pPr>
        <w:pStyle w:val="Heading3"/>
      </w:pPr>
      <w:r>
        <w:t>Data Pipeline</w:t>
      </w:r>
    </w:p>
    <w:p>
      <w:pPr>
        <w:pStyle w:val="NoSpacing"/>
      </w:pPr>
      <w:r>
        <w:rPr>
          <w:rFonts w:ascii="Consolas" w:hAnsi="Consolas"/>
          <w:sz w:val="18"/>
        </w:rPr>
        <w:t>Web Crawl → Deduplication → Quality Filtering → Tokenization → Shuffling → Training</w:t>
      </w:r>
    </w:p>
    <w:p/>
    <w:p>
      <w:pPr>
        <w:pStyle w:val="Heading4"/>
      </w:pPr>
      <w:r>
        <w:t>Data Sources</w:t>
      </w:r>
    </w:p>
    <w:p>
      <w:pPr>
        <w:pStyle w:val="ListBullet"/>
      </w:pPr>
      <w:r>
        <w:t>Web crawl (Common Crawl, 100TB+ raw)</w:t>
      </w:r>
    </w:p>
    <w:p>
      <w:pPr>
        <w:pStyle w:val="ListBullet"/>
      </w:pPr>
      <w:r>
        <w:t>Books (Books3, Gutenberg)</w:t>
      </w:r>
    </w:p>
    <w:p>
      <w:pPr>
        <w:pStyle w:val="ListBullet"/>
      </w:pPr>
      <w:r>
        <w:t>Code (GitHub, Stack Overflow)</w:t>
      </w:r>
    </w:p>
    <w:p>
      <w:pPr>
        <w:pStyle w:val="ListBullet"/>
      </w:pPr>
      <w:r>
        <w:t>Scientific papers (ArXiv, PubMed)</w:t>
      </w:r>
    </w:p>
    <w:p>
      <w:pPr>
        <w:pStyle w:val="ListBullet"/>
      </w:pPr>
      <w:r>
        <w:t>Wikipedia, Reddit</w:t>
      </w:r>
    </w:p>
    <w:p>
      <w:pPr>
        <w:pStyle w:val="ListBullet"/>
      </w:pPr>
      <w:r>
        <w:t>Curated high-quality sources</w:t>
      </w:r>
    </w:p>
    <w:p/>
    <w:p>
      <w:pPr>
        <w:pStyle w:val="Heading4"/>
      </w:pPr>
      <w:r>
        <w:t>Data Cleaning</w:t>
      </w:r>
    </w:p>
    <w:p>
      <w:pPr>
        <w:pStyle w:val="ListBullet"/>
      </w:pPr>
      <w:r>
        <w:t>Deduplication (exact and near-duplicate removal)</w:t>
      </w:r>
    </w:p>
    <w:p>
      <w:pPr>
        <w:pStyle w:val="ListBullet"/>
      </w:pPr>
      <w:r>
        <w:t>Quality filtering (perplexity-based, heuristic rules)</w:t>
      </w:r>
    </w:p>
    <w:p>
      <w:pPr>
        <w:pStyle w:val="ListBullet"/>
      </w:pPr>
      <w:r>
        <w:t>Toxicity removal</w:t>
      </w:r>
    </w:p>
    <w:p>
      <w:pPr>
        <w:pStyle w:val="ListBullet"/>
      </w:pPr>
      <w:r>
        <w:t>PII (Personally Identifiable Information) removal</w:t>
      </w:r>
    </w:p>
    <w:p>
      <w:pPr>
        <w:pStyle w:val="ListBullet"/>
      </w:pPr>
      <w:r>
        <w:t>Language identification</w:t>
      </w:r>
    </w:p>
    <w:p>
      <w:pPr>
        <w:pStyle w:val="ListBullet"/>
      </w:pPr>
      <w:r>
        <w:t>Boilerplate removal</w:t>
      </w:r>
    </w:p>
    <w:p/>
    <w:p>
      <w:pPr>
        <w:pStyle w:val="Heading3"/>
      </w:pPr>
      <w:r>
        <w:t>Scaling Laws (Chinchilla)</w:t>
      </w:r>
    </w:p>
    <w:p>
      <w:r>
        <w:rPr>
          <w:b/>
        </w:rPr>
        <w:t>Key Finding:</w:t>
      </w:r>
      <w:r>
        <w:t xml:space="preserve"> For compute-optimal training:</w:t>
      </w:r>
    </w:p>
    <w:p>
      <w:pPr>
        <w:pStyle w:val="ListBullet"/>
      </w:pPr>
      <w:r>
        <w:t>Model size and data should scale proportionally</w:t>
      </w:r>
    </w:p>
    <w:p>
      <w:pPr>
        <w:pStyle w:val="ListBullet"/>
      </w:pPr>
      <w:r>
        <w:t>Token count ≈ 20× parameter count</w:t>
      </w:r>
    </w:p>
    <w:p>
      <w:pPr>
        <w:pStyle w:val="ListBullet"/>
      </w:pPr>
      <w:r>
        <w:t>Example: 7B param model needs ~140B tokens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Model Size</w:t>
            </w:r>
          </w:p>
        </w:tc>
        <w:tc>
          <w:tcPr>
            <w:tcW w:type="dxa" w:w="3504"/>
          </w:tcPr>
          <w:p>
            <w:r>
              <w:t>Optimal Tokens</w:t>
            </w:r>
          </w:p>
        </w:tc>
        <w:tc>
          <w:tcPr>
            <w:tcW w:type="dxa" w:w="3504"/>
          </w:tcPr>
          <w:p>
            <w:r>
              <w:t>Compute (FLOPs)</w:t>
            </w:r>
          </w:p>
        </w:tc>
      </w:tr>
      <w:tr>
        <w:tc>
          <w:tcPr>
            <w:tcW w:type="dxa" w:w="3504"/>
          </w:tcPr>
          <w:p>
            <w:r>
              <w:t>1B</w:t>
            </w:r>
          </w:p>
        </w:tc>
        <w:tc>
          <w:tcPr>
            <w:tcW w:type="dxa" w:w="3504"/>
          </w:tcPr>
          <w:p>
            <w:r>
              <w:t>20B</w:t>
            </w:r>
          </w:p>
        </w:tc>
        <w:tc>
          <w:tcPr>
            <w:tcW w:type="dxa" w:w="3504"/>
          </w:tcPr>
          <w:p>
            <w:r>
              <w:t>~10^20</w:t>
            </w:r>
          </w:p>
        </w:tc>
      </w:tr>
      <w:tr>
        <w:tc>
          <w:tcPr>
            <w:tcW w:type="dxa" w:w="3504"/>
          </w:tcPr>
          <w:p>
            <w:r>
              <w:t>7B</w:t>
            </w:r>
          </w:p>
        </w:tc>
        <w:tc>
          <w:tcPr>
            <w:tcW w:type="dxa" w:w="3504"/>
          </w:tcPr>
          <w:p>
            <w:r>
              <w:t>140B</w:t>
            </w:r>
          </w:p>
        </w:tc>
        <w:tc>
          <w:tcPr>
            <w:tcW w:type="dxa" w:w="3504"/>
          </w:tcPr>
          <w:p>
            <w:r>
              <w:t>~10^21</w:t>
            </w:r>
          </w:p>
        </w:tc>
      </w:tr>
      <w:tr>
        <w:tc>
          <w:tcPr>
            <w:tcW w:type="dxa" w:w="3504"/>
          </w:tcPr>
          <w:p>
            <w:r>
              <w:t>70B</w:t>
            </w:r>
          </w:p>
        </w:tc>
        <w:tc>
          <w:tcPr>
            <w:tcW w:type="dxa" w:w="3504"/>
          </w:tcPr>
          <w:p>
            <w:r>
              <w:t>1.4T</w:t>
            </w:r>
          </w:p>
        </w:tc>
        <w:tc>
          <w:tcPr>
            <w:tcW w:type="dxa" w:w="3504"/>
          </w:tcPr>
          <w:p>
            <w:r>
              <w:t>~10^23</w:t>
            </w:r>
          </w:p>
        </w:tc>
      </w:tr>
      <w:tr>
        <w:tc>
          <w:tcPr>
            <w:tcW w:type="dxa" w:w="3504"/>
          </w:tcPr>
          <w:p>
            <w:r>
              <w:t>175B</w:t>
            </w:r>
          </w:p>
        </w:tc>
        <w:tc>
          <w:tcPr>
            <w:tcW w:type="dxa" w:w="3504"/>
          </w:tcPr>
          <w:p>
            <w:r>
              <w:t>3.5T</w:t>
            </w:r>
          </w:p>
        </w:tc>
        <w:tc>
          <w:tcPr>
            <w:tcW w:type="dxa" w:w="3504"/>
          </w:tcPr>
          <w:p>
            <w:r>
              <w:t>~10^24</w:t>
            </w:r>
          </w:p>
        </w:tc>
      </w:tr>
    </w:tbl>
    <w:p/>
    <w:p>
      <w:pPr>
        <w:pStyle w:val="Heading3"/>
      </w:pPr>
      <w:r>
        <w:t>Training Objective</w:t>
      </w:r>
    </w:p>
    <w:p>
      <w:r>
        <w:rPr>
          <w:b/>
        </w:rPr>
        <w:t>Causal Language Modeling (CLM):</w:t>
      </w:r>
    </w:p>
    <w:p>
      <w:pPr>
        <w:pStyle w:val="NoSpacing"/>
      </w:pPr>
      <w:r>
        <w:rPr>
          <w:rFonts w:ascii="Consolas" w:hAnsi="Consolas"/>
          <w:sz w:val="18"/>
        </w:rPr>
        <w:t>Given: "The cat sat on the"</w:t>
      </w:r>
    </w:p>
    <w:p>
      <w:pPr>
        <w:pStyle w:val="NoSpacing"/>
      </w:pPr>
      <w:r>
        <w:rPr>
          <w:rFonts w:ascii="Consolas" w:hAnsi="Consolas"/>
          <w:sz w:val="18"/>
        </w:rPr>
        <w:t>Predict: "mat" (next token)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Loss = -Σ log P(x_t | x_{&lt;t})  for all positions t</w:t>
      </w:r>
    </w:p>
    <w:p/>
    <w:p>
      <w:pPr>
        <w:pStyle w:val="Heading3"/>
      </w:pPr>
      <w:r>
        <w:t>Training Infrastructure</w:t>
      </w:r>
    </w:p>
    <w:p>
      <w:pPr>
        <w:pStyle w:val="ListBullet"/>
      </w:pPr>
      <w:r>
        <w:t>Thousands of GPUs (A100, H100, H200)</w:t>
      </w:r>
    </w:p>
    <w:p>
      <w:pPr>
        <w:pStyle w:val="ListBullet"/>
      </w:pPr>
      <w:r>
        <w:t>Weeks to months of training</w:t>
      </w:r>
    </w:p>
    <w:p>
      <w:pPr>
        <w:pStyle w:val="ListBullet"/>
      </w:pPr>
      <w:r>
        <w:t>Cost: $1M - $100M+</w:t>
      </w:r>
    </w:p>
    <w:p>
      <w:pPr>
        <w:pStyle w:val="ListBullet"/>
      </w:pPr>
      <w:r>
        <w:t>Custom hardware clusters (AWS Trainium, Google TPU)</w:t>
      </w:r>
    </w:p>
    <w:p>
      <w:pPr>
        <w:pStyle w:val="ListBullet"/>
      </w:pPr>
      <w:r>
        <w:t>High-bandwidth interconnects (NVLink, InfiniBand)</w:t>
      </w:r>
    </w:p>
    <w:p/>
    <w:p/>
    <w:p>
      <w:pPr>
        <w:pStyle w:val="Heading2"/>
      </w:pPr>
      <w:r>
        <w:t>Fine-tuning Techniques</w:t>
      </w:r>
    </w:p>
    <w:p/>
    <w:p>
      <w:pPr>
        <w:pStyle w:val="Heading3"/>
      </w:pPr>
      <w:r>
        <w:t>Full Fine-tuning</w:t>
      </w:r>
    </w:p>
    <w:p>
      <w:pPr>
        <w:pStyle w:val="ListBullet"/>
      </w:pPr>
      <w:r>
        <w:t>Update ALL model parameters</w:t>
      </w:r>
    </w:p>
    <w:p>
      <w:pPr>
        <w:pStyle w:val="ListBullet"/>
      </w:pPr>
      <w:r>
        <w:t>Requires significant GPU memory (full model + optimizer states + gradients)</w:t>
      </w:r>
    </w:p>
    <w:p>
      <w:pPr>
        <w:pStyle w:val="ListBullet"/>
      </w:pPr>
      <w:r>
        <w:t>Memory: ~16-20× model size in FP32</w:t>
      </w:r>
    </w:p>
    <w:p>
      <w:pPr>
        <w:pStyle w:val="ListBullet"/>
      </w:pPr>
      <w:r>
        <w:t>Best quality but most expensive</w:t>
      </w:r>
    </w:p>
    <w:p/>
    <w:p>
      <w:pPr>
        <w:pStyle w:val="Heading3"/>
      </w:pPr>
      <w:r>
        <w:t>Parameter-Efficient Fine-tuning (PEFT)</w:t>
      </w:r>
    </w:p>
    <w:p/>
    <w:p>
      <w:pPr>
        <w:pStyle w:val="Heading4"/>
      </w:pPr>
      <w:r>
        <w:t>LoRA (Low-Rank Adaptation)</w:t>
      </w:r>
    </w:p>
    <w:p>
      <w:r>
        <w:rPr>
          <w:b/>
        </w:rPr>
        <w:t>Concept:</w:t>
      </w:r>
      <w:r>
        <w:t xml:space="preserve"> Instead of updating full weight matrices, add small trainable low-rank matrices.</w:t>
      </w:r>
    </w:p>
    <w:p/>
    <w:p>
      <w:pPr>
        <w:pStyle w:val="NoSpacing"/>
      </w:pPr>
      <w:r>
        <w:rPr>
          <w:rFonts w:ascii="Consolas" w:hAnsi="Consolas"/>
          <w:sz w:val="18"/>
        </w:rPr>
        <w:t>Original: Y = WX</w:t>
      </w:r>
    </w:p>
    <w:p>
      <w:pPr>
        <w:pStyle w:val="NoSpacing"/>
      </w:pPr>
      <w:r>
        <w:rPr>
          <w:rFonts w:ascii="Consolas" w:hAnsi="Consolas"/>
          <w:sz w:val="18"/>
        </w:rPr>
        <w:t>LoRA:     Y = WX + BAX</w:t>
      </w:r>
    </w:p>
    <w:p>
      <w:pPr>
        <w:pStyle w:val="NoSpacing"/>
      </w:pPr>
      <w:r>
        <w:rPr>
          <w:rFonts w:ascii="Consolas" w:hAnsi="Consolas"/>
          <w:sz w:val="18"/>
        </w:rPr>
        <w:t>where W is frozen (original weights)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B is d×r matrix (trainable)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A is r×d matrix (trainable)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r &lt;&lt; d (rank, typically 4-64)</w:t>
      </w:r>
    </w:p>
    <w:p/>
    <w:p>
      <w:r>
        <w:rPr>
          <w:b/>
        </w:rPr>
        <w:t>Layman Example:</w:t>
      </w:r>
      <w:r>
        <w:t xml:space="preserve"> Instead of rewriting an entire encyclopedia, you add small sticky notes with corrections/additions.</w:t>
      </w:r>
    </w:p>
    <w:p/>
    <w:p>
      <w:r>
        <w:rPr>
          <w:b/>
        </w:rPr>
        <w:t>Key Parameters:</w:t>
      </w:r>
    </w:p>
    <w:p>
      <w:pPr>
        <w:pStyle w:val="ListBullet"/>
      </w:pPr>
      <w:r>
        <w:rPr>
          <w:b/>
        </w:rPr>
        <w:t>r (rank):</w:t>
      </w:r>
      <w:r>
        <w:t xml:space="preserve"> Higher = more expressive, more parameters. Typical: 8-64</w:t>
      </w:r>
    </w:p>
    <w:p>
      <w:pPr>
        <w:pStyle w:val="ListBullet"/>
      </w:pPr>
      <w:r>
        <w:rPr>
          <w:b/>
        </w:rPr>
        <w:t>α (scaling):</w:t>
      </w:r>
      <w:r>
        <w:t xml:space="preserve"> Scales the LoRA update. ΔW = (α/r) × BA</w:t>
      </w:r>
    </w:p>
    <w:p>
      <w:pPr>
        <w:pStyle w:val="ListBullet"/>
      </w:pPr>
      <w:r>
        <w:rPr>
          <w:b/>
        </w:rPr>
        <w:t>Target modules:</w:t>
      </w:r>
      <w:r>
        <w:t xml:space="preserve"> Which layers to apply LoRA (attention Q,K,V,O; MLP)</w:t>
      </w:r>
    </w:p>
    <w:p/>
    <w:p>
      <w:r>
        <w:rPr>
          <w:b/>
        </w:rPr>
        <w:t>Advantages:</w:t>
      </w:r>
    </w:p>
    <w:p>
      <w:pPr>
        <w:pStyle w:val="ListBullet"/>
      </w:pPr>
      <w:r>
        <w:t>0.1-1% of original parameters</w:t>
      </w:r>
    </w:p>
    <w:p>
      <w:pPr>
        <w:pStyle w:val="ListBullet"/>
      </w:pPr>
      <w:r>
        <w:t>Multiple LoRA adapters for different tasks (hot-swap)</w:t>
      </w:r>
    </w:p>
    <w:p>
      <w:pPr>
        <w:pStyle w:val="ListBullet"/>
      </w:pPr>
      <w:r>
        <w:t>Merges back into base model (no inference overhead)</w:t>
      </w:r>
    </w:p>
    <w:p>
      <w:pPr>
        <w:pStyle w:val="ListBullet"/>
      </w:pPr>
      <w:r>
        <w:t>Trains much faster, less memory</w:t>
      </w:r>
    </w:p>
    <w:p/>
    <w:p>
      <w:pPr>
        <w:pStyle w:val="Heading4"/>
      </w:pPr>
      <w:r>
        <w:t>QLoRA</w:t>
      </w:r>
    </w:p>
    <w:p>
      <w:pPr>
        <w:pStyle w:val="ListBullet"/>
      </w:pPr>
      <w:r>
        <w:t>Quantize base model to 4-bit (NF4)</w:t>
      </w:r>
    </w:p>
    <w:p>
      <w:pPr>
        <w:pStyle w:val="ListBullet"/>
      </w:pPr>
      <w:r>
        <w:t>Apply LoRA adapters in FP16/BF16</w:t>
      </w:r>
    </w:p>
    <w:p>
      <w:pPr>
        <w:pStyle w:val="ListBullet"/>
      </w:pPr>
      <w:r>
        <w:t>Enables fine-tuning 65B models on single 48GB GPU</w:t>
      </w:r>
    </w:p>
    <w:p>
      <w:pPr>
        <w:pStyle w:val="ListBullet"/>
      </w:pPr>
      <w:r>
        <w:t>Uses double quantization + paged optimizers</w:t>
      </w:r>
    </w:p>
    <w:p/>
    <w:p>
      <w:r>
        <w:rPr>
          <w:b/>
        </w:rPr>
        <w:t>Memory Savings:</w:t>
      </w:r>
    </w:p>
    <w:p>
      <w:pPr>
        <w:pStyle w:val="NoSpacing"/>
      </w:pPr>
      <w:r>
        <w:rPr>
          <w:rFonts w:ascii="Consolas" w:hAnsi="Consolas"/>
          <w:sz w:val="18"/>
        </w:rPr>
        <w:t>Full Fine-tune 7B model: ~120GB GPU RAM</w:t>
      </w:r>
    </w:p>
    <w:p>
      <w:pPr>
        <w:pStyle w:val="NoSpacing"/>
      </w:pPr>
      <w:r>
        <w:rPr>
          <w:rFonts w:ascii="Consolas" w:hAnsi="Consolas"/>
          <w:sz w:val="18"/>
        </w:rPr>
        <w:t>LoRA 7B model: ~30GB GPU RAM</w:t>
      </w:r>
    </w:p>
    <w:p>
      <w:pPr>
        <w:pStyle w:val="NoSpacing"/>
      </w:pPr>
      <w:r>
        <w:rPr>
          <w:rFonts w:ascii="Consolas" w:hAnsi="Consolas"/>
          <w:sz w:val="18"/>
        </w:rPr>
        <w:t>QLoRA 7B model: ~12GB GPU RAM</w:t>
      </w:r>
    </w:p>
    <w:p/>
    <w:p>
      <w:pPr>
        <w:pStyle w:val="Heading4"/>
      </w:pPr>
      <w:r>
        <w:t>Adapters</w:t>
      </w:r>
    </w:p>
    <w:p>
      <w:pPr>
        <w:pStyle w:val="ListBullet"/>
      </w:pPr>
      <w:r>
        <w:t>Small bottleneck layers inserted between transformer layers</w:t>
      </w:r>
    </w:p>
    <w:p>
      <w:pPr>
        <w:pStyle w:val="ListBullet"/>
      </w:pPr>
      <w:r>
        <w:t>Down-project → ReLU → Up-project</w:t>
      </w:r>
    </w:p>
    <w:p>
      <w:pPr>
        <w:pStyle w:val="ListBullet"/>
      </w:pPr>
      <w:r>
        <w:t>Only adapter parameters trained</w:t>
      </w:r>
    </w:p>
    <w:p>
      <w:pPr>
        <w:pStyle w:val="ListBullet"/>
      </w:pPr>
      <w:r>
        <w:t>Slight inference overhead (extra layers)</w:t>
      </w:r>
    </w:p>
    <w:p/>
    <w:p>
      <w:pPr>
        <w:pStyle w:val="Heading4"/>
      </w:pPr>
      <w:r>
        <w:t>Prefix Tuning</w:t>
      </w:r>
    </w:p>
    <w:p>
      <w:pPr>
        <w:pStyle w:val="ListBullet"/>
      </w:pPr>
      <w:r>
        <w:t>Learn continuous "virtual tokens" prepended to each layer's input</w:t>
      </w:r>
    </w:p>
    <w:p>
      <w:pPr>
        <w:pStyle w:val="ListBullet"/>
      </w:pPr>
      <w:r>
        <w:t>Base model completely frozen</w:t>
      </w:r>
    </w:p>
    <w:p>
      <w:pPr>
        <w:pStyle w:val="ListBullet"/>
      </w:pPr>
      <w:r>
        <w:t>Very parameter efficient (&lt;0.1%)</w:t>
      </w:r>
    </w:p>
    <w:p/>
    <w:p>
      <w:pPr>
        <w:pStyle w:val="Heading4"/>
      </w:pPr>
      <w:r>
        <w:t>IA3 (Infused Adapter by Inhibiting and Amplifying)</w:t>
      </w:r>
    </w:p>
    <w:p>
      <w:pPr>
        <w:pStyle w:val="ListBullet"/>
      </w:pPr>
      <w:r>
        <w:t>Learn scaling vectors for key, value, and FFN activations</w:t>
      </w:r>
    </w:p>
    <w:p>
      <w:pPr>
        <w:pStyle w:val="ListBullet"/>
      </w:pPr>
      <w:r>
        <w:t>Even fewer parameters than LoRA</w:t>
      </w:r>
    </w:p>
    <w:p>
      <w:pPr>
        <w:pStyle w:val="ListBullet"/>
      </w:pPr>
      <w:r>
        <w:t>Simple element-wise multiplication</w:t>
      </w:r>
    </w:p>
    <w:p/>
    <w:p>
      <w:pPr>
        <w:pStyle w:val="Heading3"/>
      </w:pPr>
      <w:r>
        <w:t>Comparison of PEFT Methods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Method</w:t>
            </w:r>
          </w:p>
        </w:tc>
        <w:tc>
          <w:tcPr>
            <w:tcW w:type="dxa" w:w="2102"/>
          </w:tcPr>
          <w:p>
            <w:r>
              <w:t>% Params</w:t>
            </w:r>
          </w:p>
        </w:tc>
        <w:tc>
          <w:tcPr>
            <w:tcW w:type="dxa" w:w="2102"/>
          </w:tcPr>
          <w:p>
            <w:r>
              <w:t>Memory</w:t>
            </w:r>
          </w:p>
        </w:tc>
        <w:tc>
          <w:tcPr>
            <w:tcW w:type="dxa" w:w="2102"/>
          </w:tcPr>
          <w:p>
            <w:r>
              <w:t>Quality</w:t>
            </w:r>
          </w:p>
        </w:tc>
        <w:tc>
          <w:tcPr>
            <w:tcW w:type="dxa" w:w="2102"/>
          </w:tcPr>
          <w:p>
            <w:r>
              <w:t>Inference Cost</w:t>
            </w:r>
          </w:p>
        </w:tc>
      </w:tr>
      <w:tr>
        <w:tc>
          <w:tcPr>
            <w:tcW w:type="dxa" w:w="2102"/>
          </w:tcPr>
          <w:p>
            <w:r>
              <w:t>Full FT</w:t>
            </w:r>
          </w:p>
        </w:tc>
        <w:tc>
          <w:tcPr>
            <w:tcW w:type="dxa" w:w="2102"/>
          </w:tcPr>
          <w:p>
            <w:r>
              <w:t>100%</w:t>
            </w:r>
          </w:p>
        </w:tc>
        <w:tc>
          <w:tcPr>
            <w:tcW w:type="dxa" w:w="2102"/>
          </w:tcPr>
          <w:p>
            <w:r>
              <w:t>Very High</w:t>
            </w:r>
          </w:p>
        </w:tc>
        <w:tc>
          <w:tcPr>
            <w:tcW w:type="dxa" w:w="2102"/>
          </w:tcPr>
          <w:p>
            <w:r>
              <w:t>Best</w:t>
            </w:r>
          </w:p>
        </w:tc>
        <w:tc>
          <w:tcPr>
            <w:tcW w:type="dxa" w:w="2102"/>
          </w:tcPr>
          <w:p>
            <w:r>
              <w:t>None</w:t>
            </w:r>
          </w:p>
        </w:tc>
      </w:tr>
      <w:tr>
        <w:tc>
          <w:tcPr>
            <w:tcW w:type="dxa" w:w="2102"/>
          </w:tcPr>
          <w:p>
            <w:r>
              <w:t>LoRA</w:t>
            </w:r>
          </w:p>
        </w:tc>
        <w:tc>
          <w:tcPr>
            <w:tcW w:type="dxa" w:w="2102"/>
          </w:tcPr>
          <w:p>
            <w:r>
              <w:t>0.1-1%</w:t>
            </w:r>
          </w:p>
        </w:tc>
        <w:tc>
          <w:tcPr>
            <w:tcW w:type="dxa" w:w="2102"/>
          </w:tcPr>
          <w:p>
            <w:r>
              <w:t>Low</w:t>
            </w:r>
          </w:p>
        </w:tc>
        <w:tc>
          <w:tcPr>
            <w:tcW w:type="dxa" w:w="2102"/>
          </w:tcPr>
          <w:p>
            <w:r>
              <w:t>Near-full</w:t>
            </w:r>
          </w:p>
        </w:tc>
        <w:tc>
          <w:tcPr>
            <w:tcW w:type="dxa" w:w="2102"/>
          </w:tcPr>
          <w:p>
            <w:r>
              <w:t>None (merged)</w:t>
            </w:r>
          </w:p>
        </w:tc>
      </w:tr>
      <w:tr>
        <w:tc>
          <w:tcPr>
            <w:tcW w:type="dxa" w:w="2102"/>
          </w:tcPr>
          <w:p>
            <w:r>
              <w:t>QLoRA</w:t>
            </w:r>
          </w:p>
        </w:tc>
        <w:tc>
          <w:tcPr>
            <w:tcW w:type="dxa" w:w="2102"/>
          </w:tcPr>
          <w:p>
            <w:r>
              <w:t>0.1-1%</w:t>
            </w:r>
          </w:p>
        </w:tc>
        <w:tc>
          <w:tcPr>
            <w:tcW w:type="dxa" w:w="2102"/>
          </w:tcPr>
          <w:p>
            <w:r>
              <w:t>Very Low</w:t>
            </w:r>
          </w:p>
        </w:tc>
        <w:tc>
          <w:tcPr>
            <w:tcW w:type="dxa" w:w="2102"/>
          </w:tcPr>
          <w:p>
            <w:r>
              <w:t>Near-full</w:t>
            </w:r>
          </w:p>
        </w:tc>
        <w:tc>
          <w:tcPr>
            <w:tcW w:type="dxa" w:w="2102"/>
          </w:tcPr>
          <w:p>
            <w:r>
              <w:t>None (merged)</w:t>
            </w:r>
          </w:p>
        </w:tc>
      </w:tr>
      <w:tr>
        <w:tc>
          <w:tcPr>
            <w:tcW w:type="dxa" w:w="2102"/>
          </w:tcPr>
          <w:p>
            <w:r>
              <w:t>Adapters</w:t>
            </w:r>
          </w:p>
        </w:tc>
        <w:tc>
          <w:tcPr>
            <w:tcW w:type="dxa" w:w="2102"/>
          </w:tcPr>
          <w:p>
            <w:r>
              <w:t>1-5%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Slight overhead</w:t>
            </w:r>
          </w:p>
        </w:tc>
      </w:tr>
      <w:tr>
        <w:tc>
          <w:tcPr>
            <w:tcW w:type="dxa" w:w="2102"/>
          </w:tcPr>
          <w:p>
            <w:r>
              <w:t>Prefix Tuning</w:t>
            </w:r>
          </w:p>
        </w:tc>
        <w:tc>
          <w:tcPr>
            <w:tcW w:type="dxa" w:w="2102"/>
          </w:tcPr>
          <w:p>
            <w:r>
              <w:t>&lt;0.1%</w:t>
            </w:r>
          </w:p>
        </w:tc>
        <w:tc>
          <w:tcPr>
            <w:tcW w:type="dxa" w:w="2102"/>
          </w:tcPr>
          <w:p>
            <w:r>
              <w:t>Very Low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Slight overhead</w:t>
            </w:r>
          </w:p>
        </w:tc>
      </w:tr>
    </w:tbl>
    <w:p/>
    <w:p/>
    <w:p>
      <w:pPr>
        <w:pStyle w:val="Heading2"/>
      </w:pPr>
      <w:r>
        <w:t>RLHF &amp; Alignment</w:t>
      </w:r>
    </w:p>
    <w:p/>
    <w:p>
      <w:pPr>
        <w:pStyle w:val="Heading3"/>
      </w:pPr>
      <w:r>
        <w:t>Why Alignment?</w:t>
      </w:r>
    </w:p>
    <w:p>
      <w:r>
        <w:t>Pre-trained models predict likely text — but likely ≠ helpful/safe/honest.</w:t>
      </w:r>
    </w:p>
    <w:p/>
    <w:p>
      <w:r>
        <w:rPr>
          <w:b/>
        </w:rPr>
        <w:t>Problem Examples:</w:t>
      </w:r>
    </w:p>
    <w:p>
      <w:pPr>
        <w:pStyle w:val="ListBullet"/>
      </w:pPr>
      <w:r>
        <w:t>Model generates toxic content (learned from internet)</w:t>
      </w:r>
    </w:p>
    <w:p>
      <w:pPr>
        <w:pStyle w:val="ListBullet"/>
      </w:pPr>
      <w:r>
        <w:t>Model makes up facts (hallucination)</w:t>
      </w:r>
    </w:p>
    <w:p>
      <w:pPr>
        <w:pStyle w:val="ListBullet"/>
      </w:pPr>
      <w:r>
        <w:t>Model doesn't follow instructions well</w:t>
      </w:r>
    </w:p>
    <w:p>
      <w:pPr>
        <w:pStyle w:val="ListBullet"/>
      </w:pPr>
      <w:r>
        <w:t>Model gives harmful advice</w:t>
      </w:r>
    </w:p>
    <w:p/>
    <w:p>
      <w:pPr>
        <w:pStyle w:val="Heading3"/>
      </w:pPr>
      <w:r>
        <w:t>RLHF Pipeline (Reinforcement Learning from Human Feedback)</w:t>
      </w:r>
    </w:p>
    <w:p/>
    <w:p>
      <w:pPr>
        <w:pStyle w:val="NoSpacing"/>
      </w:pPr>
      <w:r>
        <w:rPr>
          <w:rFonts w:ascii="Consolas" w:hAnsi="Consolas"/>
          <w:sz w:val="18"/>
        </w:rPr>
        <w:t>Step 1: Supervised Fine-Tuning (SFT)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Fine-tune on (instruction, response) pairs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Teaches model to follow instructions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Step 2: Reward Model Training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Humans rank multiple model responses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Train reward model to predict human preferences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Input: (prompt, response) → Score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Step 3: RL Optimization (PPO)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Generate response for prompts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Score with reward model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Update policy (LLM) to maximize reward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KL penalty from reference model (prevent deviation)</w:t>
      </w:r>
    </w:p>
    <w:p/>
    <w:p>
      <w:pPr>
        <w:pStyle w:val="Heading3"/>
      </w:pPr>
      <w:r>
        <w:t>DPO (Direct Preference Optimization)</w:t>
      </w:r>
    </w:p>
    <w:p>
      <w:r>
        <w:rPr>
          <w:b/>
        </w:rPr>
        <w:t>Key Innovation:</w:t>
      </w:r>
      <w:r>
        <w:t xml:space="preserve"> Skip reward model + RL, directly optimize from preferences.</w:t>
      </w:r>
    </w:p>
    <w:p/>
    <w:p>
      <w:pPr>
        <w:pStyle w:val="NoSpacing"/>
      </w:pPr>
      <w:r>
        <w:rPr>
          <w:rFonts w:ascii="Consolas" w:hAnsi="Consolas"/>
          <w:sz w:val="18"/>
        </w:rPr>
        <w:t>Loss = -log σ(β × (log π(y_w|x)/π_ref(y_w|x) - log π(y_l|x)/π_ref(y_l|x)))</w:t>
      </w:r>
    </w:p>
    <w:p>
      <w:pPr>
        <w:pStyle w:val="NoSpacing"/>
      </w:pPr>
      <w:r>
        <w:rPr>
          <w:rFonts w:ascii="Consolas" w:hAnsi="Consolas"/>
          <w:sz w:val="18"/>
        </w:rPr>
        <w:t>where y_w = preferred response, y_l = rejected response</w:t>
      </w:r>
    </w:p>
    <w:p/>
    <w:p>
      <w:r>
        <w:rPr>
          <w:b/>
        </w:rPr>
        <w:t>Advantages over RLHF:</w:t>
      </w:r>
    </w:p>
    <w:p>
      <w:pPr>
        <w:pStyle w:val="ListBullet"/>
      </w:pPr>
      <w:r>
        <w:t>Simpler (no reward model, no RL)</w:t>
      </w:r>
    </w:p>
    <w:p>
      <w:pPr>
        <w:pStyle w:val="ListBullet"/>
      </w:pPr>
      <w:r>
        <w:t>More stable training</w:t>
      </w:r>
    </w:p>
    <w:p>
      <w:pPr>
        <w:pStyle w:val="ListBullet"/>
      </w:pPr>
      <w:r>
        <w:t>Theoretically equivalent to RLHF</w:t>
      </w:r>
    </w:p>
    <w:p>
      <w:pPr>
        <w:pStyle w:val="ListBullet"/>
      </w:pPr>
      <w:r>
        <w:t>Fewer hyperparameters</w:t>
      </w:r>
    </w:p>
    <w:p/>
    <w:p>
      <w:pPr>
        <w:pStyle w:val="Heading3"/>
      </w:pPr>
      <w:r>
        <w:t>Other Alignment Methods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Method</w:t>
            </w:r>
          </w:p>
        </w:tc>
        <w:tc>
          <w:tcPr>
            <w:tcW w:type="dxa" w:w="3504"/>
          </w:tcPr>
          <w:p>
            <w:r>
              <w:t>Approach</w:t>
            </w:r>
          </w:p>
        </w:tc>
        <w:tc>
          <w:tcPr>
            <w:tcW w:type="dxa" w:w="3504"/>
          </w:tcPr>
          <w:p>
            <w:r>
              <w:t>Key Feature</w:t>
            </w:r>
          </w:p>
        </w:tc>
      </w:tr>
      <w:tr>
        <w:tc>
          <w:tcPr>
            <w:tcW w:type="dxa" w:w="3504"/>
          </w:tcPr>
          <w:p>
            <w:r>
              <w:t>RLHF (PPO)</w:t>
            </w:r>
          </w:p>
        </w:tc>
        <w:tc>
          <w:tcPr>
            <w:tcW w:type="dxa" w:w="3504"/>
          </w:tcPr>
          <w:p>
            <w:r>
              <w:t>RL with reward model</w:t>
            </w:r>
          </w:p>
        </w:tc>
        <w:tc>
          <w:tcPr>
            <w:tcW w:type="dxa" w:w="3504"/>
          </w:tcPr>
          <w:p>
            <w:r>
              <w:t>Original, proven at scale</w:t>
            </w:r>
          </w:p>
        </w:tc>
      </w:tr>
      <w:tr>
        <w:tc>
          <w:tcPr>
            <w:tcW w:type="dxa" w:w="3504"/>
          </w:tcPr>
          <w:p>
            <w:r>
              <w:t>DPO</w:t>
            </w:r>
          </w:p>
        </w:tc>
        <w:tc>
          <w:tcPr>
            <w:tcW w:type="dxa" w:w="3504"/>
          </w:tcPr>
          <w:p>
            <w:r>
              <w:t>Direct preference pairs</w:t>
            </w:r>
          </w:p>
        </w:tc>
        <w:tc>
          <w:tcPr>
            <w:tcW w:type="dxa" w:w="3504"/>
          </w:tcPr>
          <w:p>
            <w:r>
              <w:t>Simpler, no RL needed</w:t>
            </w:r>
          </w:p>
        </w:tc>
      </w:tr>
      <w:tr>
        <w:tc>
          <w:tcPr>
            <w:tcW w:type="dxa" w:w="3504"/>
          </w:tcPr>
          <w:p>
            <w:r>
              <w:t>ORPO</w:t>
            </w:r>
          </w:p>
        </w:tc>
        <w:tc>
          <w:tcPr>
            <w:tcW w:type="dxa" w:w="3504"/>
          </w:tcPr>
          <w:p>
            <w:r>
              <w:t>Odds ratio preference</w:t>
            </w:r>
          </w:p>
        </w:tc>
        <w:tc>
          <w:tcPr>
            <w:tcW w:type="dxa" w:w="3504"/>
          </w:tcPr>
          <w:p>
            <w:r>
              <w:t>Single-stage alignment</w:t>
            </w:r>
          </w:p>
        </w:tc>
      </w:tr>
      <w:tr>
        <w:tc>
          <w:tcPr>
            <w:tcW w:type="dxa" w:w="3504"/>
          </w:tcPr>
          <w:p>
            <w:r>
              <w:t>KTO</w:t>
            </w:r>
          </w:p>
        </w:tc>
        <w:tc>
          <w:tcPr>
            <w:tcW w:type="dxa" w:w="3504"/>
          </w:tcPr>
          <w:p>
            <w:r>
              <w:t>Kahneman-Tversky optimization</w:t>
            </w:r>
          </w:p>
        </w:tc>
        <w:tc>
          <w:tcPr>
            <w:tcW w:type="dxa" w:w="3504"/>
          </w:tcPr>
          <w:p>
            <w:r>
              <w:t>Only needs good/bad labels</w:t>
            </w:r>
          </w:p>
        </w:tc>
      </w:tr>
      <w:tr>
        <w:tc>
          <w:tcPr>
            <w:tcW w:type="dxa" w:w="3504"/>
          </w:tcPr>
          <w:p>
            <w:r>
              <w:t>Constitutional AI</w:t>
            </w:r>
          </w:p>
        </w:tc>
        <w:tc>
          <w:tcPr>
            <w:tcW w:type="dxa" w:w="3504"/>
          </w:tcPr>
          <w:p>
            <w:r>
              <w:t>Self-critique with principles</w:t>
            </w:r>
          </w:p>
        </w:tc>
        <w:tc>
          <w:tcPr>
            <w:tcW w:type="dxa" w:w="3504"/>
          </w:tcPr>
          <w:p>
            <w:r>
              <w:t>No human labels needed</w:t>
            </w:r>
          </w:p>
        </w:tc>
      </w:tr>
      <w:tr>
        <w:tc>
          <w:tcPr>
            <w:tcW w:type="dxa" w:w="3504"/>
          </w:tcPr>
          <w:p>
            <w:r>
              <w:t>SPIN</w:t>
            </w:r>
          </w:p>
        </w:tc>
        <w:tc>
          <w:tcPr>
            <w:tcW w:type="dxa" w:w="3504"/>
          </w:tcPr>
          <w:p>
            <w:r>
              <w:t>Self-play fine-tuning</w:t>
            </w:r>
          </w:p>
        </w:tc>
        <w:tc>
          <w:tcPr>
            <w:tcW w:type="dxa" w:w="3504"/>
          </w:tcPr>
          <w:p>
            <w:r>
              <w:t>Model plays against itself</w:t>
            </w:r>
          </w:p>
        </w:tc>
      </w:tr>
    </w:tbl>
    <w:p/>
    <w:p>
      <w:pPr>
        <w:pStyle w:val="Heading3"/>
      </w:pPr>
      <w:r>
        <w:t>Constitutional AI (Anthropic)</w:t>
      </w:r>
    </w:p>
    <w:p>
      <w:pPr>
        <w:pStyle w:val="ListNumber"/>
      </w:pPr>
      <w:r>
        <w:t>Define principles (constitution): "Be helpful, harmless, honest"</w:t>
      </w:r>
    </w:p>
    <w:p>
      <w:pPr>
        <w:pStyle w:val="ListNumber"/>
      </w:pPr>
      <w:r>
        <w:t>Model generates response</w:t>
      </w:r>
    </w:p>
    <w:p>
      <w:pPr>
        <w:pStyle w:val="ListNumber"/>
      </w:pPr>
      <w:r>
        <w:t>Model critiques own response against principles</w:t>
      </w:r>
    </w:p>
    <w:p>
      <w:pPr>
        <w:pStyle w:val="ListNumber"/>
      </w:pPr>
      <w:r>
        <w:t>Model revises response</w:t>
      </w:r>
    </w:p>
    <w:p>
      <w:pPr>
        <w:pStyle w:val="ListNumber"/>
      </w:pPr>
      <w:r>
        <w:t>Train on revised responses</w:t>
      </w:r>
    </w:p>
    <w:p>
      <w:pPr>
        <w:pStyle w:val="ListBullet"/>
      </w:pPr>
      <w:r>
        <w:t>Reduces need for human labelers</w:t>
      </w:r>
    </w:p>
    <w:p>
      <w:pPr>
        <w:pStyle w:val="ListBullet"/>
      </w:pPr>
      <w:r>
        <w:t>Used by Claude</w:t>
      </w:r>
    </w:p>
    <w:p/>
    <w:p/>
    <w:p>
      <w:pPr>
        <w:pStyle w:val="Heading2"/>
      </w:pPr>
      <w:r>
        <w:t>Distributed Training</w:t>
      </w:r>
    </w:p>
    <w:p/>
    <w:p>
      <w:pPr>
        <w:pStyle w:val="Heading3"/>
      </w:pPr>
      <w:r>
        <w:t>Why Distributed?</w:t>
      </w:r>
    </w:p>
    <w:p>
      <w:pPr>
        <w:pStyle w:val="ListBullet"/>
      </w:pPr>
      <w:r>
        <w:t>Models don't fit in single GPU memory (70B params = 140GB in FP16)</w:t>
      </w:r>
    </w:p>
    <w:p>
      <w:pPr>
        <w:pStyle w:val="ListBullet"/>
      </w:pPr>
      <w:r>
        <w:t>Training data is massive (trillions of tokens)</w:t>
      </w:r>
    </w:p>
    <w:p>
      <w:pPr>
        <w:pStyle w:val="ListBullet"/>
      </w:pPr>
      <w:r>
        <w:t>Need to train in reasonable time</w:t>
      </w:r>
    </w:p>
    <w:p/>
    <w:p>
      <w:pPr>
        <w:pStyle w:val="Heading3"/>
      </w:pPr>
      <w:r>
        <w:t>Parallelism Strategies</w:t>
      </w:r>
    </w:p>
    <w:p/>
    <w:p>
      <w:pPr>
        <w:pStyle w:val="Heading4"/>
      </w:pPr>
      <w:r>
        <w:t>1. Data Parallelism (DP)</w:t>
      </w:r>
    </w:p>
    <w:p>
      <w:pPr>
        <w:pStyle w:val="ListBullet"/>
      </w:pPr>
      <w:r>
        <w:t>Same model on each GPU, different data batches</w:t>
      </w:r>
    </w:p>
    <w:p>
      <w:pPr>
        <w:pStyle w:val="ListBullet"/>
      </w:pPr>
      <w:r>
        <w:t>Aggregate gradients across GPUs</w:t>
      </w:r>
    </w:p>
    <w:p>
      <w:pPr>
        <w:pStyle w:val="ListBullet"/>
      </w:pPr>
      <w:r>
        <w:t>Scales throughput linearly</w:t>
      </w:r>
    </w:p>
    <w:p>
      <w:pPr>
        <w:pStyle w:val="ListBullet"/>
      </w:pPr>
      <w:r>
        <w:rPr>
          <w:b/>
        </w:rPr>
        <w:t>Limitation:</w:t>
      </w:r>
      <w:r>
        <w:t xml:space="preserve"> Each GPU must hold full model</w:t>
      </w:r>
    </w:p>
    <w:p/>
    <w:p>
      <w:pPr>
        <w:pStyle w:val="Heading4"/>
      </w:pPr>
      <w:r>
        <w:t>2. Fully Sharded Data Parallelism (FSDP / ZeRO)</w:t>
      </w:r>
    </w:p>
    <w:p>
      <w:pPr>
        <w:pStyle w:val="ListBullet"/>
      </w:pPr>
      <w:r>
        <w:t>Shard model parameters, gradients, and optimizer states across GPUs</w:t>
      </w:r>
    </w:p>
    <w:p>
      <w:pPr>
        <w:pStyle w:val="ListBullet"/>
      </w:pPr>
      <w:r>
        <w:t>Each GPU holds only a fraction of the model</w:t>
      </w:r>
    </w:p>
    <w:p>
      <w:pPr>
        <w:pStyle w:val="ListBullet"/>
      </w:pPr>
      <w:r>
        <w:t>Gather parameters just-in-time for computation</w:t>
      </w:r>
    </w:p>
    <w:p>
      <w:pPr>
        <w:pStyle w:val="ListBullet"/>
      </w:pPr>
      <w:r>
        <w:rPr>
          <w:b/>
        </w:rPr>
        <w:t>ZeRO Stages:</w:t>
      </w:r>
    </w:p>
    <w:p>
      <w:pPr>
        <w:pStyle w:val="ListBullet"/>
      </w:pPr>
      <w:r>
        <w:t>Stage 1: Shard optimizer states (4× memory reduction)</w:t>
      </w:r>
    </w:p>
    <w:p>
      <w:pPr>
        <w:pStyle w:val="ListBullet"/>
      </w:pPr>
      <w:r>
        <w:t>Stage 2: + Shard gradients (8× reduction)</w:t>
      </w:r>
    </w:p>
    <w:p>
      <w:pPr>
        <w:pStyle w:val="ListBullet"/>
      </w:pPr>
      <w:r>
        <w:t>Stage 3: + Shard parameters (linear scaling)</w:t>
      </w:r>
    </w:p>
    <w:p/>
    <w:p>
      <w:pPr>
        <w:pStyle w:val="Heading4"/>
      </w:pPr>
      <w:r>
        <w:t>3. Tensor Parallelism (TP)</w:t>
      </w:r>
    </w:p>
    <w:p>
      <w:pPr>
        <w:pStyle w:val="ListBullet"/>
      </w:pPr>
      <w:r>
        <w:t>Split individual layers across GPUs</w:t>
      </w:r>
    </w:p>
    <w:p>
      <w:pPr>
        <w:pStyle w:val="ListBullet"/>
      </w:pPr>
      <w:r>
        <w:t>Example: Split attention heads across 8 GPUs</w:t>
      </w:r>
    </w:p>
    <w:p>
      <w:pPr>
        <w:pStyle w:val="ListBullet"/>
      </w:pPr>
      <w:r>
        <w:t>Requires high-bandwidth connection (intra-node NVLink)</w:t>
      </w:r>
    </w:p>
    <w:p>
      <w:pPr>
        <w:pStyle w:val="ListBullet"/>
      </w:pPr>
      <w:r>
        <w:t>Low-latency communication critical</w:t>
      </w:r>
    </w:p>
    <w:p/>
    <w:p>
      <w:pPr>
        <w:pStyle w:val="Heading4"/>
      </w:pPr>
      <w:r>
        <w:t>4. Pipeline Parallelism (PP)</w:t>
      </w:r>
    </w:p>
    <w:p>
      <w:pPr>
        <w:pStyle w:val="ListBullet"/>
      </w:pPr>
      <w:r>
        <w:t>Different layers on different GPUs</w:t>
      </w:r>
    </w:p>
    <w:p>
      <w:pPr>
        <w:pStyle w:val="ListBullet"/>
      </w:pPr>
      <w:r>
        <w:t>GPU 1: Layers 1-8, GPU 2: Layers 9-16, etc.</w:t>
      </w:r>
    </w:p>
    <w:p>
      <w:pPr>
        <w:pStyle w:val="ListBullet"/>
      </w:pPr>
      <w:r>
        <w:t>Micro-batching to reduce bubble time</w:t>
      </w:r>
    </w:p>
    <w:p>
      <w:pPr>
        <w:pStyle w:val="ListBullet"/>
      </w:pPr>
      <w:r>
        <w:rPr>
          <w:b/>
        </w:rPr>
        <w:t>Bubble:</w:t>
      </w:r>
      <w:r>
        <w:t xml:space="preserve"> Time when GPUs are idle waiting for dependencies</w:t>
      </w:r>
    </w:p>
    <w:p/>
    <w:p>
      <w:pPr>
        <w:pStyle w:val="Heading4"/>
      </w:pPr>
      <w:r>
        <w:t>5. Expert Parallelism</w:t>
      </w:r>
    </w:p>
    <w:p>
      <w:pPr>
        <w:pStyle w:val="ListBullet"/>
      </w:pPr>
      <w:r>
        <w:t>For Mixture-of-Experts models</w:t>
      </w:r>
    </w:p>
    <w:p>
      <w:pPr>
        <w:pStyle w:val="ListBullet"/>
      </w:pPr>
      <w:r>
        <w:t>Different experts on different GPUs</w:t>
      </w:r>
    </w:p>
    <w:p>
      <w:pPr>
        <w:pStyle w:val="ListBullet"/>
      </w:pPr>
      <w:r>
        <w:t>Only activate relevant experts per token</w:t>
      </w:r>
    </w:p>
    <w:p/>
    <w:p>
      <w:pPr>
        <w:pStyle w:val="Heading3"/>
      </w:pPr>
      <w:r>
        <w:t>Typical Setup for Large Models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Size</w:t>
            </w:r>
          </w:p>
        </w:tc>
        <w:tc>
          <w:tcPr>
            <w:tcW w:type="dxa" w:w="5256"/>
          </w:tcPr>
          <w:p>
            <w:r>
              <w:t>Parallelism Strategy</w:t>
            </w:r>
          </w:p>
        </w:tc>
      </w:tr>
      <w:tr>
        <w:tc>
          <w:tcPr>
            <w:tcW w:type="dxa" w:w="5256"/>
          </w:tcPr>
          <w:p>
            <w:r>
              <w:t>&lt; 7B</w:t>
            </w:r>
          </w:p>
        </w:tc>
        <w:tc>
          <w:tcPr>
            <w:tcW w:type="dxa" w:w="5256"/>
          </w:tcPr>
          <w:p>
            <w:r>
              <w:t>FSDP or single GPU + DeepSpeed</w:t>
            </w:r>
          </w:p>
        </w:tc>
      </w:tr>
      <w:tr>
        <w:tc>
          <w:tcPr>
            <w:tcW w:type="dxa" w:w="5256"/>
          </w:tcPr>
          <w:p>
            <w:r>
              <w:t>7-13B</w:t>
            </w:r>
          </w:p>
        </w:tc>
        <w:tc>
          <w:tcPr>
            <w:tcW w:type="dxa" w:w="5256"/>
          </w:tcPr>
          <w:p>
            <w:r>
              <w:t>FSDP ZeRO-3 across 4-8 GPUs</w:t>
            </w:r>
          </w:p>
        </w:tc>
      </w:tr>
      <w:tr>
        <w:tc>
          <w:tcPr>
            <w:tcW w:type="dxa" w:w="5256"/>
          </w:tcPr>
          <w:p>
            <w:r>
              <w:t>13-70B</w:t>
            </w:r>
          </w:p>
        </w:tc>
        <w:tc>
          <w:tcPr>
            <w:tcW w:type="dxa" w:w="5256"/>
          </w:tcPr>
          <w:p>
            <w:r>
              <w:t>FSDP + TP (hybrid parallelism)</w:t>
            </w:r>
          </w:p>
        </w:tc>
      </w:tr>
      <w:tr>
        <w:tc>
          <w:tcPr>
            <w:tcW w:type="dxa" w:w="5256"/>
          </w:tcPr>
          <w:p>
            <w:r>
              <w:t>70B+</w:t>
            </w:r>
          </w:p>
        </w:tc>
        <w:tc>
          <w:tcPr>
            <w:tcW w:type="dxa" w:w="5256"/>
          </w:tcPr>
          <w:p>
            <w:r>
              <w:t>TP + PP + DP (3D parallelism)</w:t>
            </w:r>
          </w:p>
        </w:tc>
      </w:tr>
    </w:tbl>
    <w:p/>
    <w:p>
      <w:pPr>
        <w:pStyle w:val="Heading3"/>
      </w:pPr>
      <w:r>
        <w:t>Key Frameworks</w:t>
      </w:r>
    </w:p>
    <w:p>
      <w:pPr>
        <w:pStyle w:val="ListBullet"/>
      </w:pPr>
      <w:r>
        <w:rPr>
          <w:b/>
        </w:rPr>
        <w:t>DeepSpeed (Microsoft):</w:t>
      </w:r>
      <w:r>
        <w:t xml:space="preserve"> ZeRO, pipeline, tensor parallelism</w:t>
      </w:r>
    </w:p>
    <w:p>
      <w:pPr>
        <w:pStyle w:val="ListBullet"/>
      </w:pPr>
      <w:r>
        <w:rPr>
          <w:b/>
        </w:rPr>
        <w:t>FSDP (PyTorch):</w:t>
      </w:r>
      <w:r>
        <w:t xml:space="preserve"> Native distributed training</w:t>
      </w:r>
    </w:p>
    <w:p>
      <w:pPr>
        <w:pStyle w:val="ListBullet"/>
      </w:pPr>
      <w:r>
        <w:rPr>
          <w:b/>
        </w:rPr>
        <w:t>Megatron-LM (NVIDIA):</w:t>
      </w:r>
      <w:r>
        <w:t xml:space="preserve"> Highly optimized for NVIDIA hardware</w:t>
      </w:r>
    </w:p>
    <w:p>
      <w:pPr>
        <w:pStyle w:val="ListBullet"/>
      </w:pPr>
      <w:r>
        <w:rPr>
          <w:b/>
        </w:rPr>
        <w:t>ColossalAI:</w:t>
      </w:r>
      <w:r>
        <w:t xml:space="preserve"> Easy-to-use distributed training</w:t>
      </w:r>
    </w:p>
    <w:p>
      <w:pPr>
        <w:pStyle w:val="ListBullet"/>
      </w:pPr>
      <w:r>
        <w:rPr>
          <w:b/>
        </w:rPr>
        <w:t>AWS SageMaker:</w:t>
      </w:r>
      <w:r>
        <w:t xml:space="preserve"> Managed training with built-in parallelism</w:t>
      </w:r>
    </w:p>
    <w:p/>
    <w:p>
      <w:pPr>
        <w:pStyle w:val="Heading3"/>
      </w:pPr>
      <w:r>
        <w:t>Mixed Precision Training</w:t>
      </w:r>
    </w:p>
    <w:p>
      <w:pPr>
        <w:pStyle w:val="ListBullet"/>
      </w:pPr>
      <w:r>
        <w:rPr>
          <w:b/>
        </w:rPr>
        <w:t>FP32 (32-bit):</w:t>
      </w:r>
      <w:r>
        <w:t xml:space="preserve"> Full precision, baseline</w:t>
      </w:r>
    </w:p>
    <w:p>
      <w:pPr>
        <w:pStyle w:val="ListBullet"/>
      </w:pPr>
      <w:r>
        <w:rPr>
          <w:b/>
        </w:rPr>
        <w:t>FP16 (16-bit):</w:t>
      </w:r>
      <w:r>
        <w:t xml:space="preserve"> Half memory, 2× speed, but overflow risk</w:t>
      </w:r>
    </w:p>
    <w:p>
      <w:pPr>
        <w:pStyle w:val="ListBullet"/>
      </w:pPr>
      <w:r>
        <w:rPr>
          <w:b/>
        </w:rPr>
        <w:t>BF16 (Brain Float 16):</w:t>
      </w:r>
      <w:r>
        <w:t xml:space="preserve"> Same dynamic range as FP32, half memory</w:t>
      </w:r>
    </w:p>
    <w:p>
      <w:pPr>
        <w:pStyle w:val="ListBullet"/>
      </w:pPr>
      <w:r>
        <w:rPr>
          <w:b/>
        </w:rPr>
        <w:t>TF32:</w:t>
      </w:r>
      <w:r>
        <w:t xml:space="preserve"> NVIDIA Ampere+ tensor core format</w:t>
      </w:r>
    </w:p>
    <w:p/>
    <w:p>
      <w:r>
        <w:rPr>
          <w:b/>
        </w:rPr>
        <w:t>Best Practice:</w:t>
      </w:r>
      <w:r>
        <w:t xml:space="preserve"> BF16 for training (if supported), FP16 with loss scaling otherwise.</w:t>
      </w:r>
    </w:p>
    <w:p/>
    <w:p/>
    <w:p>
      <w:pPr>
        <w:pStyle w:val="Heading2"/>
      </w:pPr>
      <w:r>
        <w:t>Quantization Fundamentals</w:t>
      </w:r>
    </w:p>
    <w:p/>
    <w:p>
      <w:pPr>
        <w:pStyle w:val="Heading3"/>
      </w:pPr>
      <w:r>
        <w:t>What is Quantization?</w:t>
      </w:r>
    </w:p>
    <w:p>
      <w:r>
        <w:t>Reducing the precision of model weights (and/or activations) from high-bit (FP32/FP16) to lower-bit (INT8/INT4) representations.</w:t>
      </w:r>
    </w:p>
    <w:p/>
    <w:p>
      <w:r>
        <w:rPr>
          <w:b/>
        </w:rPr>
        <w:t>Layman Example:</w:t>
      </w:r>
      <w:r>
        <w:t xml:space="preserve"> Like converting a high-resolution photo to a smaller file size. You lose some quality, but it takes much less storage space and loads faster. Quantization does this for model weights — less memory, faster inference, with minimal quality loss.</w:t>
      </w:r>
    </w:p>
    <w:p/>
    <w:p>
      <w:pPr>
        <w:pStyle w:val="Heading3"/>
      </w:pPr>
      <w:r>
        <w:t>Why Quantize?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Benefit</w:t>
            </w:r>
          </w:p>
        </w:tc>
        <w:tc>
          <w:tcPr>
            <w:tcW w:type="dxa" w:w="5256"/>
          </w:tcPr>
          <w:p>
            <w:r>
              <w:t>Impact</w:t>
            </w:r>
          </w:p>
        </w:tc>
      </w:tr>
      <w:tr>
        <w:tc>
          <w:tcPr>
            <w:tcW w:type="dxa" w:w="5256"/>
          </w:tcPr>
          <w:p>
            <w:r>
              <w:t>Memory reduction</w:t>
            </w:r>
          </w:p>
        </w:tc>
        <w:tc>
          <w:tcPr>
            <w:tcW w:type="dxa" w:w="5256"/>
          </w:tcPr>
          <w:p>
            <w:r>
              <w:t>4× less (FP16→INT4)</w:t>
            </w:r>
          </w:p>
        </w:tc>
      </w:tr>
      <w:tr>
        <w:tc>
          <w:tcPr>
            <w:tcW w:type="dxa" w:w="5256"/>
          </w:tcPr>
          <w:p>
            <w:r>
              <w:t>Faster inference</w:t>
            </w:r>
          </w:p>
        </w:tc>
        <w:tc>
          <w:tcPr>
            <w:tcW w:type="dxa" w:w="5256"/>
          </w:tcPr>
          <w:p>
            <w:r>
              <w:t>2-4× speedup</w:t>
            </w:r>
          </w:p>
        </w:tc>
      </w:tr>
      <w:tr>
        <w:tc>
          <w:tcPr>
            <w:tcW w:type="dxa" w:w="5256"/>
          </w:tcPr>
          <w:p>
            <w:r>
              <w:t>Lower cost</w:t>
            </w:r>
          </w:p>
        </w:tc>
        <w:tc>
          <w:tcPr>
            <w:tcW w:type="dxa" w:w="5256"/>
          </w:tcPr>
          <w:p>
            <w:r>
              <w:t>Smaller GPUs, less hardware</w:t>
            </w:r>
          </w:p>
        </w:tc>
      </w:tr>
      <w:tr>
        <w:tc>
          <w:tcPr>
            <w:tcW w:type="dxa" w:w="5256"/>
          </w:tcPr>
          <w:p>
            <w:r>
              <w:t>Edge deployment</w:t>
            </w:r>
          </w:p>
        </w:tc>
        <w:tc>
          <w:tcPr>
            <w:tcW w:type="dxa" w:w="5256"/>
          </w:tcPr>
          <w:p>
            <w:r>
              <w:t>Run on phones, laptops</w:t>
            </w:r>
          </w:p>
        </w:tc>
      </w:tr>
      <w:tr>
        <w:tc>
          <w:tcPr>
            <w:tcW w:type="dxa" w:w="5256"/>
          </w:tcPr>
          <w:p>
            <w:r>
              <w:t>Larger batch sizes</w:t>
            </w:r>
          </w:p>
        </w:tc>
        <w:tc>
          <w:tcPr>
            <w:tcW w:type="dxa" w:w="5256"/>
          </w:tcPr>
          <w:p>
            <w:r>
              <w:t>More requests per GPU</w:t>
            </w:r>
          </w:p>
        </w:tc>
      </w:tr>
    </w:tbl>
    <w:p/>
    <w:p>
      <w:pPr>
        <w:pStyle w:val="Heading3"/>
      </w:pPr>
      <w:r>
        <w:t>Number Representations</w:t>
      </w:r>
    </w:p>
    <w:p/>
    <w:p>
      <w:pPr>
        <w:pStyle w:val="NoSpacing"/>
      </w:pPr>
      <w:r>
        <w:rPr>
          <w:rFonts w:ascii="Consolas" w:hAnsi="Consolas"/>
          <w:sz w:val="18"/>
        </w:rPr>
        <w:t>FP32: 1 sign + 8 exponent + 23 mantissa = 32 bits</w:t>
      </w:r>
    </w:p>
    <w:p>
      <w:pPr>
        <w:pStyle w:val="NoSpacing"/>
      </w:pPr>
      <w:r>
        <w:rPr>
          <w:rFonts w:ascii="Consolas" w:hAnsi="Consolas"/>
          <w:sz w:val="18"/>
        </w:rPr>
        <w:t>FP16: 1 sign + 5 exponent + 10 mantissa = 16 bits</w:t>
      </w:r>
    </w:p>
    <w:p>
      <w:pPr>
        <w:pStyle w:val="NoSpacing"/>
      </w:pPr>
      <w:r>
        <w:rPr>
          <w:rFonts w:ascii="Consolas" w:hAnsi="Consolas"/>
          <w:sz w:val="18"/>
        </w:rPr>
        <w:t>BF16: 1 sign + 8 exponent + 7 mantissa = 16 bits</w:t>
      </w:r>
    </w:p>
    <w:p>
      <w:pPr>
        <w:pStyle w:val="NoSpacing"/>
      </w:pPr>
      <w:r>
        <w:rPr>
          <w:rFonts w:ascii="Consolas" w:hAnsi="Consolas"/>
          <w:sz w:val="18"/>
        </w:rPr>
        <w:t>INT8: 8-bit integer (-128 to 127 or 0 to 255)</w:t>
      </w:r>
    </w:p>
    <w:p>
      <w:pPr>
        <w:pStyle w:val="NoSpacing"/>
      </w:pPr>
      <w:r>
        <w:rPr>
          <w:rFonts w:ascii="Consolas" w:hAnsi="Consolas"/>
          <w:sz w:val="18"/>
        </w:rPr>
        <w:t>INT4: 4-bit integer (-8 to 7 or 0 to 15)</w:t>
      </w:r>
    </w:p>
    <w:p>
      <w:pPr>
        <w:pStyle w:val="NoSpacing"/>
      </w:pPr>
      <w:r>
        <w:rPr>
          <w:rFonts w:ascii="Consolas" w:hAnsi="Consolas"/>
          <w:sz w:val="18"/>
        </w:rPr>
        <w:t>NF4:  4-bit Normal Float (optimally distributed for neural network weights)</w:t>
      </w:r>
    </w:p>
    <w:p/>
    <w:p>
      <w:pPr>
        <w:pStyle w:val="Heading3"/>
      </w:pPr>
      <w:r>
        <w:t>Memory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Precision</w:t>
            </w:r>
          </w:p>
        </w:tc>
        <w:tc>
          <w:tcPr>
            <w:tcW w:type="dxa" w:w="2628"/>
          </w:tcPr>
          <w:p>
            <w:r>
              <w:t>7B Model</w:t>
            </w:r>
          </w:p>
        </w:tc>
        <w:tc>
          <w:tcPr>
            <w:tcW w:type="dxa" w:w="2628"/>
          </w:tcPr>
          <w:p>
            <w:r>
              <w:t>13B Model</w:t>
            </w:r>
          </w:p>
        </w:tc>
        <w:tc>
          <w:tcPr>
            <w:tcW w:type="dxa" w:w="2628"/>
          </w:tcPr>
          <w:p>
            <w:r>
              <w:t>70B Model</w:t>
            </w:r>
          </w:p>
        </w:tc>
      </w:tr>
      <w:tr>
        <w:tc>
          <w:tcPr>
            <w:tcW w:type="dxa" w:w="2628"/>
          </w:tcPr>
          <w:p>
            <w:r>
              <w:t>FP32</w:t>
            </w:r>
          </w:p>
        </w:tc>
        <w:tc>
          <w:tcPr>
            <w:tcW w:type="dxa" w:w="2628"/>
          </w:tcPr>
          <w:p>
            <w:r>
              <w:t>28 GB</w:t>
            </w:r>
          </w:p>
        </w:tc>
        <w:tc>
          <w:tcPr>
            <w:tcW w:type="dxa" w:w="2628"/>
          </w:tcPr>
          <w:p>
            <w:r>
              <w:t>52 GB</w:t>
            </w:r>
          </w:p>
        </w:tc>
        <w:tc>
          <w:tcPr>
            <w:tcW w:type="dxa" w:w="2628"/>
          </w:tcPr>
          <w:p>
            <w:r>
              <w:t>280 GB</w:t>
            </w:r>
          </w:p>
        </w:tc>
      </w:tr>
      <w:tr>
        <w:tc>
          <w:tcPr>
            <w:tcW w:type="dxa" w:w="2628"/>
          </w:tcPr>
          <w:p>
            <w:r>
              <w:t>FP16/BF16</w:t>
            </w:r>
          </w:p>
        </w:tc>
        <w:tc>
          <w:tcPr>
            <w:tcW w:type="dxa" w:w="2628"/>
          </w:tcPr>
          <w:p>
            <w:r>
              <w:t>14 GB</w:t>
            </w:r>
          </w:p>
        </w:tc>
        <w:tc>
          <w:tcPr>
            <w:tcW w:type="dxa" w:w="2628"/>
          </w:tcPr>
          <w:p>
            <w:r>
              <w:t>26 GB</w:t>
            </w:r>
          </w:p>
        </w:tc>
        <w:tc>
          <w:tcPr>
            <w:tcW w:type="dxa" w:w="2628"/>
          </w:tcPr>
          <w:p>
            <w:r>
              <w:t>140 GB</w:t>
            </w:r>
          </w:p>
        </w:tc>
      </w:tr>
      <w:tr>
        <w:tc>
          <w:tcPr>
            <w:tcW w:type="dxa" w:w="2628"/>
          </w:tcPr>
          <w:p>
            <w:r>
              <w:t>INT8</w:t>
            </w:r>
          </w:p>
        </w:tc>
        <w:tc>
          <w:tcPr>
            <w:tcW w:type="dxa" w:w="2628"/>
          </w:tcPr>
          <w:p>
            <w:r>
              <w:t>7 GB</w:t>
            </w:r>
          </w:p>
        </w:tc>
        <w:tc>
          <w:tcPr>
            <w:tcW w:type="dxa" w:w="2628"/>
          </w:tcPr>
          <w:p>
            <w:r>
              <w:t>13 GB</w:t>
            </w:r>
          </w:p>
        </w:tc>
        <w:tc>
          <w:tcPr>
            <w:tcW w:type="dxa" w:w="2628"/>
          </w:tcPr>
          <w:p>
            <w:r>
              <w:t>70 GB</w:t>
            </w:r>
          </w:p>
        </w:tc>
      </w:tr>
      <w:tr>
        <w:tc>
          <w:tcPr>
            <w:tcW w:type="dxa" w:w="2628"/>
          </w:tcPr>
          <w:p>
            <w:r>
              <w:t>INT4</w:t>
            </w:r>
          </w:p>
        </w:tc>
        <w:tc>
          <w:tcPr>
            <w:tcW w:type="dxa" w:w="2628"/>
          </w:tcPr>
          <w:p>
            <w:r>
              <w:t>3.5 GB</w:t>
            </w:r>
          </w:p>
        </w:tc>
        <w:tc>
          <w:tcPr>
            <w:tcW w:type="dxa" w:w="2628"/>
          </w:tcPr>
          <w:p>
            <w:r>
              <w:t>6.5 GB</w:t>
            </w:r>
          </w:p>
        </w:tc>
        <w:tc>
          <w:tcPr>
            <w:tcW w:type="dxa" w:w="2628"/>
          </w:tcPr>
          <w:p>
            <w:r>
              <w:t>35 GB</w:t>
            </w:r>
          </w:p>
        </w:tc>
      </w:tr>
    </w:tbl>
    <w:p/>
    <w:p>
      <w:pPr>
        <w:pStyle w:val="Heading3"/>
      </w:pPr>
      <w:r>
        <w:t>Key Quantization Concepts</w:t>
      </w:r>
    </w:p>
    <w:p/>
    <w:p>
      <w:pPr>
        <w:pStyle w:val="Heading4"/>
      </w:pPr>
      <w:r>
        <w:t>Symmetric vs Asymmetric</w:t>
      </w:r>
    </w:p>
    <w:p>
      <w:pPr>
        <w:pStyle w:val="ListBullet"/>
      </w:pPr>
      <w:r>
        <w:rPr>
          <w:b/>
        </w:rPr>
        <w:t>Symmetric:</w:t>
      </w:r>
      <w:r>
        <w:t xml:space="preserve"> Zero point is 0. Range: [-α, α] → [-127, 127]</w:t>
      </w:r>
    </w:p>
    <w:p>
      <w:pPr>
        <w:pStyle w:val="ListBullet"/>
      </w:pPr>
      <w:r>
        <w:t>q = round(x / scale)</w:t>
      </w:r>
    </w:p>
    <w:p>
      <w:pPr>
        <w:pStyle w:val="ListBullet"/>
      </w:pPr>
      <w:r>
        <w:t>Simpler, faster</w:t>
      </w:r>
    </w:p>
    <w:p>
      <w:pPr>
        <w:pStyle w:val="ListBullet"/>
      </w:pPr>
      <w:r>
        <w:rPr>
          <w:b/>
        </w:rPr>
        <w:t>Asymmetric:</w:t>
      </w:r>
      <w:r>
        <w:t xml:space="preserve"> Zero point can be offset. Range: [β, α] → [0, 255]</w:t>
      </w:r>
    </w:p>
    <w:p>
      <w:pPr>
        <w:pStyle w:val="ListBullet"/>
      </w:pPr>
      <w:r>
        <w:t>q = round(x / scale) + zero_point</w:t>
      </w:r>
    </w:p>
    <w:p>
      <w:pPr>
        <w:pStyle w:val="ListBullet"/>
      </w:pPr>
      <w:r>
        <w:t>Better for activations (often non-symmetric)</w:t>
      </w:r>
    </w:p>
    <w:p/>
    <w:p>
      <w:pPr>
        <w:pStyle w:val="Heading4"/>
      </w:pPr>
      <w:r>
        <w:t>Granularity</w:t>
      </w:r>
    </w:p>
    <w:p>
      <w:pPr>
        <w:pStyle w:val="ListBullet"/>
      </w:pPr>
      <w:r>
        <w:rPr>
          <w:b/>
        </w:rPr>
        <w:t>Per-tensor:</w:t>
      </w:r>
      <w:r>
        <w:t xml:space="preserve"> One scale factor for entire tensor (fastest, least accurate)</w:t>
      </w:r>
    </w:p>
    <w:p>
      <w:pPr>
        <w:pStyle w:val="ListBullet"/>
      </w:pPr>
      <w:r>
        <w:rPr>
          <w:b/>
        </w:rPr>
        <w:t>Per-channel:</w:t>
      </w:r>
      <w:r>
        <w:t xml:space="preserve"> One scale per output channel (good balance)</w:t>
      </w:r>
    </w:p>
    <w:p>
      <w:pPr>
        <w:pStyle w:val="ListBullet"/>
      </w:pPr>
      <w:r>
        <w:rPr>
          <w:b/>
        </w:rPr>
        <w:t>Per-group:</w:t>
      </w:r>
      <w:r>
        <w:t xml:space="preserve"> One scale per group of weights (e.g., 128 weights) — most accurate</w:t>
      </w:r>
    </w:p>
    <w:p>
      <w:pPr>
        <w:pStyle w:val="ListBullet"/>
      </w:pPr>
      <w:r>
        <w:rPr>
          <w:b/>
        </w:rPr>
        <w:t>Per-token:</w:t>
      </w:r>
      <w:r>
        <w:t xml:space="preserve"> Scale per token for activations</w:t>
      </w:r>
    </w:p>
    <w:p/>
    <w:p>
      <w:pPr>
        <w:pStyle w:val="Heading4"/>
      </w:pPr>
      <w:r>
        <w:t>Calibration</w:t>
      </w:r>
    </w:p>
    <w:p>
      <w:pPr>
        <w:pStyle w:val="ListBullet"/>
      </w:pPr>
      <w:r>
        <w:t>Process of determining optimal quantization parameters (scale, zero point)</w:t>
      </w:r>
    </w:p>
    <w:p>
      <w:pPr>
        <w:pStyle w:val="ListBullet"/>
      </w:pPr>
      <w:r>
        <w:t>Run representative data through model</w:t>
      </w:r>
    </w:p>
    <w:p>
      <w:pPr>
        <w:pStyle w:val="ListBullet"/>
      </w:pPr>
      <w:r>
        <w:t>Collect activation statistics (min, max, distribution)</w:t>
      </w:r>
    </w:p>
    <w:p>
      <w:pPr>
        <w:pStyle w:val="ListBullet"/>
      </w:pPr>
      <w:r>
        <w:t>Choose parameters that minimize quantization error</w:t>
      </w:r>
    </w:p>
    <w:p/>
    <w:p/>
    <w:p>
      <w:pPr>
        <w:pStyle w:val="Heading2"/>
      </w:pPr>
      <w:r>
        <w:t>Quantization Methods</w:t>
      </w:r>
    </w:p>
    <w:p/>
    <w:p>
      <w:pPr>
        <w:pStyle w:val="Heading3"/>
      </w:pPr>
      <w:r>
        <w:t>Overview of Methods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Method</w:t>
            </w:r>
          </w:p>
        </w:tc>
        <w:tc>
          <w:tcPr>
            <w:tcW w:type="dxa" w:w="2628"/>
          </w:tcPr>
          <w:p>
            <w:r>
              <w:t>Type</w:t>
            </w:r>
          </w:p>
        </w:tc>
        <w:tc>
          <w:tcPr>
            <w:tcW w:type="dxa" w:w="2628"/>
          </w:tcPr>
          <w:p>
            <w:r>
              <w:t>Bits</w:t>
            </w:r>
          </w:p>
        </w:tc>
        <w:tc>
          <w:tcPr>
            <w:tcW w:type="dxa" w:w="2628"/>
          </w:tcPr>
          <w:p>
            <w:r>
              <w:t>Key Innovation</w:t>
            </w:r>
          </w:p>
        </w:tc>
      </w:tr>
      <w:tr>
        <w:tc>
          <w:tcPr>
            <w:tcW w:type="dxa" w:w="2628"/>
          </w:tcPr>
          <w:p>
            <w:r>
              <w:t>LLM.int8()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8-bit</w:t>
            </w:r>
          </w:p>
        </w:tc>
        <w:tc>
          <w:tcPr>
            <w:tcW w:type="dxa" w:w="2628"/>
          </w:tcPr>
          <w:p>
            <w:r>
              <w:t>Mixed precision for outliers</w:t>
            </w:r>
          </w:p>
        </w:tc>
      </w:tr>
      <w:tr>
        <w:tc>
          <w:tcPr>
            <w:tcW w:type="dxa" w:w="2628"/>
          </w:tcPr>
          <w:p>
            <w:r>
              <w:t>GPTQ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4-bit</w:t>
            </w:r>
          </w:p>
        </w:tc>
        <w:tc>
          <w:tcPr>
            <w:tcW w:type="dxa" w:w="2628"/>
          </w:tcPr>
          <w:p>
            <w:r>
              <w:t>Layer-wise optimal quantization</w:t>
            </w:r>
          </w:p>
        </w:tc>
      </w:tr>
      <w:tr>
        <w:tc>
          <w:tcPr>
            <w:tcW w:type="dxa" w:w="2628"/>
          </w:tcPr>
          <w:p>
            <w:r>
              <w:t>AWQ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4-bit</w:t>
            </w:r>
          </w:p>
        </w:tc>
        <w:tc>
          <w:tcPr>
            <w:tcW w:type="dxa" w:w="2628"/>
          </w:tcPr>
          <w:p>
            <w:r>
              <w:t>Activation-aware weight quantization</w:t>
            </w:r>
          </w:p>
        </w:tc>
      </w:tr>
      <w:tr>
        <w:tc>
          <w:tcPr>
            <w:tcW w:type="dxa" w:w="2628"/>
          </w:tcPr>
          <w:p>
            <w:r>
              <w:t>GGUF/GGML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2-8 bit</w:t>
            </w:r>
          </w:p>
        </w:tc>
        <w:tc>
          <w:tcPr>
            <w:tcW w:type="dxa" w:w="2628"/>
          </w:tcPr>
          <w:p>
            <w:r>
              <w:t>CPU-optimized, multiple quant levels</w:t>
            </w:r>
          </w:p>
        </w:tc>
      </w:tr>
      <w:tr>
        <w:tc>
          <w:tcPr>
            <w:tcW w:type="dxa" w:w="2628"/>
          </w:tcPr>
          <w:p>
            <w:r>
              <w:t>SqueezeLLM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3-4 bit</w:t>
            </w:r>
          </w:p>
        </w:tc>
        <w:tc>
          <w:tcPr>
            <w:tcW w:type="dxa" w:w="2628"/>
          </w:tcPr>
          <w:p>
            <w:r>
              <w:t>Non-uniform quantization</w:t>
            </w:r>
          </w:p>
        </w:tc>
      </w:tr>
      <w:tr>
        <w:tc>
          <w:tcPr>
            <w:tcW w:type="dxa" w:w="2628"/>
          </w:tcPr>
          <w:p>
            <w:r>
              <w:t>QuIP#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2-4 bit</w:t>
            </w:r>
          </w:p>
        </w:tc>
        <w:tc>
          <w:tcPr>
            <w:tcW w:type="dxa" w:w="2628"/>
          </w:tcPr>
          <w:p>
            <w:r>
              <w:t>Incoherence processing</w:t>
            </w:r>
          </w:p>
        </w:tc>
      </w:tr>
      <w:tr>
        <w:tc>
          <w:tcPr>
            <w:tcW w:type="dxa" w:w="2628"/>
          </w:tcPr>
          <w:p>
            <w:r>
              <w:t>QAT</w:t>
            </w:r>
          </w:p>
        </w:tc>
        <w:tc>
          <w:tcPr>
            <w:tcW w:type="dxa" w:w="2628"/>
          </w:tcPr>
          <w:p>
            <w:r>
              <w:t>Training</w:t>
            </w:r>
          </w:p>
        </w:tc>
        <w:tc>
          <w:tcPr>
            <w:tcW w:type="dxa" w:w="2628"/>
          </w:tcPr>
          <w:p>
            <w:r>
              <w:t>Any</w:t>
            </w:r>
          </w:p>
        </w:tc>
        <w:tc>
          <w:tcPr>
            <w:tcW w:type="dxa" w:w="2628"/>
          </w:tcPr>
          <w:p>
            <w:r>
              <w:t>Train with quantization-aware</w:t>
            </w:r>
          </w:p>
        </w:tc>
      </w:tr>
      <w:tr>
        <w:tc>
          <w:tcPr>
            <w:tcW w:type="dxa" w:w="2628"/>
          </w:tcPr>
          <w:p>
            <w:r>
              <w:t>NF4 (QLoRA)</w:t>
            </w:r>
          </w:p>
        </w:tc>
        <w:tc>
          <w:tcPr>
            <w:tcW w:type="dxa" w:w="2628"/>
          </w:tcPr>
          <w:p>
            <w:r>
              <w:t>PTQ</w:t>
            </w:r>
          </w:p>
        </w:tc>
        <w:tc>
          <w:tcPr>
            <w:tcW w:type="dxa" w:w="2628"/>
          </w:tcPr>
          <w:p>
            <w:r>
              <w:t>4-bit</w:t>
            </w:r>
          </w:p>
        </w:tc>
        <w:tc>
          <w:tcPr>
            <w:tcW w:type="dxa" w:w="2628"/>
          </w:tcPr>
          <w:p>
            <w:r>
              <w:t>Information-theoretically optimal for normal dist</w:t>
            </w:r>
          </w:p>
        </w:tc>
      </w:tr>
    </w:tbl>
    <w:p/>
    <w:p>
      <w:pPr>
        <w:pStyle w:val="Heading3"/>
      </w:pPr>
      <w:r>
        <w:t>LLM.int8() (bitsandbytes)</w:t>
      </w:r>
    </w:p>
    <w:p>
      <w:pPr>
        <w:pStyle w:val="ListBullet"/>
      </w:pPr>
      <w:r>
        <w:t>Most weights quantized to INT8</w:t>
      </w:r>
    </w:p>
    <w:p>
      <w:pPr>
        <w:pStyle w:val="ListBullet"/>
      </w:pPr>
      <w:r>
        <w:rPr>
          <w:b/>
        </w:rPr>
        <w:t>Key insight:</w:t>
      </w:r>
      <w:r>
        <w:t xml:space="preserve"> Some activations have extreme outliers (&gt;6σ)</w:t>
      </w:r>
    </w:p>
    <w:p>
      <w:pPr>
        <w:pStyle w:val="ListBullet"/>
      </w:pPr>
      <w:r>
        <w:t>Outlier features (~0.1% of dims) kept in FP16</w:t>
      </w:r>
    </w:p>
    <w:p>
      <w:pPr>
        <w:pStyle w:val="ListBullet"/>
      </w:pPr>
      <w:r>
        <w:t>Mixed-precision decomposition: INT8 for normal, FP16 for outliers</w:t>
      </w:r>
    </w:p>
    <w:p>
      <w:pPr>
        <w:pStyle w:val="ListBullet"/>
      </w:pPr>
      <w:r>
        <w:t>No quality loss on most models</w:t>
      </w:r>
    </w:p>
    <w:p/>
    <w:p>
      <w:pPr>
        <w:pStyle w:val="Heading3"/>
      </w:pPr>
      <w:r>
        <w:t>GPTQ (Generalized Post-Training Quantization)</w:t>
      </w:r>
    </w:p>
    <w:p>
      <w:pPr>
        <w:pStyle w:val="ListBullet"/>
      </w:pPr>
      <w:r>
        <w:t>Layer-by-layer quantization</w:t>
      </w:r>
    </w:p>
    <w:p>
      <w:pPr>
        <w:pStyle w:val="ListBullet"/>
      </w:pPr>
      <w:r>
        <w:t>Minimizes layer reconstruction error</w:t>
      </w:r>
    </w:p>
    <w:p>
      <w:pPr>
        <w:pStyle w:val="ListBullet"/>
      </w:pPr>
      <w:r>
        <w:t>Uses Hessian information (second-order) to determine quantization order</w:t>
      </w:r>
    </w:p>
    <w:p>
      <w:pPr>
        <w:pStyle w:val="ListBullet"/>
      </w:pPr>
      <w:r>
        <w:t>Quantize most impactful weights more carefully</w:t>
      </w:r>
    </w:p>
    <w:p>
      <w:pPr>
        <w:pStyle w:val="ListBullet"/>
      </w:pPr>
      <w:r>
        <w:rPr>
          <w:b/>
        </w:rPr>
        <w:t>Process:</w:t>
      </w:r>
    </w:p>
    <w:p>
      <w:pPr>
        <w:pStyle w:val="ListNumber"/>
      </w:pPr>
      <w:r>
        <w:t>For each layer: find optimal quantization that minimizes output error</w:t>
      </w:r>
    </w:p>
    <w:p>
      <w:pPr>
        <w:pStyle w:val="ListNumber"/>
      </w:pPr>
      <w:r>
        <w:t>Compensate quantization error in remaining weights</w:t>
      </w:r>
    </w:p>
    <w:p>
      <w:pPr>
        <w:pStyle w:val="ListNumber"/>
      </w:pPr>
      <w:r>
        <w:t>Move to next layer</w:t>
      </w:r>
    </w:p>
    <w:p>
      <w:pPr>
        <w:pStyle w:val="ListBullet"/>
      </w:pPr>
      <w:r>
        <w:t>Very fast inference with custom CUDA kernels</w:t>
      </w:r>
    </w:p>
    <w:p/>
    <w:p>
      <w:pPr>
        <w:pStyle w:val="Heading3"/>
      </w:pPr>
      <w:r>
        <w:t>AWQ (Activation-Aware Weight Quantization)</w:t>
      </w:r>
    </w:p>
    <w:p>
      <w:pPr>
        <w:pStyle w:val="ListBullet"/>
      </w:pPr>
      <w:r>
        <w:rPr>
          <w:b/>
        </w:rPr>
        <w:t>Key insight:</w:t>
      </w:r>
      <w:r>
        <w:t xml:space="preserve"> Not all weights are equally important</w:t>
      </w:r>
    </w:p>
    <w:p>
      <w:pPr>
        <w:pStyle w:val="ListBullet"/>
      </w:pPr>
      <w:r>
        <w:t>Weights connected to large activations are more important</w:t>
      </w:r>
    </w:p>
    <w:p>
      <w:pPr>
        <w:pStyle w:val="ListBullet"/>
      </w:pPr>
      <w:r>
        <w:t>Protect important weights: scale them up before quantization</w:t>
      </w:r>
    </w:p>
    <w:p>
      <w:pPr>
        <w:pStyle w:val="ListBullet"/>
      </w:pPr>
      <w:r>
        <w:t>4-bit with minimal quality loss</w:t>
      </w:r>
    </w:p>
    <w:p>
      <w:pPr>
        <w:pStyle w:val="ListBullet"/>
      </w:pPr>
      <w:r>
        <w:t>Doesn't need calibration data (uses activation magnitudes)</w:t>
      </w:r>
    </w:p>
    <w:p>
      <w:pPr>
        <w:pStyle w:val="ListBullet"/>
      </w:pPr>
      <w:r>
        <w:t>Faster inference than GPTQ</w:t>
      </w:r>
    </w:p>
    <w:p/>
    <w:p>
      <w:pPr>
        <w:pStyle w:val="Heading3"/>
      </w:pPr>
      <w:r>
        <w:t>GGUF/GGML (llama.cpp)</w:t>
      </w:r>
    </w:p>
    <w:p>
      <w:pPr>
        <w:pStyle w:val="ListBullet"/>
      </w:pPr>
      <w:r>
        <w:t>CPU-optimized quantization format</w:t>
      </w:r>
    </w:p>
    <w:p>
      <w:pPr>
        <w:pStyle w:val="ListBullet"/>
      </w:pPr>
      <w:r>
        <w:t>Multiple quantization levels: Q2_K, Q3_K, Q4_K, Q5_K, Q6_K, Q8_0</w:t>
      </w:r>
    </w:p>
    <w:p>
      <w:pPr>
        <w:pStyle w:val="ListBullet"/>
      </w:pPr>
      <w:r>
        <w:t>K-quant: Per-group quantization with different bit-widths for different groups</w:t>
      </w:r>
    </w:p>
    <w:p>
      <w:pPr>
        <w:pStyle w:val="ListBullet"/>
      </w:pPr>
      <w:r>
        <w:t>Runs on consumer hardware (laptops, phones)</w:t>
      </w:r>
    </w:p>
    <w:p>
      <w:pPr>
        <w:pStyle w:val="ListBullet"/>
      </w:pPr>
      <w:r>
        <w:t>Used by: llama.cpp, Ollama, LM Studio</w:t>
      </w:r>
    </w:p>
    <w:p/>
    <w:p>
      <w:pPr>
        <w:pStyle w:val="Heading3"/>
      </w:pPr>
      <w:r>
        <w:t>Comparison of PTQ Methods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Method</w:t>
            </w:r>
          </w:p>
        </w:tc>
        <w:tc>
          <w:tcPr>
            <w:tcW w:type="dxa" w:w="2102"/>
          </w:tcPr>
          <w:p>
            <w:r>
              <w:t>Quality (4-bit)</w:t>
            </w:r>
          </w:p>
        </w:tc>
        <w:tc>
          <w:tcPr>
            <w:tcW w:type="dxa" w:w="2102"/>
          </w:tcPr>
          <w:p>
            <w:r>
              <w:t>Speed</w:t>
            </w:r>
          </w:p>
        </w:tc>
        <w:tc>
          <w:tcPr>
            <w:tcW w:type="dxa" w:w="2102"/>
          </w:tcPr>
          <w:p>
            <w:r>
              <w:t>Memory</w:t>
            </w:r>
          </w:p>
        </w:tc>
        <w:tc>
          <w:tcPr>
            <w:tcW w:type="dxa" w:w="2102"/>
          </w:tcPr>
          <w:p>
            <w:r>
              <w:t>Ease of Use</w:t>
            </w:r>
          </w:p>
        </w:tc>
      </w:tr>
      <w:tr>
        <w:tc>
          <w:tcPr>
            <w:tcW w:type="dxa" w:w="2102"/>
          </w:tcPr>
          <w:p>
            <w:r>
              <w:t>GPTQ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Fast (GPU)</w:t>
            </w:r>
          </w:p>
        </w:tc>
        <w:tc>
          <w:tcPr>
            <w:tcW w:type="dxa" w:w="2102"/>
          </w:tcPr>
          <w:p>
            <w:r>
              <w:t>Low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</w:tr>
      <w:tr>
        <w:tc>
          <w:tcPr>
            <w:tcW w:type="dxa" w:w="2102"/>
          </w:tcPr>
          <w:p>
            <w:r>
              <w:t>AWQ</w:t>
            </w:r>
          </w:p>
        </w:tc>
        <w:tc>
          <w:tcPr>
            <w:tcW w:type="dxa" w:w="2102"/>
          </w:tcPr>
          <w:p>
            <w:r>
              <w:t>Very Good</w:t>
            </w:r>
          </w:p>
        </w:tc>
        <w:tc>
          <w:tcPr>
            <w:tcW w:type="dxa" w:w="2102"/>
          </w:tcPr>
          <w:p>
            <w:r>
              <w:t>Very Fast (GPU)</w:t>
            </w:r>
          </w:p>
        </w:tc>
        <w:tc>
          <w:tcPr>
            <w:tcW w:type="dxa" w:w="2102"/>
          </w:tcPr>
          <w:p>
            <w:r>
              <w:t>Low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</w:tr>
      <w:tr>
        <w:tc>
          <w:tcPr>
            <w:tcW w:type="dxa" w:w="2102"/>
          </w:tcPr>
          <w:p>
            <w:r>
              <w:t>GGUF Q4_K_M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Medium (CPU/GPU)</w:t>
            </w:r>
          </w:p>
        </w:tc>
        <w:tc>
          <w:tcPr>
            <w:tcW w:type="dxa" w:w="2102"/>
          </w:tcPr>
          <w:p>
            <w:r>
              <w:t>Low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</w:tr>
      <w:tr>
        <w:tc>
          <w:tcPr>
            <w:tcW w:type="dxa" w:w="2102"/>
          </w:tcPr>
          <w:p>
            <w:r>
              <w:t>LLM.int8()</w:t>
            </w:r>
          </w:p>
        </w:tc>
        <w:tc>
          <w:tcPr>
            <w:tcW w:type="dxa" w:w="2102"/>
          </w:tcPr>
          <w:p>
            <w:r>
              <w:t>Excellent (8-bit)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</w:tr>
      <w:tr>
        <w:tc>
          <w:tcPr>
            <w:tcW w:type="dxa" w:w="2102"/>
          </w:tcPr>
          <w:p>
            <w:r>
              <w:t>NF4 (QLoRA)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t>Very Low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</w:tr>
    </w:tbl>
    <w:p/>
    <w:p/>
    <w:p>
      <w:pPr>
        <w:pStyle w:val="Heading2"/>
      </w:pPr>
      <w:r>
        <w:t>Post-Training Quantization (PTQ)</w:t>
      </w:r>
    </w:p>
    <w:p/>
    <w:p>
      <w:pPr>
        <w:pStyle w:val="Heading3"/>
      </w:pPr>
      <w:r>
        <w:t>Process</w:t>
      </w:r>
    </w:p>
    <w:p>
      <w:pPr>
        <w:pStyle w:val="NoSpacing"/>
      </w:pPr>
      <w:r>
        <w:rPr>
          <w:rFonts w:ascii="Consolas" w:hAnsi="Consolas"/>
          <w:sz w:val="18"/>
        </w:rPr>
        <w:t xml:space="preserve">Trained Model (FP16) → Calibration Data → Quantization Algorithm → </w:t>
      </w:r>
    </w:p>
    <w:p>
      <w:pPr>
        <w:pStyle w:val="NoSpacing"/>
      </w:pPr>
      <w:r>
        <w:rPr>
          <w:rFonts w:ascii="Consolas" w:hAnsi="Consolas"/>
          <w:sz w:val="18"/>
        </w:rPr>
        <w:t>Quantized Model (INT4/INT8) → Evaluate Quality</w:t>
      </w:r>
    </w:p>
    <w:p/>
    <w:p>
      <w:pPr>
        <w:pStyle w:val="Heading3"/>
      </w:pPr>
      <w:r>
        <w:t>Calibration Strategies</w:t>
      </w:r>
    </w:p>
    <w:p>
      <w:pPr>
        <w:pStyle w:val="ListNumber"/>
      </w:pPr>
      <w:r>
        <w:rPr>
          <w:b/>
        </w:rPr>
        <w:t>Min-Max:</w:t>
      </w:r>
      <w:r>
        <w:t xml:space="preserve"> Use min/max values of weights/activations</w:t>
      </w:r>
    </w:p>
    <w:p>
      <w:pPr>
        <w:pStyle w:val="ListBullet"/>
      </w:pPr>
      <w:r>
        <w:t>Simple but sensitive to outliers</w:t>
      </w:r>
    </w:p>
    <w:p>
      <w:pPr>
        <w:pStyle w:val="ListNumber"/>
      </w:pPr>
      <w:r>
        <w:rPr>
          <w:b/>
        </w:rPr>
        <w:t>Percentile:</w:t>
      </w:r>
      <w:r>
        <w:t xml:space="preserve"> Use 99.9th percentile (clip outliers)</w:t>
      </w:r>
    </w:p>
    <w:p>
      <w:pPr>
        <w:pStyle w:val="ListBullet"/>
      </w:pPr>
      <w:r>
        <w:t>More robust</w:t>
      </w:r>
    </w:p>
    <w:p>
      <w:pPr>
        <w:pStyle w:val="ListNumber"/>
      </w:pPr>
      <w:r>
        <w:rPr>
          <w:b/>
        </w:rPr>
        <w:t>MSE minimization:</w:t>
      </w:r>
      <w:r>
        <w:t xml:space="preserve"> Find scale that minimizes mean squared error</w:t>
      </w:r>
    </w:p>
    <w:p>
      <w:pPr>
        <w:pStyle w:val="ListBullet"/>
      </w:pPr>
      <w:r>
        <w:t>Best quality</w:t>
      </w:r>
    </w:p>
    <w:p>
      <w:pPr>
        <w:pStyle w:val="ListNumber"/>
      </w:pPr>
      <w:r>
        <w:rPr>
          <w:b/>
        </w:rPr>
        <w:t>Entropy-based:</w:t>
      </w:r>
      <w:r>
        <w:t xml:space="preserve"> Minimize KL divergence between original and quantized distributions</w:t>
      </w:r>
    </w:p>
    <w:p/>
    <w:p>
      <w:pPr>
        <w:pStyle w:val="Heading3"/>
      </w:pPr>
      <w:r>
        <w:t>Weight-Only vs Weight+Activation Quantization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Approach</w:t>
            </w:r>
          </w:p>
        </w:tc>
        <w:tc>
          <w:tcPr>
            <w:tcW w:type="dxa" w:w="2102"/>
          </w:tcPr>
          <w:p>
            <w:r>
              <w:t>Quantize</w:t>
            </w:r>
          </w:p>
        </w:tc>
        <w:tc>
          <w:tcPr>
            <w:tcW w:type="dxa" w:w="2102"/>
          </w:tcPr>
          <w:p>
            <w:r>
              <w:t>Speed Gain</w:t>
            </w:r>
          </w:p>
        </w:tc>
        <w:tc>
          <w:tcPr>
            <w:tcW w:type="dxa" w:w="2102"/>
          </w:tcPr>
          <w:p>
            <w:r>
              <w:t>Quality</w:t>
            </w:r>
          </w:p>
        </w:tc>
        <w:tc>
          <w:tcPr>
            <w:tcW w:type="dxa" w:w="2102"/>
          </w:tcPr>
          <w:p>
            <w:r>
              <w:t>Complexity</w:t>
            </w:r>
          </w:p>
        </w:tc>
      </w:tr>
      <w:tr>
        <w:tc>
          <w:tcPr>
            <w:tcW w:type="dxa" w:w="2102"/>
          </w:tcPr>
          <w:p>
            <w:r>
              <w:t>Weight-only</w:t>
            </w:r>
          </w:p>
        </w:tc>
        <w:tc>
          <w:tcPr>
            <w:tcW w:type="dxa" w:w="2102"/>
          </w:tcPr>
          <w:p>
            <w:r>
              <w:t>Weights only</w:t>
            </w:r>
          </w:p>
        </w:tc>
        <w:tc>
          <w:tcPr>
            <w:tcW w:type="dxa" w:w="2102"/>
          </w:tcPr>
          <w:p>
            <w:r>
              <w:t>2-4× memory, 1.5-2× speed</w:t>
            </w:r>
          </w:p>
        </w:tc>
        <w:tc>
          <w:tcPr>
            <w:tcW w:type="dxa" w:w="2102"/>
          </w:tcPr>
          <w:p>
            <w:r>
              <w:t>Higher</w:t>
            </w:r>
          </w:p>
        </w:tc>
        <w:tc>
          <w:tcPr>
            <w:tcW w:type="dxa" w:w="2102"/>
          </w:tcPr>
          <w:p>
            <w:r>
              <w:t>Lower</w:t>
            </w:r>
          </w:p>
        </w:tc>
      </w:tr>
      <w:tr>
        <w:tc>
          <w:tcPr>
            <w:tcW w:type="dxa" w:w="2102"/>
          </w:tcPr>
          <w:p>
            <w:r>
              <w:t>W8A8</w:t>
            </w:r>
          </w:p>
        </w:tc>
        <w:tc>
          <w:tcPr>
            <w:tcW w:type="dxa" w:w="2102"/>
          </w:tcPr>
          <w:p>
            <w:r>
              <w:t>Weights + Activations (8-bit)</w:t>
            </w:r>
          </w:p>
        </w:tc>
        <w:tc>
          <w:tcPr>
            <w:tcW w:type="dxa" w:w="2102"/>
          </w:tcPr>
          <w:p>
            <w:r>
              <w:t>2×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</w:tr>
      <w:tr>
        <w:tc>
          <w:tcPr>
            <w:tcW w:type="dxa" w:w="2102"/>
          </w:tcPr>
          <w:p>
            <w:r>
              <w:t>W4A16</w:t>
            </w:r>
          </w:p>
        </w:tc>
        <w:tc>
          <w:tcPr>
            <w:tcW w:type="dxa" w:w="2102"/>
          </w:tcPr>
          <w:p>
            <w:r>
              <w:t>Weights 4-bit, Acts 16-bit</w:t>
            </w:r>
          </w:p>
        </w:tc>
        <w:tc>
          <w:tcPr>
            <w:tcW w:type="dxa" w:w="2102"/>
          </w:tcPr>
          <w:p>
            <w:r>
              <w:t>2-4× memory</w:t>
            </w:r>
          </w:p>
        </w:tc>
        <w:tc>
          <w:tcPr>
            <w:tcW w:type="dxa" w:w="2102"/>
          </w:tcPr>
          <w:p>
            <w:r>
              <w:t>Good</w:t>
            </w:r>
          </w:p>
        </w:tc>
        <w:tc>
          <w:tcPr>
            <w:tcW w:type="dxa" w:w="2102"/>
          </w:tcPr>
          <w:p>
            <w:r>
              <w:t>Low</w:t>
            </w:r>
          </w:p>
        </w:tc>
      </w:tr>
      <w:tr>
        <w:tc>
          <w:tcPr>
            <w:tcW w:type="dxa" w:w="2102"/>
          </w:tcPr>
          <w:p>
            <w:r>
              <w:t>W4A8</w:t>
            </w:r>
          </w:p>
        </w:tc>
        <w:tc>
          <w:tcPr>
            <w:tcW w:type="dxa" w:w="2102"/>
          </w:tcPr>
          <w:p>
            <w:r>
              <w:t>Weights 4-bit, Acts 8-bit</w:t>
            </w:r>
          </w:p>
        </w:tc>
        <w:tc>
          <w:tcPr>
            <w:tcW w:type="dxa" w:w="2102"/>
          </w:tcPr>
          <w:p>
            <w:r>
              <w:t>Best speed</w:t>
            </w:r>
          </w:p>
        </w:tc>
        <w:tc>
          <w:tcPr>
            <w:tcW w:type="dxa" w:w="2102"/>
          </w:tcPr>
          <w:p>
            <w:r>
              <w:t>Lower</w:t>
            </w:r>
          </w:p>
        </w:tc>
        <w:tc>
          <w:tcPr>
            <w:tcW w:type="dxa" w:w="2102"/>
          </w:tcPr>
          <w:p>
            <w:r>
              <w:t>High</w:t>
            </w:r>
          </w:p>
        </w:tc>
      </w:tr>
    </w:tbl>
    <w:p/>
    <w:p>
      <w:pPr>
        <w:pStyle w:val="Heading3"/>
      </w:pPr>
      <w:r>
        <w:t>Key Insight: Why weight-only quantization works</w:t>
      </w:r>
    </w:p>
    <w:p>
      <w:pPr>
        <w:pStyle w:val="ListBullet"/>
      </w:pPr>
      <w:r>
        <w:t>Weights are STATIC (known after training) → can carefully quantize</w:t>
      </w:r>
    </w:p>
    <w:p>
      <w:pPr>
        <w:pStyle w:val="ListBullet"/>
      </w:pPr>
      <w:r>
        <w:t>Activations are DYNAMIC (change per input) → harder to quantize</w:t>
      </w:r>
    </w:p>
    <w:p>
      <w:pPr>
        <w:pStyle w:val="ListBullet"/>
      </w:pPr>
      <w:r>
        <w:t>Modern trend: Quantize weights aggressively (4-bit), keep activations in higher precision</w:t>
      </w:r>
    </w:p>
    <w:p/>
    <w:p/>
    <w:p>
      <w:pPr>
        <w:pStyle w:val="Heading2"/>
      </w:pPr>
      <w:r>
        <w:t>Quantization-Aware Training (QAT)</w:t>
      </w:r>
    </w:p>
    <w:p/>
    <w:p>
      <w:pPr>
        <w:pStyle w:val="Heading3"/>
      </w:pPr>
      <w:r>
        <w:t>Concept</w:t>
      </w:r>
    </w:p>
    <w:p>
      <w:r>
        <w:t>Simulate quantization during training so the model learns to be robust to quantization effects.</w:t>
      </w:r>
    </w:p>
    <w:p/>
    <w:p>
      <w:pPr>
        <w:pStyle w:val="NoSpacing"/>
      </w:pPr>
      <w:r>
        <w:rPr>
          <w:rFonts w:ascii="Consolas" w:hAnsi="Consolas"/>
          <w:sz w:val="18"/>
        </w:rPr>
        <w:t>Forward pass: Fake quantize weights → compute → fake quantize activations</w:t>
      </w:r>
    </w:p>
    <w:p>
      <w:pPr>
        <w:pStyle w:val="NoSpacing"/>
      </w:pPr>
      <w:r>
        <w:rPr>
          <w:rFonts w:ascii="Consolas" w:hAnsi="Consolas"/>
          <w:sz w:val="18"/>
        </w:rPr>
        <w:t>Backward pass: Straight-Through Estimator (STE) for gradients</w:t>
      </w:r>
    </w:p>
    <w:p/>
    <w:p>
      <w:pPr>
        <w:pStyle w:val="Heading3"/>
      </w:pPr>
      <w:r>
        <w:t>Straight-Through Estimator (STE)</w:t>
      </w:r>
    </w:p>
    <w:p>
      <w:pPr>
        <w:pStyle w:val="ListBullet"/>
      </w:pPr>
      <w:r>
        <w:t>Quantization is non-differentiable (step function)</w:t>
      </w:r>
    </w:p>
    <w:p>
      <w:pPr>
        <w:pStyle w:val="ListBullet"/>
      </w:pPr>
      <w:r>
        <w:t>STE: Pretend the gradient through quantization is 1 (identity)</w:t>
      </w:r>
    </w:p>
    <w:p>
      <w:pPr>
        <w:pStyle w:val="ListBullet"/>
      </w:pPr>
      <w:r>
        <w:t>Allows backpropagation through quantized operations</w:t>
      </w:r>
    </w:p>
    <w:p>
      <w:pPr>
        <w:pStyle w:val="ListBullet"/>
      </w:pPr>
      <w:r>
        <w:t>Works surprisingly well in practice</w:t>
      </w:r>
    </w:p>
    <w:p/>
    <w:p>
      <w:pPr>
        <w:pStyle w:val="Heading3"/>
      </w:pPr>
      <w:r>
        <w:t>QAT vs PTQ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Aspect</w:t>
            </w:r>
          </w:p>
        </w:tc>
        <w:tc>
          <w:tcPr>
            <w:tcW w:type="dxa" w:w="3504"/>
          </w:tcPr>
          <w:p>
            <w:r>
              <w:t>PTQ</w:t>
            </w:r>
          </w:p>
        </w:tc>
        <w:tc>
          <w:tcPr>
            <w:tcW w:type="dxa" w:w="3504"/>
          </w:tcPr>
          <w:p>
            <w:r>
              <w:t>QAT</w:t>
            </w:r>
          </w:p>
        </w:tc>
      </w:tr>
      <w:tr>
        <w:tc>
          <w:tcPr>
            <w:tcW w:type="dxa" w:w="3504"/>
          </w:tcPr>
          <w:p>
            <w:r>
              <w:t>Training cost</w:t>
            </w:r>
          </w:p>
        </w:tc>
        <w:tc>
          <w:tcPr>
            <w:tcW w:type="dxa" w:w="3504"/>
          </w:tcPr>
          <w:p>
            <w:r>
              <w:t>None (post-hoc)</w:t>
            </w:r>
          </w:p>
        </w:tc>
        <w:tc>
          <w:tcPr>
            <w:tcW w:type="dxa" w:w="3504"/>
          </w:tcPr>
          <w:p>
            <w:r>
              <w:t>Significant (re-train)</w:t>
            </w:r>
          </w:p>
        </w:tc>
      </w:tr>
      <w:tr>
        <w:tc>
          <w:tcPr>
            <w:tcW w:type="dxa" w:w="3504"/>
          </w:tcPr>
          <w:p>
            <w:r>
              <w:t>Quality at low bits</w:t>
            </w:r>
          </w:p>
        </w:tc>
        <w:tc>
          <w:tcPr>
            <w:tcW w:type="dxa" w:w="3504"/>
          </w:tcPr>
          <w:p>
            <w:r>
              <w:t>Degrades at 4-bit</w:t>
            </w:r>
          </w:p>
        </w:tc>
        <w:tc>
          <w:tcPr>
            <w:tcW w:type="dxa" w:w="3504"/>
          </w:tcPr>
          <w:p>
            <w:r>
              <w:t>Maintains at 4-bit</w:t>
            </w:r>
          </w:p>
        </w:tc>
      </w:tr>
      <w:tr>
        <w:tc>
          <w:tcPr>
            <w:tcW w:type="dxa" w:w="3504"/>
          </w:tcPr>
          <w:p>
            <w:r>
              <w:t>Data needed</w:t>
            </w:r>
          </w:p>
        </w:tc>
        <w:tc>
          <w:tcPr>
            <w:tcW w:type="dxa" w:w="3504"/>
          </w:tcPr>
          <w:p>
            <w:r>
              <w:t>Small calibration set</w:t>
            </w:r>
          </w:p>
        </w:tc>
        <w:tc>
          <w:tcPr>
            <w:tcW w:type="dxa" w:w="3504"/>
          </w:tcPr>
          <w:p>
            <w:r>
              <w:t>Full training data</w:t>
            </w:r>
          </w:p>
        </w:tc>
      </w:tr>
      <w:tr>
        <w:tc>
          <w:tcPr>
            <w:tcW w:type="dxa" w:w="3504"/>
          </w:tcPr>
          <w:p>
            <w:r>
              <w:t>Time</w:t>
            </w:r>
          </w:p>
        </w:tc>
        <w:tc>
          <w:tcPr>
            <w:tcW w:type="dxa" w:w="3504"/>
          </w:tcPr>
          <w:p>
            <w:r>
              <w:t>Minutes to hours</w:t>
            </w:r>
          </w:p>
        </w:tc>
        <w:tc>
          <w:tcPr>
            <w:tcW w:type="dxa" w:w="3504"/>
          </w:tcPr>
          <w:p>
            <w:r>
              <w:t>Hours to days</w:t>
            </w:r>
          </w:p>
        </w:tc>
      </w:tr>
      <w:tr>
        <w:tc>
          <w:tcPr>
            <w:tcW w:type="dxa" w:w="3504"/>
          </w:tcPr>
          <w:p>
            <w:r>
              <w:t>Best for</w:t>
            </w:r>
          </w:p>
        </w:tc>
        <w:tc>
          <w:tcPr>
            <w:tcW w:type="dxa" w:w="3504"/>
          </w:tcPr>
          <w:p>
            <w:r>
              <w:t>8-bit, large models</w:t>
            </w:r>
          </w:p>
        </w:tc>
        <w:tc>
          <w:tcPr>
            <w:tcW w:type="dxa" w:w="3504"/>
          </w:tcPr>
          <w:p>
            <w:r>
              <w:t>&lt;4-bit, quality-critical</w:t>
            </w:r>
          </w:p>
        </w:tc>
      </w:tr>
    </w:tbl>
    <w:p/>
    <w:p>
      <w:pPr>
        <w:pStyle w:val="Heading3"/>
      </w:pPr>
      <w:r>
        <w:t>When to Use QAT</w:t>
      </w:r>
    </w:p>
    <w:p>
      <w:pPr>
        <w:pStyle w:val="ListBullet"/>
      </w:pPr>
      <w:r>
        <w:t>Target precision ≤ 4 bits</w:t>
      </w:r>
    </w:p>
    <w:p>
      <w:pPr>
        <w:pStyle w:val="ListBullet"/>
      </w:pPr>
      <w:r>
        <w:t>PTQ quality is insufficient</w:t>
      </w:r>
    </w:p>
    <w:p>
      <w:pPr>
        <w:pStyle w:val="ListBullet"/>
      </w:pPr>
      <w:r>
        <w:t>Have compute budget for training</w:t>
      </w:r>
    </w:p>
    <w:p>
      <w:pPr>
        <w:pStyle w:val="ListBullet"/>
      </w:pPr>
      <w:r>
        <w:t>Quality is critical (edge deployment where you can't use larger model)</w:t>
      </w:r>
    </w:p>
    <w:p>
      <w:pPr>
        <w:pStyle w:val="ListBullet"/>
      </w:pPr>
      <w:r>
        <w:t>Specific hardware constraints (INT4/INT2 only)</w:t>
      </w:r>
    </w:p>
    <w:p/>
    <w:p/>
    <w:p>
      <w:pPr>
        <w:pStyle w:val="Heading2"/>
      </w:pPr>
      <w:r>
        <w:t>Inference Optimization</w:t>
      </w:r>
    </w:p>
    <w:p/>
    <w:p>
      <w:pPr>
        <w:pStyle w:val="Heading3"/>
      </w:pPr>
      <w:r>
        <w:t>Beyond Quantization</w:t>
      </w:r>
    </w:p>
    <w:p/>
    <w:p>
      <w:pPr>
        <w:pStyle w:val="Heading4"/>
      </w:pPr>
      <w:r>
        <w:t>1. KV-Cache</w:t>
      </w:r>
    </w:p>
    <w:p>
      <w:pPr>
        <w:pStyle w:val="ListBullet"/>
      </w:pPr>
      <w:r>
        <w:t>Cache key-value tensors from previous tokens</w:t>
      </w:r>
    </w:p>
    <w:p>
      <w:pPr>
        <w:pStyle w:val="ListBullet"/>
      </w:pPr>
      <w:r>
        <w:t>Avoid recomputing attention for past tokens</w:t>
      </w:r>
    </w:p>
    <w:p>
      <w:pPr>
        <w:pStyle w:val="ListBullet"/>
      </w:pPr>
      <w:r>
        <w:t>Memory: O(batch × layers × seq_len × dim)</w:t>
      </w:r>
    </w:p>
    <w:p>
      <w:pPr>
        <w:pStyle w:val="ListBullet"/>
      </w:pPr>
      <w:r>
        <w:rPr>
          <w:b/>
        </w:rPr>
        <w:t>Challenge:</w:t>
      </w:r>
      <w:r>
        <w:t xml:space="preserve"> KV-cache grows linearly with sequence length</w:t>
      </w:r>
    </w:p>
    <w:p/>
    <w:p>
      <w:pPr>
        <w:pStyle w:val="Heading4"/>
      </w:pPr>
      <w:r>
        <w:t>2. KV-Cache Quantization</w:t>
      </w:r>
    </w:p>
    <w:p>
      <w:pPr>
        <w:pStyle w:val="ListBullet"/>
      </w:pPr>
      <w:r>
        <w:t>Quantize cached KV tensors to INT8/INT4</w:t>
      </w:r>
    </w:p>
    <w:p>
      <w:pPr>
        <w:pStyle w:val="ListBullet"/>
      </w:pPr>
      <w:r>
        <w:t>Reduces memory for long sequences</w:t>
      </w:r>
    </w:p>
    <w:p>
      <w:pPr>
        <w:pStyle w:val="ListBullet"/>
      </w:pPr>
      <w:r>
        <w:t>Minimal quality impact</w:t>
      </w:r>
    </w:p>
    <w:p/>
    <w:p>
      <w:pPr>
        <w:pStyle w:val="Heading4"/>
      </w:pPr>
      <w:r>
        <w:t>3. Flash Attention</w:t>
      </w:r>
    </w:p>
    <w:p>
      <w:pPr>
        <w:pStyle w:val="ListBullet"/>
      </w:pPr>
      <w:r>
        <w:t>IO-aware attention algorithm</w:t>
      </w:r>
    </w:p>
    <w:p>
      <w:pPr>
        <w:pStyle w:val="ListBullet"/>
      </w:pPr>
      <w:r>
        <w:t>Reduces memory from O(n²) to O(n)</w:t>
      </w:r>
    </w:p>
    <w:p>
      <w:pPr>
        <w:pStyle w:val="ListBullet"/>
      </w:pPr>
      <w:r>
        <w:t>2-4× faster attention computation</w:t>
      </w:r>
    </w:p>
    <w:p>
      <w:pPr>
        <w:pStyle w:val="ListBullet"/>
      </w:pPr>
      <w:r>
        <w:t>Exact (no approximation)</w:t>
      </w:r>
    </w:p>
    <w:p/>
    <w:p>
      <w:pPr>
        <w:pStyle w:val="Heading4"/>
      </w:pPr>
      <w:r>
        <w:t>4. Speculative Decoding</w:t>
      </w:r>
    </w:p>
    <w:p>
      <w:pPr>
        <w:pStyle w:val="ListBullet"/>
      </w:pPr>
      <w:r>
        <w:t>Small "draft" model generates candidate tokens quickly</w:t>
      </w:r>
    </w:p>
    <w:p>
      <w:pPr>
        <w:pStyle w:val="ListBullet"/>
      </w:pPr>
      <w:r>
        <w:t>Large model verifies multiple tokens in one forward pass</w:t>
      </w:r>
    </w:p>
    <w:p>
      <w:pPr>
        <w:pStyle w:val="ListBullet"/>
      </w:pPr>
      <w:r>
        <w:t>2-3× speedup with no quality loss</w:t>
      </w:r>
    </w:p>
    <w:p>
      <w:pPr>
        <w:pStyle w:val="ListBullet"/>
      </w:pPr>
      <w:r>
        <w:t>Works best when draft model is highly accurate</w:t>
      </w:r>
    </w:p>
    <w:p/>
    <w:p>
      <w:pPr>
        <w:pStyle w:val="NoSpacing"/>
      </w:pPr>
      <w:r>
        <w:rPr>
          <w:rFonts w:ascii="Consolas" w:hAnsi="Consolas"/>
          <w:sz w:val="18"/>
        </w:rPr>
        <w:t>Draft model: Generates 5 candidate tokens fast</w:t>
      </w:r>
    </w:p>
    <w:p>
      <w:pPr>
        <w:pStyle w:val="NoSpacing"/>
      </w:pPr>
      <w:r>
        <w:rPr>
          <w:rFonts w:ascii="Consolas" w:hAnsi="Consolas"/>
          <w:sz w:val="18"/>
        </w:rPr>
        <w:t>Target model: Verifies all 5 in one pass</w:t>
      </w:r>
    </w:p>
    <w:p>
      <w:pPr>
        <w:pStyle w:val="NoSpacing"/>
      </w:pPr>
      <w:r>
        <w:rPr>
          <w:rFonts w:ascii="Consolas" w:hAnsi="Consolas"/>
          <w:sz w:val="18"/>
        </w:rPr>
        <w:t>Accept: First 3 correct → emit them, regenerate from position 4</w:t>
      </w:r>
    </w:p>
    <w:p/>
    <w:p>
      <w:pPr>
        <w:pStyle w:val="Heading4"/>
      </w:pPr>
      <w:r>
        <w:t>5. Continuous Batching</w:t>
      </w:r>
    </w:p>
    <w:p>
      <w:pPr>
        <w:pStyle w:val="ListBullet"/>
      </w:pPr>
      <w:r>
        <w:t>Dynamic batching of requests</w:t>
      </w:r>
    </w:p>
    <w:p>
      <w:pPr>
        <w:pStyle w:val="ListBullet"/>
      </w:pPr>
      <w:r>
        <w:t>Don't wait for longest sequence to finish</w:t>
      </w:r>
    </w:p>
    <w:p>
      <w:pPr>
        <w:pStyle w:val="ListBullet"/>
      </w:pPr>
      <w:r>
        <w:t>New requests can start as slots free up</w:t>
      </w:r>
    </w:p>
    <w:p>
      <w:pPr>
        <w:pStyle w:val="ListBullet"/>
      </w:pPr>
      <w:r>
        <w:t>Better GPU utilization</w:t>
      </w:r>
    </w:p>
    <w:p/>
    <w:p>
      <w:pPr>
        <w:pStyle w:val="Heading4"/>
      </w:pPr>
      <w:r>
        <w:t>6. PagedAttention (vLLM)</w:t>
      </w:r>
    </w:p>
    <w:p>
      <w:pPr>
        <w:pStyle w:val="ListBullet"/>
      </w:pPr>
      <w:r>
        <w:t>Manages KV-cache like virtual memory pages</w:t>
      </w:r>
    </w:p>
    <w:p>
      <w:pPr>
        <w:pStyle w:val="ListBullet"/>
      </w:pPr>
      <w:r>
        <w:t>Reduces memory fragmentation</w:t>
      </w:r>
    </w:p>
    <w:p>
      <w:pPr>
        <w:pStyle w:val="ListBullet"/>
      </w:pPr>
      <w:r>
        <w:t>Enables larger batch sizes</w:t>
      </w:r>
    </w:p>
    <w:p>
      <w:pPr>
        <w:pStyle w:val="ListBullet"/>
      </w:pPr>
      <w:r>
        <w:t>Foundation of vLLM's efficiency</w:t>
      </w:r>
    </w:p>
    <w:p/>
    <w:p>
      <w:pPr>
        <w:pStyle w:val="Heading4"/>
      </w:pPr>
      <w:r>
        <w:t>7. Tensor Parallelism for Inference</w:t>
      </w:r>
    </w:p>
    <w:p>
      <w:pPr>
        <w:pStyle w:val="ListBullet"/>
      </w:pPr>
      <w:r>
        <w:t>Split model across GPUs for large models</w:t>
      </w:r>
    </w:p>
    <w:p>
      <w:pPr>
        <w:pStyle w:val="ListBullet"/>
      </w:pPr>
      <w:r>
        <w:t>Lower latency than pipeline parallelism</w:t>
      </w:r>
    </w:p>
    <w:p>
      <w:pPr>
        <w:pStyle w:val="ListBullet"/>
      </w:pPr>
      <w:r>
        <w:t>NVLink bandwidth critical</w:t>
      </w:r>
    </w:p>
    <w:p/>
    <w:p>
      <w:pPr>
        <w:pStyle w:val="Heading3"/>
      </w:pPr>
      <w:r>
        <w:t>Inference Frameworks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Framework</w:t>
            </w:r>
          </w:p>
        </w:tc>
        <w:tc>
          <w:tcPr>
            <w:tcW w:type="dxa" w:w="3504"/>
          </w:tcPr>
          <w:p>
            <w:r>
              <w:t>Key Feature</w:t>
            </w:r>
          </w:p>
        </w:tc>
        <w:tc>
          <w:tcPr>
            <w:tcW w:type="dxa" w:w="3504"/>
          </w:tcPr>
          <w:p>
            <w:r>
              <w:t>Best For</w:t>
            </w:r>
          </w:p>
        </w:tc>
      </w:tr>
      <w:tr>
        <w:tc>
          <w:tcPr>
            <w:tcW w:type="dxa" w:w="3504"/>
          </w:tcPr>
          <w:p>
            <w:r>
              <w:t>vLLM</w:t>
            </w:r>
          </w:p>
        </w:tc>
        <w:tc>
          <w:tcPr>
            <w:tcW w:type="dxa" w:w="3504"/>
          </w:tcPr>
          <w:p>
            <w:r>
              <w:t>PagedAttention, continuous batching</w:t>
            </w:r>
          </w:p>
        </w:tc>
        <w:tc>
          <w:tcPr>
            <w:tcW w:type="dxa" w:w="3504"/>
          </w:tcPr>
          <w:p>
            <w:r>
              <w:t>High-throughput serving</w:t>
            </w:r>
          </w:p>
        </w:tc>
      </w:tr>
      <w:tr>
        <w:tc>
          <w:tcPr>
            <w:tcW w:type="dxa" w:w="3504"/>
          </w:tcPr>
          <w:p>
            <w:r>
              <w:t>TensorRT-LLM</w:t>
            </w:r>
          </w:p>
        </w:tc>
        <w:tc>
          <w:tcPr>
            <w:tcW w:type="dxa" w:w="3504"/>
          </w:tcPr>
          <w:p>
            <w:r>
              <w:t>NVIDIA-optimized, best perf</w:t>
            </w:r>
          </w:p>
        </w:tc>
        <w:tc>
          <w:tcPr>
            <w:tcW w:type="dxa" w:w="3504"/>
          </w:tcPr>
          <w:p>
            <w:r>
              <w:t>NVIDIA GPUs</w:t>
            </w:r>
          </w:p>
        </w:tc>
      </w:tr>
      <w:tr>
        <w:tc>
          <w:tcPr>
            <w:tcW w:type="dxa" w:w="3504"/>
          </w:tcPr>
          <w:p>
            <w:r>
              <w:t>llama.cpp (GGUF)</w:t>
            </w:r>
          </w:p>
        </w:tc>
        <w:tc>
          <w:tcPr>
            <w:tcW w:type="dxa" w:w="3504"/>
          </w:tcPr>
          <w:p>
            <w:r>
              <w:t>CPU/edge, quantization</w:t>
            </w:r>
          </w:p>
        </w:tc>
        <w:tc>
          <w:tcPr>
            <w:tcW w:type="dxa" w:w="3504"/>
          </w:tcPr>
          <w:p>
            <w:r>
              <w:t>Consumer hardware</w:t>
            </w:r>
          </w:p>
        </w:tc>
      </w:tr>
      <w:tr>
        <w:tc>
          <w:tcPr>
            <w:tcW w:type="dxa" w:w="3504"/>
          </w:tcPr>
          <w:p>
            <w:r>
              <w:t>TGI (HuggingFace)</w:t>
            </w:r>
          </w:p>
        </w:tc>
        <w:tc>
          <w:tcPr>
            <w:tcW w:type="dxa" w:w="3504"/>
          </w:tcPr>
          <w:p>
            <w:r>
              <w:t>Easy deployment, batching</w:t>
            </w:r>
          </w:p>
        </w:tc>
        <w:tc>
          <w:tcPr>
            <w:tcW w:type="dxa" w:w="3504"/>
          </w:tcPr>
          <w:p>
            <w:r>
              <w:t>HF model serving</w:t>
            </w:r>
          </w:p>
        </w:tc>
      </w:tr>
      <w:tr>
        <w:tc>
          <w:tcPr>
            <w:tcW w:type="dxa" w:w="3504"/>
          </w:tcPr>
          <w:p>
            <w:r>
              <w:t>SGLang</w:t>
            </w:r>
          </w:p>
        </w:tc>
        <w:tc>
          <w:tcPr>
            <w:tcW w:type="dxa" w:w="3504"/>
          </w:tcPr>
          <w:p>
            <w:r>
              <w:t>Structured generation, fast</w:t>
            </w:r>
          </w:p>
        </w:tc>
        <w:tc>
          <w:tcPr>
            <w:tcW w:type="dxa" w:w="3504"/>
          </w:tcPr>
          <w:p>
            <w:r>
              <w:t>Constrained output</w:t>
            </w:r>
          </w:p>
        </w:tc>
      </w:tr>
      <w:tr>
        <w:tc>
          <w:tcPr>
            <w:tcW w:type="dxa" w:w="3504"/>
          </w:tcPr>
          <w:p>
            <w:r>
              <w:t>Ollama</w:t>
            </w:r>
          </w:p>
        </w:tc>
        <w:tc>
          <w:tcPr>
            <w:tcW w:type="dxa" w:w="3504"/>
          </w:tcPr>
          <w:p>
            <w:r>
              <w:t>Simple local deployment</w:t>
            </w:r>
          </w:p>
        </w:tc>
        <w:tc>
          <w:tcPr>
            <w:tcW w:type="dxa" w:w="3504"/>
          </w:tcPr>
          <w:p>
            <w:r>
              <w:t>Local development</w:t>
            </w:r>
          </w:p>
        </w:tc>
      </w:tr>
      <w:tr>
        <w:tc>
          <w:tcPr>
            <w:tcW w:type="dxa" w:w="3504"/>
          </w:tcPr>
          <w:p>
            <w:r>
              <w:t>Triton (NVIDIA)</w:t>
            </w:r>
          </w:p>
        </w:tc>
        <w:tc>
          <w:tcPr>
            <w:tcW w:type="dxa" w:w="3504"/>
          </w:tcPr>
          <w:p>
            <w:r>
              <w:t>Multi-model serving</w:t>
            </w:r>
          </w:p>
        </w:tc>
        <w:tc>
          <w:tcPr>
            <w:tcW w:type="dxa" w:w="3504"/>
          </w:tcPr>
          <w:p>
            <w:r>
              <w:t>Production ML systems</w:t>
            </w:r>
          </w:p>
        </w:tc>
      </w:tr>
    </w:tbl>
    <w:p/>
    <w:p>
      <w:pPr>
        <w:pStyle w:val="Heading3"/>
      </w:pPr>
      <w:r>
        <w:t>Serving Architecture</w:t>
      </w:r>
    </w:p>
    <w:p>
      <w:pPr>
        <w:pStyle w:val="NoSpacing"/>
      </w:pPr>
      <w:r>
        <w:rPr>
          <w:rFonts w:ascii="Consolas" w:hAnsi="Consolas"/>
          <w:sz w:val="18"/>
        </w:rPr>
        <w:t>Load Balancer → Request Queue → Inference Engine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├── Model (quantized, tensor-parallel)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├── KV-Cache (paged)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├── Continuous Batcher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└── Token Streaming</w:t>
      </w:r>
    </w:p>
    <w:p/>
    <w:p/>
    <w:p>
      <w:pPr>
        <w:pStyle w:val="Heading2"/>
      </w:pPr>
      <w:r>
        <w:t>Interview Questions with Answers</w:t>
      </w:r>
    </w:p>
    <w:p/>
    <w:p>
      <w:pPr>
        <w:pStyle w:val="Heading3"/>
      </w:pPr>
      <w:r>
        <w:t>Q1: Explain the difference between FP16, BF16, and FP32 training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FP32 (32-bit):</w:t>
      </w:r>
      <w:r>
        <w:t xml:space="preserve"> Full precision. Exact gradients. Slow, high memory. Rarely used alone now.</w:t>
      </w:r>
    </w:p>
    <w:p>
      <w:pPr>
        <w:pStyle w:val="ListBullet"/>
      </w:pPr>
      <w:r>
        <w:rPr>
          <w:b/>
        </w:rPr>
        <w:t>FP16 (16-bit):</w:t>
      </w:r>
      <w:r>
        <w:t xml:space="preserve"> Half precision. 2× speed, half memory. Risk of overflow/underflow due to limited range (max ~65K). Requires loss scaling.</w:t>
      </w:r>
    </w:p>
    <w:p>
      <w:pPr>
        <w:pStyle w:val="ListBullet"/>
      </w:pPr>
      <w:r>
        <w:rPr>
          <w:b/>
        </w:rPr>
        <w:t>BF16 (Brain Float 16):</w:t>
      </w:r>
      <w:r>
        <w:t xml:space="preserve"> Same range as FP32 (8 exponent bits) but less precision (7 mantissa). No overflow risk. Ideal for training. Requires Ampere+ GPUs.</w:t>
      </w:r>
    </w:p>
    <w:p>
      <w:pPr>
        <w:pStyle w:val="ListBullet"/>
      </w:pPr>
      <w:r>
        <w:rPr>
          <w:b/>
        </w:rPr>
        <w:t>Mixed Precision:</w:t>
      </w:r>
      <w:r>
        <w:t xml:space="preserve"> Forward pass in FP16/BF16, master weights in FP32. Best of both worlds.</w:t>
      </w:r>
    </w:p>
    <w:p>
      <w:pPr>
        <w:pStyle w:val="ListBullet"/>
      </w:pPr>
      <w:r>
        <w:rPr>
          <w:b/>
        </w:rPr>
        <w:t>Best practice:</w:t>
      </w:r>
      <w:r>
        <w:t xml:space="preserve"> BF16 for training (Ampere+ GPUs), FP16 with loss scaling for older GPUs.</w:t>
      </w:r>
    </w:p>
    <w:p/>
    <w:p>
      <w:pPr>
        <w:pStyle w:val="Heading3"/>
      </w:pPr>
      <w:r>
        <w:t>Q2: What is the difference between GPTQ, AWQ, and GGUF?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GPTQ:</w:t>
      </w:r>
      <w:r>
        <w:t xml:space="preserve"> Layer-wise optimal quantization using Hessian info. Best for GPU inference. Custom CUDA kernels. Good quality at 4-bit.</w:t>
      </w:r>
    </w:p>
    <w:p>
      <w:pPr>
        <w:pStyle w:val="ListBullet"/>
      </w:pPr>
      <w:r>
        <w:rPr>
          <w:b/>
        </w:rPr>
        <w:t>AWQ:</w:t>
      </w:r>
      <w:r>
        <w:t xml:space="preserve"> Activation-aware scaling before quantization. Protects important weights. Faster inference than GPTQ. Slightly better quality.</w:t>
      </w:r>
    </w:p>
    <w:p>
      <w:pPr>
        <w:pStyle w:val="ListBullet"/>
      </w:pPr>
      <w:r>
        <w:rPr>
          <w:b/>
        </w:rPr>
        <w:t>GGUF:</w:t>
      </w:r>
      <w:r>
        <w:t xml:space="preserve"> CPU-optimized format with multiple quantization levels. Runs on consumer hardware. Used by llama.cpp/Ollama. Various quality levels (Q4_K_M, Q5_K, etc.).</w:t>
      </w:r>
    </w:p>
    <w:p>
      <w:pPr>
        <w:pStyle w:val="ListBullet"/>
      </w:pPr>
      <w:r>
        <w:rPr>
          <w:b/>
        </w:rPr>
        <w:t>Choice:</w:t>
      </w:r>
      <w:r>
        <w:t xml:space="preserve"> GPU + speed → AWQ; GPU + compatibility → GPTQ; CPU/laptop → GGUF</w:t>
      </w:r>
    </w:p>
    <w:p/>
    <w:p>
      <w:pPr>
        <w:pStyle w:val="Heading3"/>
      </w:pPr>
      <w:r>
        <w:t>Q3: How does LoRA work and why is rank important?</w:t>
      </w:r>
    </w:p>
    <w:p>
      <w:r>
        <w:rPr>
          <w:b/>
        </w:rPr>
        <w:t>Answer:</w:t>
      </w:r>
    </w:p>
    <w:p>
      <w:pPr>
        <w:pStyle w:val="ListBullet"/>
      </w:pPr>
      <w:r>
        <w:t>LoRA decomposes weight update: ΔW = B×A (where B is d×r, A is r×d)</w:t>
      </w:r>
    </w:p>
    <w:p>
      <w:pPr>
        <w:pStyle w:val="ListBullet"/>
      </w:pPr>
      <w:r>
        <w:t>Rank r controls expressiveness:</w:t>
      </w:r>
    </w:p>
    <w:p>
      <w:pPr>
        <w:pStyle w:val="ListBullet"/>
      </w:pPr>
      <w:r>
        <w:t>Low rank (4-8): Few parameters, fast, may underfit complex tasks</w:t>
      </w:r>
    </w:p>
    <w:p>
      <w:pPr>
        <w:pStyle w:val="ListBullet"/>
      </w:pPr>
      <w:r>
        <w:t>Medium rank (16-32): Good balance for most tasks</w:t>
      </w:r>
    </w:p>
    <w:p>
      <w:pPr>
        <w:pStyle w:val="ListBullet"/>
      </w:pPr>
      <w:r>
        <w:t>High rank (64-128): More expressive, closer to full fine-tune</w:t>
      </w:r>
    </w:p>
    <w:p>
      <w:pPr>
        <w:pStyle w:val="ListBullet"/>
      </w:pPr>
      <w:r>
        <w:t>Total trainable params: 2 × d × r per adapted layer</w:t>
      </w:r>
    </w:p>
    <w:p>
      <w:pPr>
        <w:pStyle w:val="ListBullet"/>
      </w:pPr>
      <w:r>
        <w:t>Applied to attention weights (Q, K, V, O) and sometimes MLP layers</w:t>
      </w:r>
    </w:p>
    <w:p>
      <w:pPr>
        <w:pStyle w:val="ListBullet"/>
      </w:pPr>
      <w:r>
        <w:rPr>
          <w:b/>
        </w:rPr>
        <w:t>Key insight:</w:t>
      </w:r>
      <w:r>
        <w:t xml:space="preserve"> Most weight updates during fine-tuning are low-rank in nature (empirically shown)</w:t>
      </w:r>
    </w:p>
    <w:p/>
    <w:p>
      <w:pPr>
        <w:pStyle w:val="Heading3"/>
      </w:pPr>
      <w:r>
        <w:t>Q4: Explain the training instabilities in LLMs and solutions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Loss spikes:</w:t>
      </w:r>
      <w:r>
        <w:t xml:space="preserve"> Sudden loss increases during training</w:t>
      </w:r>
    </w:p>
    <w:p>
      <w:pPr>
        <w:pStyle w:val="ListBullet"/>
      </w:pPr>
      <w:r>
        <w:t>Solution: Lower LR, gradient clipping, skip bad batches</w:t>
      </w:r>
    </w:p>
    <w:p>
      <w:pPr>
        <w:pStyle w:val="ListBullet"/>
      </w:pPr>
      <w:r>
        <w:rPr>
          <w:b/>
        </w:rPr>
        <w:t>Divergence:</w:t>
      </w:r>
      <w:r>
        <w:t xml:space="preserve"> Loss goes to infinity</w:t>
      </w:r>
    </w:p>
    <w:p>
      <w:pPr>
        <w:pStyle w:val="ListBullet"/>
      </w:pPr>
      <w:r>
        <w:t>Solution: Warmup, smaller LR, check data quality</w:t>
      </w:r>
    </w:p>
    <w:p>
      <w:pPr>
        <w:pStyle w:val="ListBullet"/>
      </w:pPr>
      <w:r>
        <w:rPr>
          <w:b/>
        </w:rPr>
        <w:t>NaN gradients:</w:t>
      </w:r>
      <w:r>
        <w:t xml:space="preserve"> Numerical overflow</w:t>
      </w:r>
    </w:p>
    <w:p>
      <w:pPr>
        <w:pStyle w:val="ListBullet"/>
      </w:pPr>
      <w:r>
        <w:t>Solution: Mixed precision with loss scaling, gradient clipping, BF16</w:t>
      </w:r>
    </w:p>
    <w:p>
      <w:pPr>
        <w:pStyle w:val="ListBullet"/>
      </w:pPr>
      <w:r>
        <w:rPr>
          <w:b/>
        </w:rPr>
        <w:t>Slow convergence:</w:t>
      </w:r>
    </w:p>
    <w:p>
      <w:pPr>
        <w:pStyle w:val="ListBullet"/>
      </w:pPr>
      <w:r>
        <w:t>Solution: Learning rate schedule (warmup + cosine decay), better initialization</w:t>
      </w:r>
    </w:p>
    <w:p>
      <w:pPr>
        <w:pStyle w:val="ListBullet"/>
      </w:pPr>
      <w:r>
        <w:rPr>
          <w:b/>
        </w:rPr>
        <w:t>Best practices:</w:t>
      </w:r>
    </w:p>
    <w:p>
      <w:pPr>
        <w:pStyle w:val="ListBullet"/>
      </w:pPr>
      <w:r>
        <w:t>Gradient clipping (max_norm=1.0)</w:t>
      </w:r>
    </w:p>
    <w:p>
      <w:pPr>
        <w:pStyle w:val="ListBullet"/>
      </w:pPr>
      <w:r>
        <w:t>LR warmup (1-5% of steps)</w:t>
      </w:r>
    </w:p>
    <w:p>
      <w:pPr>
        <w:pStyle w:val="ListBullet"/>
      </w:pPr>
      <w:r>
        <w:t>AdamW optimizer (β1=0.9, β2=0.95)</w:t>
      </w:r>
    </w:p>
    <w:p>
      <w:pPr>
        <w:pStyle w:val="ListBullet"/>
      </w:pPr>
      <w:r>
        <w:t>Weight decay (0.1)</w:t>
      </w:r>
    </w:p>
    <w:p>
      <w:pPr>
        <w:pStyle w:val="ListBullet"/>
      </w:pPr>
      <w:r>
        <w:t>BF16 training</w:t>
      </w:r>
    </w:p>
    <w:p/>
    <w:p>
      <w:pPr>
        <w:pStyle w:val="Heading3"/>
      </w:pPr>
      <w:r>
        <w:t>Q5: What is ZeRO and how does it save memory?</w:t>
      </w:r>
    </w:p>
    <w:p>
      <w:r>
        <w:rPr>
          <w:b/>
        </w:rPr>
        <w:t>Answer:</w:t>
      </w:r>
    </w:p>
    <w:p>
      <w:r>
        <w:t>ZeRO (Zero Redundancy Optimizer) eliminates memory redundancy in data parallelism:</w:t>
      </w:r>
    </w:p>
    <w:p/>
    <w:p>
      <w:r>
        <w:t>Without ZeRO (N GPUs): Each GPU holds FULL copy of:</w:t>
      </w:r>
    </w:p>
    <w:p>
      <w:pPr>
        <w:pStyle w:val="ListBullet"/>
      </w:pPr>
      <w:r>
        <w:t>Model params (Ψ)</w:t>
      </w:r>
    </w:p>
    <w:p>
      <w:pPr>
        <w:pStyle w:val="ListBullet"/>
      </w:pPr>
      <w:r>
        <w:t>Gradients (Ψ)</w:t>
      </w:r>
    </w:p>
    <w:p>
      <w:pPr>
        <w:pStyle w:val="ListBullet"/>
      </w:pPr>
      <w:r>
        <w:t>Optimizer states (12Ψ for Adam in FP32): momentum + variance + FP32 copy</w:t>
      </w:r>
    </w:p>
    <w:p/>
    <w:p>
      <w:r>
        <w:rPr>
          <w:b/>
        </w:rPr>
        <w:t>ZeRO Stages:</w:t>
      </w:r>
    </w:p>
    <w:p>
      <w:pPr>
        <w:pStyle w:val="ListBullet"/>
      </w:pPr>
      <w:r>
        <w:rPr>
          <w:b/>
        </w:rPr>
        <w:t>Stage 1:</w:t>
      </w:r>
      <w:r>
        <w:t xml:space="preserve"> Shard optimizer states → 4× savings</w:t>
      </w:r>
    </w:p>
    <w:p>
      <w:pPr>
        <w:pStyle w:val="ListBullet"/>
      </w:pPr>
      <w:r>
        <w:rPr>
          <w:b/>
        </w:rPr>
        <w:t>Stage 2:</w:t>
      </w:r>
      <w:r>
        <w:t xml:space="preserve"> + Shard gradients → 8× savings</w:t>
      </w:r>
    </w:p>
    <w:p>
      <w:pPr>
        <w:pStyle w:val="ListBullet"/>
      </w:pPr>
      <w:r>
        <w:rPr>
          <w:b/>
        </w:rPr>
        <w:t>Stage 3:</w:t>
      </w:r>
      <w:r>
        <w:t xml:space="preserve"> + Shard parameters → Linear scaling with # GPUs</w:t>
      </w:r>
    </w:p>
    <w:p/>
    <w:p>
      <w:r>
        <w:t>Example: 7B model, 8 GPUs</w:t>
      </w:r>
    </w:p>
    <w:p>
      <w:pPr>
        <w:pStyle w:val="ListBullet"/>
      </w:pPr>
      <w:r>
        <w:t>Without ZeRO: Each GPU needs ~56GB (full copy)</w:t>
      </w:r>
    </w:p>
    <w:p>
      <w:pPr>
        <w:pStyle w:val="ListBullet"/>
      </w:pPr>
      <w:r>
        <w:t>ZeRO-3: Each GPU needs ~7GB (1/8 of everything)</w:t>
      </w:r>
    </w:p>
    <w:p/>
    <w:p>
      <w:pPr>
        <w:pStyle w:val="Heading3"/>
      </w:pPr>
      <w:r>
        <w:t>Q6: What is the difference between PTQ and QAT?</w:t>
      </w:r>
    </w:p>
    <w:p>
      <w:r>
        <w:rPr>
          <w:b/>
        </w:rPr>
        <w:t>Answer: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Aspect</w:t>
            </w:r>
          </w:p>
        </w:tc>
        <w:tc>
          <w:tcPr>
            <w:tcW w:type="dxa" w:w="3504"/>
          </w:tcPr>
          <w:p>
            <w:r>
              <w:t>PTQ (Post-Training)</w:t>
            </w:r>
          </w:p>
        </w:tc>
        <w:tc>
          <w:tcPr>
            <w:tcW w:type="dxa" w:w="3504"/>
          </w:tcPr>
          <w:p>
            <w:r>
              <w:t>QAT (Quantization-Aware)</w:t>
            </w:r>
          </w:p>
        </w:tc>
      </w:tr>
      <w:tr>
        <w:tc>
          <w:tcPr>
            <w:tcW w:type="dxa" w:w="3504"/>
          </w:tcPr>
          <w:p>
            <w:r>
              <w:t>When</w:t>
            </w:r>
          </w:p>
        </w:tc>
        <w:tc>
          <w:tcPr>
            <w:tcW w:type="dxa" w:w="3504"/>
          </w:tcPr>
          <w:p>
            <w:r>
              <w:t>After training</w:t>
            </w:r>
          </w:p>
        </w:tc>
        <w:tc>
          <w:tcPr>
            <w:tcW w:type="dxa" w:w="3504"/>
          </w:tcPr>
          <w:p>
            <w:r>
              <w:t>During training</w:t>
            </w:r>
          </w:p>
        </w:tc>
      </w:tr>
      <w:tr>
        <w:tc>
          <w:tcPr>
            <w:tcW w:type="dxa" w:w="3504"/>
          </w:tcPr>
          <w:p>
            <w:r>
              <w:t>Cost</w:t>
            </w:r>
          </w:p>
        </w:tc>
        <w:tc>
          <w:tcPr>
            <w:tcW w:type="dxa" w:w="3504"/>
          </w:tcPr>
          <w:p>
            <w:r>
              <w:t>Cheap (minutes-hours)</w:t>
            </w:r>
          </w:p>
        </w:tc>
        <w:tc>
          <w:tcPr>
            <w:tcW w:type="dxa" w:w="3504"/>
          </w:tcPr>
          <w:p>
            <w:r>
              <w:t>Expensive (needs GPU training)</w:t>
            </w:r>
          </w:p>
        </w:tc>
      </w:tr>
      <w:tr>
        <w:tc>
          <w:tcPr>
            <w:tcW w:type="dxa" w:w="3504"/>
          </w:tcPr>
          <w:p>
            <w:r>
              <w:t>Quality (8-bit)</w:t>
            </w:r>
          </w:p>
        </w:tc>
        <w:tc>
          <w:tcPr>
            <w:tcW w:type="dxa" w:w="3504"/>
          </w:tcPr>
          <w:p>
            <w:r>
              <w:t>Excellent</w:t>
            </w:r>
          </w:p>
        </w:tc>
        <w:tc>
          <w:tcPr>
            <w:tcW w:type="dxa" w:w="3504"/>
          </w:tcPr>
          <w:p>
            <w:r>
              <w:t>Slightly better</w:t>
            </w:r>
          </w:p>
        </w:tc>
      </w:tr>
      <w:tr>
        <w:tc>
          <w:tcPr>
            <w:tcW w:type="dxa" w:w="3504"/>
          </w:tcPr>
          <w:p>
            <w:r>
              <w:t>Quality (4-bit)</w:t>
            </w:r>
          </w:p>
        </w:tc>
        <w:tc>
          <w:tcPr>
            <w:tcW w:type="dxa" w:w="3504"/>
          </w:tcPr>
          <w:p>
            <w:r>
              <w:t>Good (with GPTQ/AWQ)</w:t>
            </w:r>
          </w:p>
        </w:tc>
        <w:tc>
          <w:tcPr>
            <w:tcW w:type="dxa" w:w="3504"/>
          </w:tcPr>
          <w:p>
            <w:r>
              <w:t>Better</w:t>
            </w:r>
          </w:p>
        </w:tc>
      </w:tr>
      <w:tr>
        <w:tc>
          <w:tcPr>
            <w:tcW w:type="dxa" w:w="3504"/>
          </w:tcPr>
          <w:p>
            <w:r>
              <w:t>Quality (2-bit)</w:t>
            </w:r>
          </w:p>
        </w:tc>
        <w:tc>
          <w:tcPr>
            <w:tcW w:type="dxa" w:w="3504"/>
          </w:tcPr>
          <w:p>
            <w:r>
              <w:t>Poor</w:t>
            </w:r>
          </w:p>
        </w:tc>
        <w:tc>
          <w:tcPr>
            <w:tcW w:type="dxa" w:w="3504"/>
          </w:tcPr>
          <w:p>
            <w:r>
              <w:t>Usable</w:t>
            </w:r>
          </w:p>
        </w:tc>
      </w:tr>
      <w:tr>
        <w:tc>
          <w:tcPr>
            <w:tcW w:type="dxa" w:w="3504"/>
          </w:tcPr>
          <w:p>
            <w:r>
              <w:t>Data needed</w:t>
            </w:r>
          </w:p>
        </w:tc>
        <w:tc>
          <w:tcPr>
            <w:tcW w:type="dxa" w:w="3504"/>
          </w:tcPr>
          <w:p>
            <w:r>
              <w:t>Small calibration set</w:t>
            </w:r>
          </w:p>
        </w:tc>
        <w:tc>
          <w:tcPr>
            <w:tcW w:type="dxa" w:w="3504"/>
          </w:tcPr>
          <w:p>
            <w:r>
              <w:t>Full training data</w:t>
            </w:r>
          </w:p>
        </w:tc>
      </w:tr>
      <w:tr>
        <w:tc>
          <w:tcPr>
            <w:tcW w:type="dxa" w:w="3504"/>
          </w:tcPr>
          <w:p>
            <w:r>
              <w:t>Use case</w:t>
            </w:r>
          </w:p>
        </w:tc>
        <w:tc>
          <w:tcPr>
            <w:tcW w:type="dxa" w:w="3504"/>
          </w:tcPr>
          <w:p>
            <w:r>
              <w:t>Most deployments</w:t>
            </w:r>
          </w:p>
        </w:tc>
        <w:tc>
          <w:tcPr>
            <w:tcW w:type="dxa" w:w="3504"/>
          </w:tcPr>
          <w:p>
            <w:r>
              <w:t>Ultra-low bit, quality-critical</w:t>
            </w:r>
          </w:p>
        </w:tc>
      </w:tr>
    </w:tbl>
    <w:p/>
    <w:p>
      <w:pPr>
        <w:pStyle w:val="Heading3"/>
      </w:pPr>
      <w:r>
        <w:t>Q7: How does speculative decoding work?</w:t>
      </w:r>
    </w:p>
    <w:p>
      <w:r>
        <w:rPr>
          <w:b/>
        </w:rPr>
        <w:t>Answer:</w:t>
      </w:r>
    </w:p>
    <w:p>
      <w:pPr>
        <w:pStyle w:val="ListNumber"/>
      </w:pPr>
      <w:r>
        <w:rPr>
          <w:b/>
        </w:rPr>
        <w:t>Draft model</w:t>
      </w:r>
      <w:r>
        <w:t xml:space="preserve"> (small, fast) generates K candidate tokens autoregressively</w:t>
      </w:r>
    </w:p>
    <w:p>
      <w:pPr>
        <w:pStyle w:val="ListNumber"/>
      </w:pPr>
      <w:r>
        <w:rPr>
          <w:b/>
        </w:rPr>
        <w:t>Target model</w:t>
      </w:r>
      <w:r>
        <w:t xml:space="preserve"> (large, accurate) verifies all K tokens in ONE forward pass</w:t>
      </w:r>
    </w:p>
    <w:p>
      <w:pPr>
        <w:pStyle w:val="ListBullet"/>
      </w:pPr>
      <w:r>
        <w:t>Compute probability of each draft token under target model</w:t>
      </w:r>
    </w:p>
    <w:p>
      <w:pPr>
        <w:pStyle w:val="ListBullet"/>
      </w:pPr>
      <w:r>
        <w:t>Accept tokens sequentially until one is rejected</w:t>
      </w:r>
    </w:p>
    <w:p>
      <w:pPr>
        <w:pStyle w:val="ListNumber"/>
      </w:pPr>
      <w:r>
        <w:rPr>
          <w:b/>
        </w:rPr>
        <w:t>Acceptance criteria:</w:t>
      </w:r>
      <w:r>
        <w:t xml:space="preserve"> If target_prob ≥ draft_prob, accept</w:t>
      </w:r>
    </w:p>
    <w:p>
      <w:pPr>
        <w:pStyle w:val="ListBullet"/>
      </w:pPr>
      <w:r>
        <w:t>Otherwise accept with probability target_prob/draft_prob</w:t>
      </w:r>
    </w:p>
    <w:p>
      <w:pPr>
        <w:pStyle w:val="ListNumber"/>
      </w:pPr>
      <w:r>
        <w:t>Regenerate from rejection point</w:t>
      </w:r>
    </w:p>
    <w:p>
      <w:pPr>
        <w:pStyle w:val="ListBullet"/>
      </w:pPr>
      <w:r>
        <w:rPr>
          <w:b/>
        </w:rPr>
        <w:t>Result:</w:t>
      </w:r>
      <w:r>
        <w:t xml:space="preserve"> 2-3× tokens per second with zero quality loss</w:t>
      </w:r>
    </w:p>
    <w:p>
      <w:pPr>
        <w:pStyle w:val="ListBullet"/>
      </w:pPr>
      <w:r>
        <w:rPr>
          <w:b/>
        </w:rPr>
        <w:t>Key:</w:t>
      </w:r>
      <w:r>
        <w:t xml:space="preserve"> Draft model must be fast AND accurate enough (high acceptance rate)</w:t>
      </w:r>
    </w:p>
    <w:p/>
    <w:p>
      <w:pPr>
        <w:pStyle w:val="Heading3"/>
      </w:pPr>
      <w:r>
        <w:t>Q8: Explain the KV-cache and why it's a bottleneck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What:</w:t>
      </w:r>
      <w:r>
        <w:t xml:space="preserve"> During autoregressive generation, cache key/value tensors from all previous tokens</w:t>
      </w:r>
    </w:p>
    <w:p>
      <w:pPr>
        <w:pStyle w:val="ListBullet"/>
      </w:pPr>
      <w:r>
        <w:rPr>
          <w:b/>
        </w:rPr>
        <w:t>Why:</w:t>
      </w:r>
      <w:r>
        <w:t xml:space="preserve"> Avoid recomputing attention over the entire sequence at each step</w:t>
      </w:r>
    </w:p>
    <w:p>
      <w:pPr>
        <w:pStyle w:val="ListBullet"/>
      </w:pPr>
      <w:r>
        <w:rPr>
          <w:b/>
        </w:rPr>
        <w:t>Size per token:</w:t>
      </w:r>
      <w:r>
        <w:t xml:space="preserve"> 2 × n_layers × d_model × sizeof(dtype)</w:t>
      </w:r>
    </w:p>
    <w:p>
      <w:pPr>
        <w:pStyle w:val="ListBullet"/>
      </w:pPr>
      <w:r>
        <w:t>For 7B model in FP16: 2 × 32 × 4096 × 2 = 512KB per token</w:t>
      </w:r>
    </w:p>
    <w:p>
      <w:pPr>
        <w:pStyle w:val="ListBullet"/>
      </w:pPr>
      <w:r>
        <w:t>For 1024 tokens: 512MB per sequence</w:t>
      </w:r>
    </w:p>
    <w:p>
      <w:pPr>
        <w:pStyle w:val="ListBullet"/>
      </w:pPr>
      <w:r>
        <w:rPr>
          <w:b/>
        </w:rPr>
        <w:t>Bottleneck because:</w:t>
      </w:r>
    </w:p>
    <w:p>
      <w:pPr>
        <w:pStyle w:val="ListBullet"/>
      </w:pPr>
      <w:r>
        <w:t>Grows linearly with sequence length</w:t>
      </w:r>
    </w:p>
    <w:p>
      <w:pPr>
        <w:pStyle w:val="ListBullet"/>
      </w:pPr>
      <w:r>
        <w:t>Limits batch size (memory competition)</w:t>
      </w:r>
    </w:p>
    <w:p>
      <w:pPr>
        <w:pStyle w:val="ListBullet"/>
      </w:pPr>
      <w:r>
        <w:t>Long sequences (128K+) require tens of GB</w:t>
      </w:r>
    </w:p>
    <w:p>
      <w:pPr>
        <w:pStyle w:val="ListBullet"/>
      </w:pPr>
      <w:r>
        <w:rPr>
          <w:b/>
        </w:rPr>
        <w:t>Solutions:</w:t>
      </w:r>
    </w:p>
    <w:p>
      <w:pPr>
        <w:pStyle w:val="ListBullet"/>
      </w:pPr>
      <w:r>
        <w:t>KV-cache quantization (INT8/INT4)</w:t>
      </w:r>
    </w:p>
    <w:p>
      <w:pPr>
        <w:pStyle w:val="ListBullet"/>
      </w:pPr>
      <w:r>
        <w:t>PagedAttention (avoid fragmentation)</w:t>
      </w:r>
    </w:p>
    <w:p>
      <w:pPr>
        <w:pStyle w:val="ListBullet"/>
      </w:pPr>
      <w:r>
        <w:t>Multi-Query Attention (shared KV heads)</w:t>
      </w:r>
    </w:p>
    <w:p>
      <w:pPr>
        <w:pStyle w:val="ListBullet"/>
      </w:pPr>
      <w:r>
        <w:t>Grouped-Query Attention (fewer KV heads)</w:t>
      </w:r>
    </w:p>
    <w:p>
      <w:pPr>
        <w:pStyle w:val="ListBullet"/>
      </w:pPr>
      <w:r>
        <w:t>Sliding window attention (fixed cache size)</w:t>
      </w:r>
    </w:p>
    <w:p/>
    <w:p>
      <w:pPr>
        <w:pStyle w:val="Heading3"/>
      </w:pPr>
      <w:r>
        <w:t>Q9: What are Mixture of Experts (MoE) and how do they relate to efficiency?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Concept:</w:t>
      </w:r>
      <w:r>
        <w:t xml:space="preserve"> Multiple "expert" FFN layers, only activate subset per token</w:t>
      </w:r>
    </w:p>
    <w:p>
      <w:pPr>
        <w:pStyle w:val="ListBullet"/>
      </w:pPr>
      <w:r>
        <w:rPr>
          <w:b/>
        </w:rPr>
        <w:t>Router:</w:t>
      </w:r>
      <w:r>
        <w:t xml:space="preserve"> Small network decides which experts process each token</w:t>
      </w:r>
    </w:p>
    <w:p>
      <w:pPr>
        <w:pStyle w:val="ListBullet"/>
      </w:pPr>
      <w:r>
        <w:rPr>
          <w:b/>
        </w:rPr>
        <w:t>Example:</w:t>
      </w:r>
      <w:r>
        <w:t xml:space="preserve"> Mixtral 8x7B: 8 experts, 2 active per token</w:t>
      </w:r>
    </w:p>
    <w:p>
      <w:pPr>
        <w:pStyle w:val="ListBullet"/>
      </w:pPr>
      <w:r>
        <w:t>Total params: ~46B, Active params per token: ~13B</w:t>
      </w:r>
    </w:p>
    <w:p>
      <w:pPr>
        <w:pStyle w:val="ListBullet"/>
      </w:pPr>
      <w:r>
        <w:t>Quality of ~70B model with cost of ~13B inference</w:t>
      </w:r>
    </w:p>
    <w:p>
      <w:pPr>
        <w:pStyle w:val="ListBullet"/>
      </w:pPr>
      <w:r>
        <w:rPr>
          <w:b/>
        </w:rPr>
        <w:t>Advantages:</w:t>
      </w:r>
    </w:p>
    <w:p>
      <w:pPr>
        <w:pStyle w:val="ListBullet"/>
      </w:pPr>
      <w:r>
        <w:t>More parameters without proportional compute increase</w:t>
      </w:r>
    </w:p>
    <w:p>
      <w:pPr>
        <w:pStyle w:val="ListBullet"/>
      </w:pPr>
      <w:r>
        <w:t>Experts specialize in different types of content</w:t>
      </w:r>
    </w:p>
    <w:p>
      <w:pPr>
        <w:pStyle w:val="ListBullet"/>
      </w:pPr>
      <w:r>
        <w:t>Better scaling efficiency</w:t>
      </w:r>
    </w:p>
    <w:p>
      <w:pPr>
        <w:pStyle w:val="ListBullet"/>
      </w:pPr>
      <w:r>
        <w:rPr>
          <w:b/>
        </w:rPr>
        <w:t>Challenges:</w:t>
      </w:r>
    </w:p>
    <w:p>
      <w:pPr>
        <w:pStyle w:val="ListBullet"/>
      </w:pPr>
      <w:r>
        <w:t>Load balancing (some experts used more)</w:t>
      </w:r>
    </w:p>
    <w:p>
      <w:pPr>
        <w:pStyle w:val="ListBullet"/>
      </w:pPr>
      <w:r>
        <w:t>Expert parallelism needed for training</w:t>
      </w:r>
    </w:p>
    <w:p>
      <w:pPr>
        <w:pStyle w:val="ListBullet"/>
      </w:pPr>
      <w:r>
        <w:t>Larger memory footprint (all experts loaded)</w:t>
      </w:r>
    </w:p>
    <w:p>
      <w:pPr>
        <w:pStyle w:val="ListBullet"/>
      </w:pPr>
      <w:r>
        <w:t>Communication overhead in distributed setting</w:t>
      </w:r>
    </w:p>
    <w:p/>
    <w:p>
      <w:pPr>
        <w:pStyle w:val="Heading3"/>
      </w:pPr>
      <w:r>
        <w:t>Q10: How would you deploy a 70B parameter model for production?</w:t>
      </w:r>
    </w:p>
    <w:p>
      <w:r>
        <w:rPr>
          <w:b/>
        </w:rPr>
        <w:t>Answer:</w:t>
      </w:r>
    </w:p>
    <w:p>
      <w:pPr>
        <w:pStyle w:val="NoSpacing"/>
      </w:pPr>
      <w:r>
        <w:rPr>
          <w:rFonts w:ascii="Consolas" w:hAnsi="Consolas"/>
          <w:sz w:val="18"/>
        </w:rPr>
        <w:t>Strategy:</w:t>
      </w:r>
    </w:p>
    <w:p>
      <w:pPr>
        <w:pStyle w:val="NoSpacing"/>
      </w:pPr>
      <w:r>
        <w:rPr>
          <w:rFonts w:ascii="Consolas" w:hAnsi="Consolas"/>
          <w:sz w:val="18"/>
        </w:rPr>
        <w:t>1. Quantization: AWQ 4-bit → reduces to ~35GB (fits on 2× A100 40GB or 1× A100 80GB)</w:t>
      </w:r>
    </w:p>
    <w:p>
      <w:pPr>
        <w:pStyle w:val="NoSpacing"/>
      </w:pPr>
      <w:r>
        <w:rPr>
          <w:rFonts w:ascii="Consolas" w:hAnsi="Consolas"/>
          <w:sz w:val="18"/>
        </w:rPr>
        <w:t>2. Tensor Parallelism: Split across 2 GPUs if needed</w:t>
      </w:r>
    </w:p>
    <w:p>
      <w:pPr>
        <w:pStyle w:val="NoSpacing"/>
      </w:pPr>
      <w:r>
        <w:rPr>
          <w:rFonts w:ascii="Consolas" w:hAnsi="Consolas"/>
          <w:sz w:val="18"/>
        </w:rPr>
        <w:t>3. Serving Framework: vLLM with PagedAttention</w:t>
      </w:r>
    </w:p>
    <w:p>
      <w:pPr>
        <w:pStyle w:val="NoSpacing"/>
      </w:pPr>
      <w:r>
        <w:rPr>
          <w:rFonts w:ascii="Consolas" w:hAnsi="Consolas"/>
          <w:sz w:val="18"/>
        </w:rPr>
        <w:t>4. Optimizations: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Continuous batching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KV-cache quantization (INT8)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Flash Attention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Speculative decoding (if latency-critical)</w:t>
      </w:r>
    </w:p>
    <w:p>
      <w:pPr>
        <w:pStyle w:val="NoSpacing"/>
      </w:pPr>
      <w:r>
        <w:rPr>
          <w:rFonts w:ascii="Consolas" w:hAnsi="Consolas"/>
          <w:sz w:val="18"/>
        </w:rPr>
        <w:t>5. Infrastructure: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Auto-scaling based on queue length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Request routing and load balancing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Monitoring: latency p50/p99, throughput, GPU utilization</w:t>
      </w:r>
    </w:p>
    <w:p>
      <w:pPr>
        <w:pStyle w:val="NoSpacing"/>
      </w:pPr>
      <w:r>
        <w:rPr>
          <w:rFonts w:ascii="Consolas" w:hAnsi="Consolas"/>
          <w:sz w:val="18"/>
        </w:rPr>
        <w:t>6. Cost optimization: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Spot instances for batch workloads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Right-size GPU selection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- Consider smaller model + RAG if quality sufficient</w:t>
      </w:r>
    </w:p>
    <w:p/>
    <w:p/>
    <w:p>
      <w:pPr>
        <w:pStyle w:val="Heading2"/>
      </w:pPr>
      <w:r>
        <w:t>Comparisons &amp; Alternatives</w:t>
      </w:r>
    </w:p>
    <w:p/>
    <w:p>
      <w:pPr>
        <w:pStyle w:val="Heading3"/>
      </w:pPr>
      <w:r>
        <w:t>Training Compute Estimation</w:t>
      </w:r>
    </w:p>
    <w:p>
      <w:pPr>
        <w:pStyle w:val="NoSpacing"/>
      </w:pPr>
      <w:r>
        <w:rPr>
          <w:rFonts w:ascii="Consolas" w:hAnsi="Consolas"/>
          <w:sz w:val="18"/>
        </w:rPr>
        <w:t>FLOPs ≈ 6 × N × D</w:t>
      </w:r>
    </w:p>
    <w:p>
      <w:pPr>
        <w:pStyle w:val="NoSpacing"/>
      </w:pPr>
      <w:r>
        <w:rPr>
          <w:rFonts w:ascii="Consolas" w:hAnsi="Consolas"/>
          <w:sz w:val="18"/>
        </w:rPr>
        <w:t>where N = number of parameters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D = number of training tokens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Training time ≈ FLOPs / (num_gpus × gpu_flops × utilization)</w:t>
      </w:r>
    </w:p>
    <w:p/>
    <w:p>
      <w:r>
        <w:t>Example: 7B model, 140B tokens, 8× A100 GPUs:</w:t>
      </w:r>
    </w:p>
    <w:p>
      <w:pPr>
        <w:pStyle w:val="ListBullet"/>
      </w:pPr>
      <w:r>
        <w:t>FLOPs = 6 × 7B × 140B ≈ 5.9 × 10²¹</w:t>
      </w:r>
    </w:p>
    <w:p>
      <w:pPr>
        <w:pStyle w:val="ListBullet"/>
      </w:pPr>
      <w:r>
        <w:t>A100 BF16: 312 TFLOPS, utilization ~40%</w:t>
      </w:r>
    </w:p>
    <w:p>
      <w:pPr>
        <w:pStyle w:val="ListBullet"/>
      </w:pPr>
      <w:r>
        <w:t>Time ≈ 5.9×10²¹ / (8 × 312×10¹² × 0.4) ≈ 6 × 10⁶ seconds ≈ 70 days</w:t>
      </w:r>
    </w:p>
    <w:p/>
    <w:p>
      <w:pPr>
        <w:pStyle w:val="Heading3"/>
      </w:pPr>
      <w:r>
        <w:t>Model Size vs Quality Trade-off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Model Size</w:t>
            </w:r>
          </w:p>
        </w:tc>
        <w:tc>
          <w:tcPr>
            <w:tcW w:type="dxa" w:w="2628"/>
          </w:tcPr>
          <w:p>
            <w:r>
              <w:t>Quantization</w:t>
            </w:r>
          </w:p>
        </w:tc>
        <w:tc>
          <w:tcPr>
            <w:tcW w:type="dxa" w:w="2628"/>
          </w:tcPr>
          <w:p>
            <w:r>
              <w:t>GPU Needed</w:t>
            </w:r>
          </w:p>
        </w:tc>
        <w:tc>
          <w:tcPr>
            <w:tcW w:type="dxa" w:w="2628"/>
          </w:tcPr>
          <w:p>
            <w:r>
              <w:t>Quality</w:t>
            </w:r>
          </w:p>
        </w:tc>
      </w:tr>
      <w:tr>
        <w:tc>
          <w:tcPr>
            <w:tcW w:type="dxa" w:w="2628"/>
          </w:tcPr>
          <w:p>
            <w:r>
              <w:t>7B FP16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1× A100 40GB</w:t>
            </w:r>
          </w:p>
        </w:tc>
        <w:tc>
          <w:tcPr>
            <w:tcW w:type="dxa" w:w="2628"/>
          </w:tcPr>
          <w:p>
            <w:r>
              <w:t>Good</w:t>
            </w:r>
          </w:p>
        </w:tc>
      </w:tr>
      <w:tr>
        <w:tc>
          <w:tcPr>
            <w:tcW w:type="dxa" w:w="2628"/>
          </w:tcPr>
          <w:p>
            <w:r>
              <w:t>7B INT4</w:t>
            </w:r>
          </w:p>
        </w:tc>
        <w:tc>
          <w:tcPr>
            <w:tcW w:type="dxa" w:w="2628"/>
          </w:tcPr>
          <w:p>
            <w:r>
              <w:t>GPTQ/AWQ</w:t>
            </w:r>
          </w:p>
        </w:tc>
        <w:tc>
          <w:tcPr>
            <w:tcW w:type="dxa" w:w="2628"/>
          </w:tcPr>
          <w:p>
            <w:r>
              <w:t>1× RTX 4090</w:t>
            </w:r>
          </w:p>
        </w:tc>
        <w:tc>
          <w:tcPr>
            <w:tcW w:type="dxa" w:w="2628"/>
          </w:tcPr>
          <w:p>
            <w:r>
              <w:t>Good (95%+)</w:t>
            </w:r>
          </w:p>
        </w:tc>
      </w:tr>
      <w:tr>
        <w:tc>
          <w:tcPr>
            <w:tcW w:type="dxa" w:w="2628"/>
          </w:tcPr>
          <w:p>
            <w:r>
              <w:t>13B INT4</w:t>
            </w:r>
          </w:p>
        </w:tc>
        <w:tc>
          <w:tcPr>
            <w:tcW w:type="dxa" w:w="2628"/>
          </w:tcPr>
          <w:p>
            <w:r>
              <w:t>GPTQ/AWQ</w:t>
            </w:r>
          </w:p>
        </w:tc>
        <w:tc>
          <w:tcPr>
            <w:tcW w:type="dxa" w:w="2628"/>
          </w:tcPr>
          <w:p>
            <w:r>
              <w:t>1× RTX 4090</w:t>
            </w:r>
          </w:p>
        </w:tc>
        <w:tc>
          <w:tcPr>
            <w:tcW w:type="dxa" w:w="2628"/>
          </w:tcPr>
          <w:p>
            <w:r>
              <w:t>Better</w:t>
            </w:r>
          </w:p>
        </w:tc>
      </w:tr>
      <w:tr>
        <w:tc>
          <w:tcPr>
            <w:tcW w:type="dxa" w:w="2628"/>
          </w:tcPr>
          <w:p>
            <w:r>
              <w:t>70B INT4</w:t>
            </w:r>
          </w:p>
        </w:tc>
        <w:tc>
          <w:tcPr>
            <w:tcW w:type="dxa" w:w="2628"/>
          </w:tcPr>
          <w:p>
            <w:r>
              <w:t>AWQ</w:t>
            </w:r>
          </w:p>
        </w:tc>
        <w:tc>
          <w:tcPr>
            <w:tcW w:type="dxa" w:w="2628"/>
          </w:tcPr>
          <w:p>
            <w:r>
              <w:t>2× A100 40GB</w:t>
            </w:r>
          </w:p>
        </w:tc>
        <w:tc>
          <w:tcPr>
            <w:tcW w:type="dxa" w:w="2628"/>
          </w:tcPr>
          <w:p>
            <w:r>
              <w:t>Excellent</w:t>
            </w:r>
          </w:p>
        </w:tc>
      </w:tr>
      <w:tr>
        <w:tc>
          <w:tcPr>
            <w:tcW w:type="dxa" w:w="2628"/>
          </w:tcPr>
          <w:p>
            <w:r>
              <w:t>70B INT8</w:t>
            </w:r>
          </w:p>
        </w:tc>
        <w:tc>
          <w:tcPr>
            <w:tcW w:type="dxa" w:w="2628"/>
          </w:tcPr>
          <w:p>
            <w:r>
              <w:t>LLM.int8()</w:t>
            </w:r>
          </w:p>
        </w:tc>
        <w:tc>
          <w:tcPr>
            <w:tcW w:type="dxa" w:w="2628"/>
          </w:tcPr>
          <w:p>
            <w:r>
              <w:t>2× A100 80GB</w:t>
            </w:r>
          </w:p>
        </w:tc>
        <w:tc>
          <w:tcPr>
            <w:tcW w:type="dxa" w:w="2628"/>
          </w:tcPr>
          <w:p>
            <w:r>
              <w:t>Excellent+</w:t>
            </w:r>
          </w:p>
        </w:tc>
      </w:tr>
    </w:tbl>
    <w:p/>
    <w:p>
      <w:pPr>
        <w:pStyle w:val="Heading3"/>
      </w:pPr>
      <w:r>
        <w:t>Hardware Landscape (2024-2025)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GPU</w:t>
            </w:r>
          </w:p>
        </w:tc>
        <w:tc>
          <w:tcPr>
            <w:tcW w:type="dxa" w:w="2628"/>
          </w:tcPr>
          <w:p>
            <w:r>
              <w:t>VRAM</w:t>
            </w:r>
          </w:p>
        </w:tc>
        <w:tc>
          <w:tcPr>
            <w:tcW w:type="dxa" w:w="2628"/>
          </w:tcPr>
          <w:p>
            <w:r>
              <w:t>BF16 TFLOPS</w:t>
            </w:r>
          </w:p>
        </w:tc>
        <w:tc>
          <w:tcPr>
            <w:tcW w:type="dxa" w:w="2628"/>
          </w:tcPr>
          <w:p>
            <w:r>
              <w:t>Best For</w:t>
            </w:r>
          </w:p>
        </w:tc>
      </w:tr>
      <w:tr>
        <w:tc>
          <w:tcPr>
            <w:tcW w:type="dxa" w:w="2628"/>
          </w:tcPr>
          <w:p>
            <w:r>
              <w:t>RTX 4090</w:t>
            </w:r>
          </w:p>
        </w:tc>
        <w:tc>
          <w:tcPr>
            <w:tcW w:type="dxa" w:w="2628"/>
          </w:tcPr>
          <w:p>
            <w:r>
              <w:t>24GB</w:t>
            </w:r>
          </w:p>
        </w:tc>
        <w:tc>
          <w:tcPr>
            <w:tcW w:type="dxa" w:w="2628"/>
          </w:tcPr>
          <w:p>
            <w:r>
              <w:t>83</w:t>
            </w:r>
          </w:p>
        </w:tc>
        <w:tc>
          <w:tcPr>
            <w:tcW w:type="dxa" w:w="2628"/>
          </w:tcPr>
          <w:p>
            <w:r>
              <w:t>Local dev, small models</w:t>
            </w:r>
          </w:p>
        </w:tc>
      </w:tr>
      <w:tr>
        <w:tc>
          <w:tcPr>
            <w:tcW w:type="dxa" w:w="2628"/>
          </w:tcPr>
          <w:p>
            <w:r>
              <w:t>A100 40GB</w:t>
            </w:r>
          </w:p>
        </w:tc>
        <w:tc>
          <w:tcPr>
            <w:tcW w:type="dxa" w:w="2628"/>
          </w:tcPr>
          <w:p>
            <w:r>
              <w:t>40GB</w:t>
            </w:r>
          </w:p>
        </w:tc>
        <w:tc>
          <w:tcPr>
            <w:tcW w:type="dxa" w:w="2628"/>
          </w:tcPr>
          <w:p>
            <w:r>
              <w:t>312</w:t>
            </w:r>
          </w:p>
        </w:tc>
        <w:tc>
          <w:tcPr>
            <w:tcW w:type="dxa" w:w="2628"/>
          </w:tcPr>
          <w:p>
            <w:r>
              <w:t>Training, inference</w:t>
            </w:r>
          </w:p>
        </w:tc>
      </w:tr>
      <w:tr>
        <w:tc>
          <w:tcPr>
            <w:tcW w:type="dxa" w:w="2628"/>
          </w:tcPr>
          <w:p>
            <w:r>
              <w:t>A100 80GB</w:t>
            </w:r>
          </w:p>
        </w:tc>
        <w:tc>
          <w:tcPr>
            <w:tcW w:type="dxa" w:w="2628"/>
          </w:tcPr>
          <w:p>
            <w:r>
              <w:t>80GB</w:t>
            </w:r>
          </w:p>
        </w:tc>
        <w:tc>
          <w:tcPr>
            <w:tcW w:type="dxa" w:w="2628"/>
          </w:tcPr>
          <w:p>
            <w:r>
              <w:t>312</w:t>
            </w:r>
          </w:p>
        </w:tc>
        <w:tc>
          <w:tcPr>
            <w:tcW w:type="dxa" w:w="2628"/>
          </w:tcPr>
          <w:p>
            <w:r>
              <w:t>Large model training</w:t>
            </w:r>
          </w:p>
        </w:tc>
      </w:tr>
      <w:tr>
        <w:tc>
          <w:tcPr>
            <w:tcW w:type="dxa" w:w="2628"/>
          </w:tcPr>
          <w:p>
            <w:r>
              <w:t>H100</w:t>
            </w:r>
          </w:p>
        </w:tc>
        <w:tc>
          <w:tcPr>
            <w:tcW w:type="dxa" w:w="2628"/>
          </w:tcPr>
          <w:p>
            <w:r>
              <w:t>80GB</w:t>
            </w:r>
          </w:p>
        </w:tc>
        <w:tc>
          <w:tcPr>
            <w:tcW w:type="dxa" w:w="2628"/>
          </w:tcPr>
          <w:p>
            <w:r>
              <w:t>990</w:t>
            </w:r>
          </w:p>
        </w:tc>
        <w:tc>
          <w:tcPr>
            <w:tcW w:type="dxa" w:w="2628"/>
          </w:tcPr>
          <w:p>
            <w:r>
              <w:t>Cutting-edge training</w:t>
            </w:r>
          </w:p>
        </w:tc>
      </w:tr>
      <w:tr>
        <w:tc>
          <w:tcPr>
            <w:tcW w:type="dxa" w:w="2628"/>
          </w:tcPr>
          <w:p>
            <w:r>
              <w:t>H200</w:t>
            </w:r>
          </w:p>
        </w:tc>
        <w:tc>
          <w:tcPr>
            <w:tcW w:type="dxa" w:w="2628"/>
          </w:tcPr>
          <w:p>
            <w:r>
              <w:t>141GB</w:t>
            </w:r>
          </w:p>
        </w:tc>
        <w:tc>
          <w:tcPr>
            <w:tcW w:type="dxa" w:w="2628"/>
          </w:tcPr>
          <w:p>
            <w:r>
              <w:t>990</w:t>
            </w:r>
          </w:p>
        </w:tc>
        <w:tc>
          <w:tcPr>
            <w:tcW w:type="dxa" w:w="2628"/>
          </w:tcPr>
          <w:p>
            <w:r>
              <w:t>Very large models</w:t>
            </w:r>
          </w:p>
        </w:tc>
      </w:tr>
      <w:tr>
        <w:tc>
          <w:tcPr>
            <w:tcW w:type="dxa" w:w="2628"/>
          </w:tcPr>
          <w:p>
            <w:r>
              <w:t>AWS Trainium2</w:t>
            </w:r>
          </w:p>
        </w:tc>
        <w:tc>
          <w:tcPr>
            <w:tcW w:type="dxa" w:w="2628"/>
          </w:tcPr>
          <w:p>
            <w:r>
              <w:t>96GB</w:t>
            </w:r>
          </w:p>
        </w:tc>
        <w:tc>
          <w:tcPr>
            <w:tcW w:type="dxa" w:w="2628"/>
          </w:tcPr>
          <w:p>
            <w:r>
              <w:t>Custom</w:t>
            </w:r>
          </w:p>
        </w:tc>
        <w:tc>
          <w:tcPr>
            <w:tcW w:type="dxa" w:w="2628"/>
          </w:tcPr>
          <w:p>
            <w:r>
              <w:t>Cost-effective training</w:t>
            </w:r>
          </w:p>
        </w:tc>
      </w:tr>
      <w:tr>
        <w:tc>
          <w:tcPr>
            <w:tcW w:type="dxa" w:w="2628"/>
          </w:tcPr>
          <w:p>
            <w:r>
              <w:t>Google TPU v5</w:t>
            </w:r>
          </w:p>
        </w:tc>
        <w:tc>
          <w:tcPr>
            <w:tcW w:type="dxa" w:w="2628"/>
          </w:tcPr>
          <w:p>
            <w:r>
              <w:t>96GB</w:t>
            </w:r>
          </w:p>
        </w:tc>
        <w:tc>
          <w:tcPr>
            <w:tcW w:type="dxa" w:w="2628"/>
          </w:tcPr>
          <w:p>
            <w:r>
              <w:t>Custom</w:t>
            </w:r>
          </w:p>
        </w:tc>
        <w:tc>
          <w:tcPr>
            <w:tcW w:type="dxa" w:w="2628"/>
          </w:tcPr>
          <w:p>
            <w:r>
              <w:t>Large-scale training</w:t>
            </w:r>
          </w:p>
        </w:tc>
      </w:tr>
    </w:tbl>
    <w:p/>
    <w:p>
      <w:pPr>
        <w:pStyle w:val="Heading3"/>
      </w:pPr>
      <w:r>
        <w:t>Emerging Trends</w:t>
      </w:r>
    </w:p>
    <w:p>
      <w:pPr>
        <w:pStyle w:val="ListNumber"/>
      </w:pPr>
      <w:r>
        <w:rPr>
          <w:b/>
        </w:rPr>
        <w:t>1-bit LLMs (BitNet):</w:t>
      </w:r>
      <w:r>
        <w:t xml:space="preserve"> Binary/ternary weights with minimal quality loss</w:t>
      </w:r>
    </w:p>
    <w:p>
      <w:pPr>
        <w:pStyle w:val="ListNumber"/>
      </w:pPr>
      <w:r>
        <w:rPr>
          <w:b/>
        </w:rPr>
        <w:t>Mixture of Depths:</w:t>
      </w:r>
      <w:r>
        <w:t xml:space="preserve"> Skip layers for easy tokens (adaptive compute)</w:t>
      </w:r>
    </w:p>
    <w:p>
      <w:pPr>
        <w:pStyle w:val="ListNumber"/>
      </w:pPr>
      <w:r>
        <w:rPr>
          <w:b/>
        </w:rPr>
        <w:t>Ring Attention:</w:t>
      </w:r>
      <w:r>
        <w:t xml:space="preserve"> Distributed attention across GPUs for very long context</w:t>
      </w:r>
    </w:p>
    <w:p>
      <w:pPr>
        <w:pStyle w:val="ListNumber"/>
      </w:pPr>
      <w:r>
        <w:rPr>
          <w:b/>
        </w:rPr>
        <w:t>Knowledge Distillation:</w:t>
      </w:r>
      <w:r>
        <w:t xml:space="preserve"> Train smaller models to match larger ones</w:t>
      </w:r>
    </w:p>
    <w:p>
      <w:pPr>
        <w:pStyle w:val="ListNumber"/>
      </w:pPr>
      <w:r>
        <w:rPr>
          <w:b/>
        </w:rPr>
        <w:t>Synthetic data training:</w:t>
      </w:r>
      <w:r>
        <w:t xml:space="preserve"> Use large models to generate training data for smaller ones</w:t>
      </w:r>
    </w:p>
    <w:p>
      <w:pPr>
        <w:pStyle w:val="ListNumber"/>
      </w:pPr>
      <w:r>
        <w:rPr>
          <w:b/>
        </w:rPr>
        <w:t>Unsloth/TRL:</w:t>
      </w:r>
      <w:r>
        <w:t xml:space="preserve"> Efficient fine-tuning frameworks</w:t>
      </w:r>
    </w:p>
    <w:p>
      <w:pPr>
        <w:pStyle w:val="ListNumber"/>
      </w:pPr>
      <w:r>
        <w:rPr>
          <w:b/>
        </w:rPr>
        <w:t>FP8 training:</w:t>
      </w:r>
      <w:r>
        <w:t xml:space="preserve"> Native on H100, between BF16 and INT8</w:t>
      </w:r>
    </w:p>
    <w:p/>
    <w:p>
      <w:pPr>
        <w:pStyle w:val="Heading3"/>
      </w:pPr>
      <w:r>
        <w:t>Quick Decision Guide</w:t>
      </w:r>
    </w:p>
    <w:p/>
    <w:p>
      <w:r>
        <w:rPr>
          <w:b/>
        </w:rPr>
        <w:t>"I want to run LLMs locally"</w:t>
      </w:r>
      <w:r>
        <w:t xml:space="preserve"> → GGUF quantization + Ollama/llama.cpp</w:t>
      </w:r>
    </w:p>
    <w:p/>
    <w:p>
      <w:r>
        <w:rPr>
          <w:b/>
        </w:rPr>
        <w:t>"I want to fine-tune on my data"</w:t>
      </w:r>
      <w:r>
        <w:t xml:space="preserve"> → QLoRA (4-bit base + LoRA adapters)</w:t>
      </w:r>
    </w:p>
    <w:p/>
    <w:p>
      <w:r>
        <w:rPr>
          <w:b/>
        </w:rPr>
        <w:t>"I want fastest production inference"</w:t>
      </w:r>
      <w:r>
        <w:t xml:space="preserve"> → AWQ + vLLM or TensorRT-LLM</w:t>
      </w:r>
    </w:p>
    <w:p/>
    <w:p>
      <w:r>
        <w:rPr>
          <w:b/>
        </w:rPr>
        <w:t>"I want to train from scratch"</w:t>
      </w:r>
      <w:r>
        <w:t xml:space="preserve"> → Megatron-LM/DeepSpeed + BF16 + ZeRO-3</w:t>
      </w:r>
    </w:p>
    <w:p/>
    <w:p>
      <w:r>
        <w:rPr>
          <w:b/>
        </w:rPr>
        <w:t>"I want best quality with size constraint"</w:t>
      </w:r>
      <w:r>
        <w:t xml:space="preserve"> → Larger model + aggressive quantization beats smaller model + full precision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