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RAG GenAI Interview Guide</w:t>
      </w:r>
    </w:p>
    <w:p>
      <w:pPr>
        <w:jc w:val="center"/>
      </w:pPr>
      <w:r>
        <w:rPr>
          <w:i/>
        </w:rPr>
        <w:t>Compiled from source topics in ML_Interview_Prep for quick interview revision</w:t>
      </w:r>
    </w:p>
    <w:p>
      <w:r>
        <w:br w:type="page"/>
      </w:r>
    </w:p>
    <w:p>
      <w:pPr>
        <w:pStyle w:val="Heading2"/>
      </w:pPr>
      <w:r>
        <w:t>Source files included:</w:t>
      </w:r>
    </w:p>
    <w:p>
      <w:pPr>
        <w:pStyle w:val="ListBullet"/>
      </w:pPr>
      <w:r>
        <w:t>06_rag_gen_ai.md</w:t>
      </w:r>
    </w:p>
    <w:p>
      <w:r>
        <w:br w:type="page"/>
      </w:r>
    </w:p>
    <w:p>
      <w:pPr>
        <w:pStyle w:val="Heading1"/>
      </w:pPr>
      <w:r>
        <w:t>Section from 06_rag_gen_ai.md</w:t>
      </w:r>
    </w:p>
    <w:p>
      <w:pPr>
        <w:pStyle w:val="Heading1"/>
      </w:pPr>
      <w:r>
        <w:t>RAG (Retrieval-Augmented Generation) - Gen AI Comprehensive Guide</w:t>
      </w:r>
    </w:p>
    <w:p/>
    <w:p>
      <w:pPr>
        <w:pStyle w:val="Heading2"/>
      </w:pPr>
      <w:r>
        <w:t>Table of Contents</w:t>
      </w:r>
    </w:p>
    <w:p>
      <w:pPr>
        <w:pStyle w:val="ListNumber"/>
      </w:pPr>
      <w:r>
        <w:t>[RAG Fundamentals](#fundamentals)</w:t>
      </w:r>
    </w:p>
    <w:p>
      <w:pPr>
        <w:pStyle w:val="ListNumber"/>
      </w:pPr>
      <w:r>
        <w:t>[Architecture &amp; Components](#architecture)</w:t>
      </w:r>
    </w:p>
    <w:p>
      <w:pPr>
        <w:pStyle w:val="ListNumber"/>
      </w:pPr>
      <w:r>
        <w:t>[Embedding Models &amp; Vector Stores](#embeddings)</w:t>
      </w:r>
    </w:p>
    <w:p>
      <w:pPr>
        <w:pStyle w:val="ListNumber"/>
      </w:pPr>
      <w:r>
        <w:t>[Chunking Strategies](#chunking)</w:t>
      </w:r>
    </w:p>
    <w:p>
      <w:pPr>
        <w:pStyle w:val="ListNumber"/>
      </w:pPr>
      <w:r>
        <w:t>[Retrieval Strategies](#retrieval)</w:t>
      </w:r>
    </w:p>
    <w:p>
      <w:pPr>
        <w:pStyle w:val="ListNumber"/>
      </w:pPr>
      <w:r>
        <w:t>[Advanced RAG Patterns](#advanced-rag)</w:t>
      </w:r>
    </w:p>
    <w:p>
      <w:pPr>
        <w:pStyle w:val="ListNumber"/>
      </w:pPr>
      <w:r>
        <w:t>[Evaluation &amp; Metrics](#evaluation)</w:t>
      </w:r>
    </w:p>
    <w:p>
      <w:pPr>
        <w:pStyle w:val="ListNumber"/>
      </w:pPr>
      <w:r>
        <w:t>[Production Considerations](#production)</w:t>
      </w:r>
    </w:p>
    <w:p>
      <w:pPr>
        <w:pStyle w:val="ListNumber"/>
      </w:pPr>
      <w:r>
        <w:t>[Interview Questions with Answers](#interview-questions)</w:t>
      </w:r>
    </w:p>
    <w:p>
      <w:pPr>
        <w:pStyle w:val="ListNumber"/>
      </w:pPr>
      <w:r>
        <w:t>[Comparisons &amp; Alternatives](#comparisons)</w:t>
      </w:r>
    </w:p>
    <w:p/>
    <w:p/>
    <w:p>
      <w:pPr>
        <w:pStyle w:val="Heading2"/>
      </w:pPr>
      <w:r>
        <w:t>RAG Fundamentals</w:t>
      </w:r>
    </w:p>
    <w:p/>
    <w:p>
      <w:pPr>
        <w:pStyle w:val="Heading3"/>
      </w:pPr>
      <w:r>
        <w:t>What is RAG?</w:t>
      </w:r>
    </w:p>
    <w:p>
      <w:r>
        <w:t>Retrieval-Augmented Generation combines information retrieval with language generation. Instead of relying solely on the LLM's training data, it retrieves relevant documents and uses them as context for generating answers.</w:t>
      </w:r>
    </w:p>
    <w:p/>
    <w:p>
      <w:r>
        <w:rPr>
          <w:b/>
        </w:rPr>
        <w:t>Layman Example:</w:t>
      </w:r>
      <w:r>
        <w:t xml:space="preserve"> Like an open-book exam — instead of memorizing everything, you can look up relevant pages in your textbook before answering the question. The LLM is the student, and the retrieval system is the textbook.</w:t>
      </w:r>
    </w:p>
    <w:p/>
    <w:p>
      <w:pPr>
        <w:pStyle w:val="Heading3"/>
      </w:pPr>
      <w:r>
        <w:t>Why RAG?</w:t>
      </w:r>
    </w:p>
    <w:p/>
    <w:p>
      <w:r>
        <w:rPr>
          <w:b/>
        </w:rPr>
        <w:t>Problems with Vanilla LLMs:</w:t>
      </w:r>
    </w:p>
    <w:p>
      <w:pPr>
        <w:pStyle w:val="ListBullet"/>
      </w:pPr>
      <w:r>
        <w:t>Hallucination (confidently generates incorrect information)</w:t>
      </w:r>
    </w:p>
    <w:p>
      <w:pPr>
        <w:pStyle w:val="ListBullet"/>
      </w:pPr>
      <w:r>
        <w:t>Knowledge cutoff (doesn't know recent events)</w:t>
      </w:r>
    </w:p>
    <w:p>
      <w:pPr>
        <w:pStyle w:val="ListBullet"/>
      </w:pPr>
      <w:r>
        <w:t>No source attribution (can't cite where info came from)</w:t>
      </w:r>
    </w:p>
    <w:p>
      <w:pPr>
        <w:pStyle w:val="ListBullet"/>
      </w:pPr>
      <w:r>
        <w:t>Can't access private/proprietary data</w:t>
      </w:r>
    </w:p>
    <w:p>
      <w:pPr>
        <w:pStyle w:val="ListBullet"/>
      </w:pPr>
      <w:r>
        <w:t>Expensive to retrain for new knowledge</w:t>
      </w:r>
    </w:p>
    <w:p/>
    <w:p>
      <w:r>
        <w:rPr>
          <w:b/>
        </w:rPr>
        <w:t>RAG Solves: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Problem</w:t>
            </w:r>
          </w:p>
        </w:tc>
        <w:tc>
          <w:tcPr>
            <w:tcW w:type="dxa" w:w="5256"/>
          </w:tcPr>
          <w:p>
            <w:r>
              <w:t>RAG Solution</w:t>
            </w:r>
          </w:p>
        </w:tc>
      </w:tr>
      <w:tr>
        <w:tc>
          <w:tcPr>
            <w:tcW w:type="dxa" w:w="5256"/>
          </w:tcPr>
          <w:p>
            <w:r>
              <w:t>Hallucination</w:t>
            </w:r>
          </w:p>
        </w:tc>
        <w:tc>
          <w:tcPr>
            <w:tcW w:type="dxa" w:w="5256"/>
          </w:tcPr>
          <w:p>
            <w:r>
              <w:t>Grounds answers in retrieved facts</w:t>
            </w:r>
          </w:p>
        </w:tc>
      </w:tr>
      <w:tr>
        <w:tc>
          <w:tcPr>
            <w:tcW w:type="dxa" w:w="5256"/>
          </w:tcPr>
          <w:p>
            <w:r>
              <w:t>Knowledge cutoff</w:t>
            </w:r>
          </w:p>
        </w:tc>
        <w:tc>
          <w:tcPr>
            <w:tcW w:type="dxa" w:w="5256"/>
          </w:tcPr>
          <w:p>
            <w:r>
              <w:t>Retrieves up-to-date documents</w:t>
            </w:r>
          </w:p>
        </w:tc>
      </w:tr>
      <w:tr>
        <w:tc>
          <w:tcPr>
            <w:tcW w:type="dxa" w:w="5256"/>
          </w:tcPr>
          <w:p>
            <w:r>
              <w:t>No sources</w:t>
            </w:r>
          </w:p>
        </w:tc>
        <w:tc>
          <w:tcPr>
            <w:tcW w:type="dxa" w:w="5256"/>
          </w:tcPr>
          <w:p>
            <w:r>
              <w:t>Can cite retrieved passages</w:t>
            </w:r>
          </w:p>
        </w:tc>
      </w:tr>
      <w:tr>
        <w:tc>
          <w:tcPr>
            <w:tcW w:type="dxa" w:w="5256"/>
          </w:tcPr>
          <w:p>
            <w:r>
              <w:t>Private data</w:t>
            </w:r>
          </w:p>
        </w:tc>
        <w:tc>
          <w:tcPr>
            <w:tcW w:type="dxa" w:w="5256"/>
          </w:tcPr>
          <w:p>
            <w:r>
              <w:t>Indexes proprietary documents</w:t>
            </w:r>
          </w:p>
        </w:tc>
      </w:tr>
      <w:tr>
        <w:tc>
          <w:tcPr>
            <w:tcW w:type="dxa" w:w="5256"/>
          </w:tcPr>
          <w:p>
            <w:r>
              <w:t>Retraining cost</w:t>
            </w:r>
          </w:p>
        </w:tc>
        <w:tc>
          <w:tcPr>
            <w:tcW w:type="dxa" w:w="5256"/>
          </w:tcPr>
          <w:p>
            <w:r>
              <w:t>Just update the document index</w:t>
            </w:r>
          </w:p>
        </w:tc>
      </w:tr>
    </w:tbl>
    <w:p/>
    <w:p>
      <w:pPr>
        <w:pStyle w:val="Heading3"/>
      </w:pPr>
      <w:r>
        <w:t>RAG vs Fine-tuning vs Prompt Engineering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Approach</w:t>
            </w:r>
          </w:p>
        </w:tc>
        <w:tc>
          <w:tcPr>
            <w:tcW w:type="dxa" w:w="2628"/>
          </w:tcPr>
          <w:p>
            <w:r>
              <w:t>When to Use</w:t>
            </w:r>
          </w:p>
        </w:tc>
        <w:tc>
          <w:tcPr>
            <w:tcW w:type="dxa" w:w="2628"/>
          </w:tcPr>
          <w:p>
            <w:r>
              <w:t>Pros</w:t>
            </w:r>
          </w:p>
        </w:tc>
        <w:tc>
          <w:tcPr>
            <w:tcW w:type="dxa" w:w="2628"/>
          </w:tcPr>
          <w:p>
            <w:r>
              <w:t>Cons</w:t>
            </w:r>
          </w:p>
        </w:tc>
      </w:tr>
      <w:tr>
        <w:tc>
          <w:tcPr>
            <w:tcW w:type="dxa" w:w="2628"/>
          </w:tcPr>
          <w:p>
            <w:r>
              <w:t>Prompt Engineering</w:t>
            </w:r>
          </w:p>
        </w:tc>
        <w:tc>
          <w:tcPr>
            <w:tcW w:type="dxa" w:w="2628"/>
          </w:tcPr>
          <w:p>
            <w:r>
              <w:t>Simple tasks, few examples</w:t>
            </w:r>
          </w:p>
        </w:tc>
        <w:tc>
          <w:tcPr>
            <w:tcW w:type="dxa" w:w="2628"/>
          </w:tcPr>
          <w:p>
            <w:r>
              <w:t>Fast, no data needed</w:t>
            </w:r>
          </w:p>
        </w:tc>
        <w:tc>
          <w:tcPr>
            <w:tcW w:type="dxa" w:w="2628"/>
          </w:tcPr>
          <w:p>
            <w:r>
              <w:t>Limited by context window</w:t>
            </w:r>
          </w:p>
        </w:tc>
      </w:tr>
      <w:tr>
        <w:tc>
          <w:tcPr>
            <w:tcW w:type="dxa" w:w="2628"/>
          </w:tcPr>
          <w:p>
            <w:r>
              <w:t>RAG</w:t>
            </w:r>
          </w:p>
        </w:tc>
        <w:tc>
          <w:tcPr>
            <w:tcW w:type="dxa" w:w="2628"/>
          </w:tcPr>
          <w:p>
            <w:r>
              <w:t>Need external/dynamic knowledge</w:t>
            </w:r>
          </w:p>
        </w:tc>
        <w:tc>
          <w:tcPr>
            <w:tcW w:type="dxa" w:w="2628"/>
          </w:tcPr>
          <w:p>
            <w:r>
              <w:t>Grounded, updatable, citable</w:t>
            </w:r>
          </w:p>
        </w:tc>
        <w:tc>
          <w:tcPr>
            <w:tcW w:type="dxa" w:w="2628"/>
          </w:tcPr>
          <w:p>
            <w:r>
              <w:t>Retrieval quality dependency</w:t>
            </w:r>
          </w:p>
        </w:tc>
      </w:tr>
      <w:tr>
        <w:tc>
          <w:tcPr>
            <w:tcW w:type="dxa" w:w="2628"/>
          </w:tcPr>
          <w:p>
            <w:r>
              <w:t>Fine-tuning</w:t>
            </w:r>
          </w:p>
        </w:tc>
        <w:tc>
          <w:tcPr>
            <w:tcW w:type="dxa" w:w="2628"/>
          </w:tcPr>
          <w:p>
            <w:r>
              <w:t>Need behavior/style change</w:t>
            </w:r>
          </w:p>
        </w:tc>
        <w:tc>
          <w:tcPr>
            <w:tcW w:type="dxa" w:w="2628"/>
          </w:tcPr>
          <w:p>
            <w:r>
              <w:t>Consistent style, efficient inference</w:t>
            </w:r>
          </w:p>
        </w:tc>
        <w:tc>
          <w:tcPr>
            <w:tcW w:type="dxa" w:w="2628"/>
          </w:tcPr>
          <w:p>
            <w:r>
              <w:t>Expensive, static knowledge</w:t>
            </w:r>
          </w:p>
        </w:tc>
      </w:tr>
      <w:tr>
        <w:tc>
          <w:tcPr>
            <w:tcW w:type="dxa" w:w="2628"/>
          </w:tcPr>
          <w:p>
            <w:r>
              <w:t>RAG + Fine-tuning</w:t>
            </w:r>
          </w:p>
        </w:tc>
        <w:tc>
          <w:tcPr>
            <w:tcW w:type="dxa" w:w="2628"/>
          </w:tcPr>
          <w:p>
            <w:r>
              <w:t>Best of both worlds</w:t>
            </w:r>
          </w:p>
        </w:tc>
        <w:tc>
          <w:tcPr>
            <w:tcW w:type="dxa" w:w="2628"/>
          </w:tcPr>
          <w:p>
            <w:r>
              <w:t>Grounded + adapted behavior</w:t>
            </w:r>
          </w:p>
        </w:tc>
        <w:tc>
          <w:tcPr>
            <w:tcW w:type="dxa" w:w="2628"/>
          </w:tcPr>
          <w:p>
            <w:r>
              <w:t>Most complex</w:t>
            </w:r>
          </w:p>
        </w:tc>
      </w:tr>
    </w:tbl>
    <w:p/>
    <w:p/>
    <w:p>
      <w:pPr>
        <w:pStyle w:val="Heading2"/>
      </w:pPr>
      <w:r>
        <w:t>Architecture &amp; Components</w:t>
      </w:r>
    </w:p>
    <w:p/>
    <w:p>
      <w:pPr>
        <w:pStyle w:val="Heading3"/>
      </w:pPr>
      <w:r>
        <w:t>Basic RAG Pipeline</w:t>
      </w:r>
    </w:p>
    <w:p>
      <w:pPr>
        <w:pStyle w:val="NoSpacing"/>
      </w:pPr>
      <w:r>
        <w:rPr>
          <w:rFonts w:ascii="Consolas" w:hAnsi="Consolas"/>
          <w:sz w:val="18"/>
        </w:rPr>
        <w:t>Offline (Indexing):</w:t>
      </w:r>
    </w:p>
    <w:p>
      <w:pPr>
        <w:pStyle w:val="NoSpacing"/>
      </w:pPr>
      <w:r>
        <w:rPr>
          <w:rFonts w:ascii="Consolas" w:hAnsi="Consolas"/>
          <w:sz w:val="18"/>
        </w:rPr>
        <w:t>Documents → Chunking → Embedding → Vector Store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Online (Query):</w:t>
      </w:r>
    </w:p>
    <w:p>
      <w:pPr>
        <w:pStyle w:val="NoSpacing"/>
      </w:pPr>
      <w:r>
        <w:rPr>
          <w:rFonts w:ascii="Consolas" w:hAnsi="Consolas"/>
          <w:sz w:val="18"/>
        </w:rPr>
        <w:t xml:space="preserve">User Query → Embed Query → Retrieve Top-K chunks → </w:t>
      </w:r>
    </w:p>
    <w:p>
      <w:pPr>
        <w:pStyle w:val="NoSpacing"/>
      </w:pPr>
      <w:r>
        <w:rPr>
          <w:rFonts w:ascii="Consolas" w:hAnsi="Consolas"/>
          <w:sz w:val="18"/>
        </w:rPr>
        <w:t>Augment Prompt (query + retrieved chunks) → LLM → Answer</w:t>
      </w:r>
    </w:p>
    <w:p/>
    <w:p>
      <w:pPr>
        <w:pStyle w:val="Heading3"/>
      </w:pPr>
      <w:r>
        <w:t>Component Breakdown</w:t>
      </w:r>
    </w:p>
    <w:p/>
    <w:p>
      <w:pPr>
        <w:pStyle w:val="Heading4"/>
      </w:pPr>
      <w:r>
        <w:t>1. Document Loading</w:t>
      </w:r>
    </w:p>
    <w:p>
      <w:pPr>
        <w:pStyle w:val="ListBullet"/>
      </w:pPr>
      <w:r>
        <w:rPr>
          <w:b/>
        </w:rPr>
        <w:t>Sources:</w:t>
      </w:r>
      <w:r>
        <w:t xml:space="preserve"> PDF, HTML, Markdown, databases, APIs, emails</w:t>
      </w:r>
    </w:p>
    <w:p>
      <w:pPr>
        <w:pStyle w:val="ListBullet"/>
      </w:pPr>
      <w:r>
        <w:rPr>
          <w:b/>
        </w:rPr>
        <w:t>Parsers:</w:t>
      </w:r>
      <w:r>
        <w:t xml:space="preserve"> PyPDF, Unstructured, LlamaParse, Docling</w:t>
      </w:r>
    </w:p>
    <w:p>
      <w:pPr>
        <w:pStyle w:val="ListBullet"/>
      </w:pPr>
      <w:r>
        <w:rPr>
          <w:b/>
        </w:rPr>
        <w:t>Considerations:</w:t>
      </w:r>
      <w:r>
        <w:t xml:space="preserve"> Tables, images, metadata preservation</w:t>
      </w:r>
    </w:p>
    <w:p/>
    <w:p>
      <w:pPr>
        <w:pStyle w:val="Heading4"/>
      </w:pPr>
      <w:r>
        <w:t>2. Text Splitting/Chunking</w:t>
      </w:r>
    </w:p>
    <w:p>
      <w:pPr>
        <w:pStyle w:val="ListBullet"/>
      </w:pPr>
      <w:r>
        <w:t>Split documents into manageable pieces</w:t>
      </w:r>
    </w:p>
    <w:p>
      <w:pPr>
        <w:pStyle w:val="ListBullet"/>
      </w:pPr>
      <w:r>
        <w:t>Balance: Too small = missing context; Too large = noise + cost</w:t>
      </w:r>
    </w:p>
    <w:p/>
    <w:p>
      <w:pPr>
        <w:pStyle w:val="Heading4"/>
      </w:pPr>
      <w:r>
        <w:t>3. Embedding Model</w:t>
      </w:r>
    </w:p>
    <w:p>
      <w:pPr>
        <w:pStyle w:val="ListBullet"/>
      </w:pPr>
      <w:r>
        <w:t>Convert text chunks to dense vectors</w:t>
      </w:r>
    </w:p>
    <w:p>
      <w:pPr>
        <w:pStyle w:val="ListBullet"/>
      </w:pPr>
      <w:r>
        <w:t>Captures semantic meaning in vector space</w:t>
      </w:r>
    </w:p>
    <w:p>
      <w:pPr>
        <w:pStyle w:val="ListBullet"/>
      </w:pPr>
      <w:r>
        <w:t>Same model for documents and queries</w:t>
      </w:r>
    </w:p>
    <w:p/>
    <w:p>
      <w:pPr>
        <w:pStyle w:val="Heading4"/>
      </w:pPr>
      <w:r>
        <w:t>4. Vector Store</w:t>
      </w:r>
    </w:p>
    <w:p>
      <w:pPr>
        <w:pStyle w:val="ListBullet"/>
      </w:pPr>
      <w:r>
        <w:t>Stores and indexes embeddings for fast similarity search</w:t>
      </w:r>
    </w:p>
    <w:p>
      <w:pPr>
        <w:pStyle w:val="ListBullet"/>
      </w:pPr>
      <w:r>
        <w:t>ANN (Approximate Nearest Neighbor) algorithms</w:t>
      </w:r>
    </w:p>
    <w:p/>
    <w:p>
      <w:pPr>
        <w:pStyle w:val="Heading4"/>
      </w:pPr>
      <w:r>
        <w:t>5. Retriever</w:t>
      </w:r>
    </w:p>
    <w:p>
      <w:pPr>
        <w:pStyle w:val="ListBullet"/>
      </w:pPr>
      <w:r>
        <w:t>Finds relevant chunks given a query</w:t>
      </w:r>
    </w:p>
    <w:p>
      <w:pPr>
        <w:pStyle w:val="ListBullet"/>
      </w:pPr>
      <w:r>
        <w:t>Similarity search (cosine, dot product, euclidean)</w:t>
      </w:r>
    </w:p>
    <w:p/>
    <w:p>
      <w:pPr>
        <w:pStyle w:val="Heading4"/>
      </w:pPr>
      <w:r>
        <w:t>6. Generator (LLM)</w:t>
      </w:r>
    </w:p>
    <w:p>
      <w:pPr>
        <w:pStyle w:val="ListBullet"/>
      </w:pPr>
      <w:r>
        <w:t>Generates answer using retrieved context + query</w:t>
      </w:r>
    </w:p>
    <w:p>
      <w:pPr>
        <w:pStyle w:val="ListBullet"/>
      </w:pPr>
      <w:r>
        <w:t>Prompt includes: system instructions + retrieved passages + user question</w:t>
      </w:r>
    </w:p>
    <w:p/>
    <w:p/>
    <w:p>
      <w:pPr>
        <w:pStyle w:val="Heading2"/>
      </w:pPr>
      <w:r>
        <w:t>Embedding Models &amp; Vector Stores</w:t>
      </w:r>
    </w:p>
    <w:p/>
    <w:p>
      <w:pPr>
        <w:pStyle w:val="Heading3"/>
      </w:pPr>
      <w:r>
        <w:t>Embedding Models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Model</w:t>
            </w:r>
          </w:p>
        </w:tc>
        <w:tc>
          <w:tcPr>
            <w:tcW w:type="dxa" w:w="2628"/>
          </w:tcPr>
          <w:p>
            <w:r>
              <w:t>Dimensions</w:t>
            </w:r>
          </w:p>
        </w:tc>
        <w:tc>
          <w:tcPr>
            <w:tcW w:type="dxa" w:w="2628"/>
          </w:tcPr>
          <w:p>
            <w:r>
              <w:t>Context</w:t>
            </w:r>
          </w:p>
        </w:tc>
        <w:tc>
          <w:tcPr>
            <w:tcW w:type="dxa" w:w="2628"/>
          </w:tcPr>
          <w:p>
            <w:r>
              <w:t>Open/Closed</w:t>
            </w:r>
          </w:p>
        </w:tc>
      </w:tr>
      <w:tr>
        <w:tc>
          <w:tcPr>
            <w:tcW w:type="dxa" w:w="2628"/>
          </w:tcPr>
          <w:p>
            <w:r>
              <w:t>OpenAI text-embedding-3-large</w:t>
            </w:r>
          </w:p>
        </w:tc>
        <w:tc>
          <w:tcPr>
            <w:tcW w:type="dxa" w:w="2628"/>
          </w:tcPr>
          <w:p>
            <w:r>
              <w:t>3072</w:t>
            </w:r>
          </w:p>
        </w:tc>
        <w:tc>
          <w:tcPr>
            <w:tcW w:type="dxa" w:w="2628"/>
          </w:tcPr>
          <w:p>
            <w:r>
              <w:t>8191 tokens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OpenAI text-embedding-3-small</w:t>
            </w:r>
          </w:p>
        </w:tc>
        <w:tc>
          <w:tcPr>
            <w:tcW w:type="dxa" w:w="2628"/>
          </w:tcPr>
          <w:p>
            <w:r>
              <w:t>1536</w:t>
            </w:r>
          </w:p>
        </w:tc>
        <w:tc>
          <w:tcPr>
            <w:tcW w:type="dxa" w:w="2628"/>
          </w:tcPr>
          <w:p>
            <w:r>
              <w:t>8191 tokens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Cohere embed-v3</w:t>
            </w:r>
          </w:p>
        </w:tc>
        <w:tc>
          <w:tcPr>
            <w:tcW w:type="dxa" w:w="2628"/>
          </w:tcPr>
          <w:p>
            <w:r>
              <w:t>1024</w:t>
            </w:r>
          </w:p>
        </w:tc>
        <w:tc>
          <w:tcPr>
            <w:tcW w:type="dxa" w:w="2628"/>
          </w:tcPr>
          <w:p>
            <w:r>
              <w:t>512 tokens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BGE-large-en</w:t>
            </w:r>
          </w:p>
        </w:tc>
        <w:tc>
          <w:tcPr>
            <w:tcW w:type="dxa" w:w="2628"/>
          </w:tcPr>
          <w:p>
            <w:r>
              <w:t>1024</w:t>
            </w:r>
          </w:p>
        </w:tc>
        <w:tc>
          <w:tcPr>
            <w:tcW w:type="dxa" w:w="2628"/>
          </w:tcPr>
          <w:p>
            <w:r>
              <w:t>512 tokens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  <w:tr>
        <w:tc>
          <w:tcPr>
            <w:tcW w:type="dxa" w:w="2628"/>
          </w:tcPr>
          <w:p>
            <w:r>
              <w:t>E5-mistral-7b-instruct</w:t>
            </w:r>
          </w:p>
        </w:tc>
        <w:tc>
          <w:tcPr>
            <w:tcW w:type="dxa" w:w="2628"/>
          </w:tcPr>
          <w:p>
            <w:r>
              <w:t>4096</w:t>
            </w:r>
          </w:p>
        </w:tc>
        <w:tc>
          <w:tcPr>
            <w:tcW w:type="dxa" w:w="2628"/>
          </w:tcPr>
          <w:p>
            <w:r>
              <w:t>32K tokens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  <w:tr>
        <w:tc>
          <w:tcPr>
            <w:tcW w:type="dxa" w:w="2628"/>
          </w:tcPr>
          <w:p>
            <w:r>
              <w:t>Nomic-embed-text</w:t>
            </w:r>
          </w:p>
        </w:tc>
        <w:tc>
          <w:tcPr>
            <w:tcW w:type="dxa" w:w="2628"/>
          </w:tcPr>
          <w:p>
            <w:r>
              <w:t>768</w:t>
            </w:r>
          </w:p>
        </w:tc>
        <w:tc>
          <w:tcPr>
            <w:tcW w:type="dxa" w:w="2628"/>
          </w:tcPr>
          <w:p>
            <w:r>
              <w:t>8192 tokens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  <w:tr>
        <w:tc>
          <w:tcPr>
            <w:tcW w:type="dxa" w:w="2628"/>
          </w:tcPr>
          <w:p>
            <w:r>
              <w:t>GTE-Qwen2</w:t>
            </w:r>
          </w:p>
        </w:tc>
        <w:tc>
          <w:tcPr>
            <w:tcW w:type="dxa" w:w="2628"/>
          </w:tcPr>
          <w:p>
            <w:r>
              <w:t>1536</w:t>
            </w:r>
          </w:p>
        </w:tc>
        <w:tc>
          <w:tcPr>
            <w:tcW w:type="dxa" w:w="2628"/>
          </w:tcPr>
          <w:p>
            <w:r>
              <w:t>8192 tokens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3"/>
      </w:pPr>
      <w:r>
        <w:t>How Embeddings Work</w:t>
      </w:r>
    </w:p>
    <w:p>
      <w:pPr>
        <w:pStyle w:val="ListBullet"/>
      </w:pPr>
      <w:r>
        <w:t>Map text to high-dimensional vector space</w:t>
      </w:r>
    </w:p>
    <w:p>
      <w:pPr>
        <w:pStyle w:val="ListBullet"/>
      </w:pPr>
      <w:r>
        <w:t>Similar meanings → nearby vectors</w:t>
      </w:r>
    </w:p>
    <w:p>
      <w:pPr>
        <w:pStyle w:val="ListBullet"/>
      </w:pPr>
      <w:r>
        <w:t>Trained via contrastive learning (positive pairs close, negative pairs far)</w:t>
      </w:r>
    </w:p>
    <w:p>
      <w:pPr>
        <w:pStyle w:val="ListBullet"/>
      </w:pPr>
      <w:r>
        <w:t>Asymmetric models: Different encoding for query vs document</w:t>
      </w:r>
    </w:p>
    <w:p/>
    <w:p>
      <w:pPr>
        <w:pStyle w:val="Heading3"/>
      </w:pPr>
      <w:r>
        <w:t>Vector Stores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Store</w:t>
            </w:r>
          </w:p>
        </w:tc>
        <w:tc>
          <w:tcPr>
            <w:tcW w:type="dxa" w:w="2628"/>
          </w:tcPr>
          <w:p>
            <w:r>
              <w:t>Type</w:t>
            </w:r>
          </w:p>
        </w:tc>
        <w:tc>
          <w:tcPr>
            <w:tcW w:type="dxa" w:w="2628"/>
          </w:tcPr>
          <w:p>
            <w:r>
              <w:t>Key Feature</w:t>
            </w:r>
          </w:p>
        </w:tc>
        <w:tc>
          <w:tcPr>
            <w:tcW w:type="dxa" w:w="2628"/>
          </w:tcPr>
          <w:p>
            <w:r>
              <w:t>Scale</w:t>
            </w:r>
          </w:p>
        </w:tc>
      </w:tr>
      <w:tr>
        <w:tc>
          <w:tcPr>
            <w:tcW w:type="dxa" w:w="2628"/>
          </w:tcPr>
          <w:p>
            <w:r>
              <w:t>FAISS (Meta)</w:t>
            </w:r>
          </w:p>
        </w:tc>
        <w:tc>
          <w:tcPr>
            <w:tcW w:type="dxa" w:w="2628"/>
          </w:tcPr>
          <w:p>
            <w:r>
              <w:t>Library</w:t>
            </w:r>
          </w:p>
        </w:tc>
        <w:tc>
          <w:tcPr>
            <w:tcW w:type="dxa" w:w="2628"/>
          </w:tcPr>
          <w:p>
            <w:r>
              <w:t>Fast, flexible indices</w:t>
            </w:r>
          </w:p>
        </w:tc>
        <w:tc>
          <w:tcPr>
            <w:tcW w:type="dxa" w:w="2628"/>
          </w:tcPr>
          <w:p>
            <w:r>
              <w:t>Billions</w:t>
            </w:r>
          </w:p>
        </w:tc>
      </w:tr>
      <w:tr>
        <w:tc>
          <w:tcPr>
            <w:tcW w:type="dxa" w:w="2628"/>
          </w:tcPr>
          <w:p>
            <w:r>
              <w:t>Pinecone</w:t>
            </w:r>
          </w:p>
        </w:tc>
        <w:tc>
          <w:tcPr>
            <w:tcW w:type="dxa" w:w="2628"/>
          </w:tcPr>
          <w:p>
            <w:r>
              <w:t>Managed</w:t>
            </w:r>
          </w:p>
        </w:tc>
        <w:tc>
          <w:tcPr>
            <w:tcW w:type="dxa" w:w="2628"/>
          </w:tcPr>
          <w:p>
            <w:r>
              <w:t>Serverless, easy</w:t>
            </w:r>
          </w:p>
        </w:tc>
        <w:tc>
          <w:tcPr>
            <w:tcW w:type="dxa" w:w="2628"/>
          </w:tcPr>
          <w:p>
            <w:r>
              <w:t>Millions+</w:t>
            </w:r>
          </w:p>
        </w:tc>
      </w:tr>
      <w:tr>
        <w:tc>
          <w:tcPr>
            <w:tcW w:type="dxa" w:w="2628"/>
          </w:tcPr>
          <w:p>
            <w:r>
              <w:t>Weaviate</w:t>
            </w:r>
          </w:p>
        </w:tc>
        <w:tc>
          <w:tcPr>
            <w:tcW w:type="dxa" w:w="2628"/>
          </w:tcPr>
          <w:p>
            <w:r>
              <w:t>Open-source</w:t>
            </w:r>
          </w:p>
        </w:tc>
        <w:tc>
          <w:tcPr>
            <w:tcW w:type="dxa" w:w="2628"/>
          </w:tcPr>
          <w:p>
            <w:r>
              <w:t>Hybrid search, modules</w:t>
            </w:r>
          </w:p>
        </w:tc>
        <w:tc>
          <w:tcPr>
            <w:tcW w:type="dxa" w:w="2628"/>
          </w:tcPr>
          <w:p>
            <w:r>
              <w:t>Millions</w:t>
            </w:r>
          </w:p>
        </w:tc>
      </w:tr>
      <w:tr>
        <w:tc>
          <w:tcPr>
            <w:tcW w:type="dxa" w:w="2628"/>
          </w:tcPr>
          <w:p>
            <w:r>
              <w:t>Milvus/Zilliz</w:t>
            </w:r>
          </w:p>
        </w:tc>
        <w:tc>
          <w:tcPr>
            <w:tcW w:type="dxa" w:w="2628"/>
          </w:tcPr>
          <w:p>
            <w:r>
              <w:t>Open-source</w:t>
            </w:r>
          </w:p>
        </w:tc>
        <w:tc>
          <w:tcPr>
            <w:tcW w:type="dxa" w:w="2628"/>
          </w:tcPr>
          <w:p>
            <w:r>
              <w:t>Distributed, scalable</w:t>
            </w:r>
          </w:p>
        </w:tc>
        <w:tc>
          <w:tcPr>
            <w:tcW w:type="dxa" w:w="2628"/>
          </w:tcPr>
          <w:p>
            <w:r>
              <w:t>Billions</w:t>
            </w:r>
          </w:p>
        </w:tc>
      </w:tr>
      <w:tr>
        <w:tc>
          <w:tcPr>
            <w:tcW w:type="dxa" w:w="2628"/>
          </w:tcPr>
          <w:p>
            <w:r>
              <w:t>Chroma</w:t>
            </w:r>
          </w:p>
        </w:tc>
        <w:tc>
          <w:tcPr>
            <w:tcW w:type="dxa" w:w="2628"/>
          </w:tcPr>
          <w:p>
            <w:r>
              <w:t>Open-source</w:t>
            </w:r>
          </w:p>
        </w:tc>
        <w:tc>
          <w:tcPr>
            <w:tcW w:type="dxa" w:w="2628"/>
          </w:tcPr>
          <w:p>
            <w:r>
              <w:t>Simple, lightweight</w:t>
            </w:r>
          </w:p>
        </w:tc>
        <w:tc>
          <w:tcPr>
            <w:tcW w:type="dxa" w:w="2628"/>
          </w:tcPr>
          <w:p>
            <w:r>
              <w:t>Thousands-Millions</w:t>
            </w:r>
          </w:p>
        </w:tc>
      </w:tr>
      <w:tr>
        <w:tc>
          <w:tcPr>
            <w:tcW w:type="dxa" w:w="2628"/>
          </w:tcPr>
          <w:p>
            <w:r>
              <w:t>Qdrant</w:t>
            </w:r>
          </w:p>
        </w:tc>
        <w:tc>
          <w:tcPr>
            <w:tcW w:type="dxa" w:w="2628"/>
          </w:tcPr>
          <w:p>
            <w:r>
              <w:t>Open-source</w:t>
            </w:r>
          </w:p>
        </w:tc>
        <w:tc>
          <w:tcPr>
            <w:tcW w:type="dxa" w:w="2628"/>
          </w:tcPr>
          <w:p>
            <w:r>
              <w:t>Filtering + vector search</w:t>
            </w:r>
          </w:p>
        </w:tc>
        <w:tc>
          <w:tcPr>
            <w:tcW w:type="dxa" w:w="2628"/>
          </w:tcPr>
          <w:p>
            <w:r>
              <w:t>Millions</w:t>
            </w:r>
          </w:p>
        </w:tc>
      </w:tr>
      <w:tr>
        <w:tc>
          <w:tcPr>
            <w:tcW w:type="dxa" w:w="2628"/>
          </w:tcPr>
          <w:p>
            <w:r>
              <w:t>pgvector</w:t>
            </w:r>
          </w:p>
        </w:tc>
        <w:tc>
          <w:tcPr>
            <w:tcW w:type="dxa" w:w="2628"/>
          </w:tcPr>
          <w:p>
            <w:r>
              <w:t>Postgres extension</w:t>
            </w:r>
          </w:p>
        </w:tc>
        <w:tc>
          <w:tcPr>
            <w:tcW w:type="dxa" w:w="2628"/>
          </w:tcPr>
          <w:p>
            <w:r>
              <w:t>Existing Postgres infra</w:t>
            </w:r>
          </w:p>
        </w:tc>
        <w:tc>
          <w:tcPr>
            <w:tcW w:type="dxa" w:w="2628"/>
          </w:tcPr>
          <w:p>
            <w:r>
              <w:t>Millions</w:t>
            </w:r>
          </w:p>
        </w:tc>
      </w:tr>
    </w:tbl>
    <w:p/>
    <w:p>
      <w:pPr>
        <w:pStyle w:val="Heading3"/>
      </w:pPr>
      <w:r>
        <w:t>ANN Algorithms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Algorithm</w:t>
            </w:r>
          </w:p>
        </w:tc>
        <w:tc>
          <w:tcPr>
            <w:tcW w:type="dxa" w:w="2102"/>
          </w:tcPr>
          <w:p>
            <w:r>
              <w:t>Index Type</w:t>
            </w:r>
          </w:p>
        </w:tc>
        <w:tc>
          <w:tcPr>
            <w:tcW w:type="dxa" w:w="2102"/>
          </w:tcPr>
          <w:p>
            <w:r>
              <w:t>Speed</w:t>
            </w:r>
          </w:p>
        </w:tc>
        <w:tc>
          <w:tcPr>
            <w:tcW w:type="dxa" w:w="2102"/>
          </w:tcPr>
          <w:p>
            <w:r>
              <w:t>Recall</w:t>
            </w:r>
          </w:p>
        </w:tc>
        <w:tc>
          <w:tcPr>
            <w:tcW w:type="dxa" w:w="2102"/>
          </w:tcPr>
          <w:p>
            <w:r>
              <w:t>Memory</w:t>
            </w:r>
          </w:p>
        </w:tc>
      </w:tr>
      <w:tr>
        <w:tc>
          <w:tcPr>
            <w:tcW w:type="dxa" w:w="2102"/>
          </w:tcPr>
          <w:p>
            <w:r>
              <w:t>HNSW</w:t>
            </w:r>
          </w:p>
        </w:tc>
        <w:tc>
          <w:tcPr>
            <w:tcW w:type="dxa" w:w="2102"/>
          </w:tcPr>
          <w:p>
            <w:r>
              <w:t>Graph</w:t>
            </w:r>
          </w:p>
        </w:tc>
        <w:tc>
          <w:tcPr>
            <w:tcW w:type="dxa" w:w="2102"/>
          </w:tcPr>
          <w:p>
            <w:r>
              <w:t>Very fast</w:t>
            </w:r>
          </w:p>
        </w:tc>
        <w:tc>
          <w:tcPr>
            <w:tcW w:type="dxa" w:w="2102"/>
          </w:tcPr>
          <w:p>
            <w:r>
              <w:t>High</w:t>
            </w:r>
          </w:p>
        </w:tc>
        <w:tc>
          <w:tcPr>
            <w:tcW w:type="dxa" w:w="2102"/>
          </w:tcPr>
          <w:p>
            <w:r>
              <w:t>High</w:t>
            </w:r>
          </w:p>
        </w:tc>
      </w:tr>
      <w:tr>
        <w:tc>
          <w:tcPr>
            <w:tcW w:type="dxa" w:w="2102"/>
          </w:tcPr>
          <w:p>
            <w:r>
              <w:t>IVF</w:t>
            </w:r>
          </w:p>
        </w:tc>
        <w:tc>
          <w:tcPr>
            <w:tcW w:type="dxa" w:w="2102"/>
          </w:tcPr>
          <w:p>
            <w:r>
              <w:t>Inverted index</w:t>
            </w:r>
          </w:p>
        </w:tc>
        <w:tc>
          <w:tcPr>
            <w:tcW w:type="dxa" w:w="2102"/>
          </w:tcPr>
          <w:p>
            <w:r>
              <w:t>Fast</w:t>
            </w:r>
          </w:p>
        </w:tc>
        <w:tc>
          <w:tcPr>
            <w:tcW w:type="dxa" w:w="2102"/>
          </w:tcPr>
          <w:p>
            <w:r>
              <w:t>Medium-High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</w:tr>
      <w:tr>
        <w:tc>
          <w:tcPr>
            <w:tcW w:type="dxa" w:w="2102"/>
          </w:tcPr>
          <w:p>
            <w:r>
              <w:t>PQ (Product Quantization)</w:t>
            </w:r>
          </w:p>
        </w:tc>
        <w:tc>
          <w:tcPr>
            <w:tcW w:type="dxa" w:w="2102"/>
          </w:tcPr>
          <w:p>
            <w:r>
              <w:t>Compression</w:t>
            </w:r>
          </w:p>
        </w:tc>
        <w:tc>
          <w:tcPr>
            <w:tcW w:type="dxa" w:w="2102"/>
          </w:tcPr>
          <w:p>
            <w:r>
              <w:t>Fast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t>Low</w:t>
            </w:r>
          </w:p>
        </w:tc>
      </w:tr>
      <w:tr>
        <w:tc>
          <w:tcPr>
            <w:tcW w:type="dxa" w:w="2102"/>
          </w:tcPr>
          <w:p>
            <w:r>
              <w:t>Flat/Brute force</w:t>
            </w:r>
          </w:p>
        </w:tc>
        <w:tc>
          <w:tcPr>
            <w:tcW w:type="dxa" w:w="2102"/>
          </w:tcPr>
          <w:p>
            <w:r>
              <w:t>None</w:t>
            </w:r>
          </w:p>
        </w:tc>
        <w:tc>
          <w:tcPr>
            <w:tcW w:type="dxa" w:w="2102"/>
          </w:tcPr>
          <w:p>
            <w:r>
              <w:t>Slow</w:t>
            </w:r>
          </w:p>
        </w:tc>
        <w:tc>
          <w:tcPr>
            <w:tcW w:type="dxa" w:w="2102"/>
          </w:tcPr>
          <w:p>
            <w:r>
              <w:t>Perfect</w:t>
            </w:r>
          </w:p>
        </w:tc>
        <w:tc>
          <w:tcPr>
            <w:tcW w:type="dxa" w:w="2102"/>
          </w:tcPr>
          <w:p>
            <w:r>
              <w:t>High</w:t>
            </w:r>
          </w:p>
        </w:tc>
      </w:tr>
      <w:tr>
        <w:tc>
          <w:tcPr>
            <w:tcW w:type="dxa" w:w="2102"/>
          </w:tcPr>
          <w:p>
            <w:r>
              <w:t>ScaNN (Google)</w:t>
            </w:r>
          </w:p>
        </w:tc>
        <w:tc>
          <w:tcPr>
            <w:tcW w:type="dxa" w:w="2102"/>
          </w:tcPr>
          <w:p>
            <w:r>
              <w:t>Learned quantization</w:t>
            </w:r>
          </w:p>
        </w:tc>
        <w:tc>
          <w:tcPr>
            <w:tcW w:type="dxa" w:w="2102"/>
          </w:tcPr>
          <w:p>
            <w:r>
              <w:t>Very fast</w:t>
            </w:r>
          </w:p>
        </w:tc>
        <w:tc>
          <w:tcPr>
            <w:tcW w:type="dxa" w:w="2102"/>
          </w:tcPr>
          <w:p>
            <w:r>
              <w:t>High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</w:tr>
    </w:tbl>
    <w:p/>
    <w:p>
      <w:r>
        <w:rPr>
          <w:b/>
        </w:rPr>
        <w:t>HNSW (Hierarchical Navigable Small World):</w:t>
      </w:r>
    </w:p>
    <w:p>
      <w:pPr>
        <w:pStyle w:val="ListBullet"/>
      </w:pPr>
      <w:r>
        <w:t>Multi-layer graph structure</w:t>
      </w:r>
    </w:p>
    <w:p>
      <w:pPr>
        <w:pStyle w:val="ListBullet"/>
      </w:pPr>
      <w:r>
        <w:t>Navigate from coarse (top) to fine (bottom) layers</w:t>
      </w:r>
    </w:p>
    <w:p>
      <w:pPr>
        <w:pStyle w:val="ListBullet"/>
      </w:pPr>
      <w:r>
        <w:t>O(log n) search time</w:t>
      </w:r>
    </w:p>
    <w:p>
      <w:pPr>
        <w:pStyle w:val="ListBullet"/>
      </w:pPr>
      <w:r>
        <w:t>Most popular for production systems</w:t>
      </w:r>
    </w:p>
    <w:p/>
    <w:p/>
    <w:p>
      <w:pPr>
        <w:pStyle w:val="Heading2"/>
      </w:pPr>
      <w:r>
        <w:t>Chunking Strategies</w:t>
      </w:r>
    </w:p>
    <w:p/>
    <w:p>
      <w:pPr>
        <w:pStyle w:val="Heading3"/>
      </w:pPr>
      <w:r>
        <w:t>Fixed-Size Chunking</w:t>
      </w:r>
    </w:p>
    <w:p>
      <w:pPr>
        <w:pStyle w:val="NoSpacing"/>
      </w:pPr>
      <w:r>
        <w:rPr>
          <w:rFonts w:ascii="Consolas" w:hAnsi="Consolas"/>
          <w:sz w:val="18"/>
        </w:rPr>
        <w:t># Simple approach</w:t>
      </w:r>
    </w:p>
    <w:p>
      <w:pPr>
        <w:pStyle w:val="NoSpacing"/>
      </w:pPr>
      <w:r>
        <w:rPr>
          <w:rFonts w:ascii="Consolas" w:hAnsi="Consolas"/>
          <w:sz w:val="18"/>
        </w:rPr>
        <w:t>chunks = [text[i:i+chunk_size] for i in range(0, len(text), chunk_size - overlap)]</w:t>
      </w:r>
    </w:p>
    <w:p>
      <w:pPr>
        <w:pStyle w:val="ListBullet"/>
      </w:pPr>
      <w:r>
        <w:rPr>
          <w:b/>
        </w:rPr>
        <w:t>Pros:</w:t>
      </w:r>
      <w:r>
        <w:t xml:space="preserve"> Simple, predictable</w:t>
      </w:r>
    </w:p>
    <w:p>
      <w:pPr>
        <w:pStyle w:val="ListBullet"/>
      </w:pPr>
      <w:r>
        <w:rPr>
          <w:b/>
        </w:rPr>
        <w:t>Cons:</w:t>
      </w:r>
      <w:r>
        <w:t xml:space="preserve"> May split sentences/concepts mid-way</w:t>
      </w:r>
    </w:p>
    <w:p/>
    <w:p>
      <w:pPr>
        <w:pStyle w:val="Heading3"/>
      </w:pPr>
      <w:r>
        <w:t>Recursive Character Splitting</w:t>
      </w:r>
    </w:p>
    <w:p>
      <w:pPr>
        <w:pStyle w:val="ListBullet"/>
      </w:pPr>
      <w:r>
        <w:t>Split by: paragraphs → sentences → words → characters</w:t>
      </w:r>
    </w:p>
    <w:p>
      <w:pPr>
        <w:pStyle w:val="ListBullet"/>
      </w:pPr>
      <w:r>
        <w:t>Try larger separators first, fall back to smaller</w:t>
      </w:r>
    </w:p>
    <w:p>
      <w:pPr>
        <w:pStyle w:val="ListBullet"/>
      </w:pPr>
      <w:r>
        <w:t>Most common in LangChain</w:t>
      </w:r>
    </w:p>
    <w:p/>
    <w:p>
      <w:pPr>
        <w:pStyle w:val="Heading3"/>
      </w:pPr>
      <w:r>
        <w:t>Semantic Chunking</w:t>
      </w:r>
    </w:p>
    <w:p>
      <w:pPr>
        <w:pStyle w:val="ListBullet"/>
      </w:pPr>
      <w:r>
        <w:t>Split based on meaning shifts (embedding similarity between consecutive sentences)</w:t>
      </w:r>
    </w:p>
    <w:p>
      <w:pPr>
        <w:pStyle w:val="ListBullet"/>
      </w:pPr>
      <w:r>
        <w:t>When similarity drops → chunk boundary</w:t>
      </w:r>
    </w:p>
    <w:p>
      <w:pPr>
        <w:pStyle w:val="ListBullet"/>
      </w:pPr>
      <w:r>
        <w:t>Produces more coherent chunks</w:t>
      </w:r>
    </w:p>
    <w:p/>
    <w:p>
      <w:pPr>
        <w:pStyle w:val="Heading3"/>
      </w:pPr>
      <w:r>
        <w:t>Document-Structure-Based</w:t>
      </w:r>
    </w:p>
    <w:p>
      <w:pPr>
        <w:pStyle w:val="ListBullet"/>
      </w:pPr>
      <w:r>
        <w:t>Use headers, sections, paragraphs as natural boundaries</w:t>
      </w:r>
    </w:p>
    <w:p>
      <w:pPr>
        <w:pStyle w:val="ListBullet"/>
      </w:pPr>
      <w:r>
        <w:t>Markdown: Split by headers (H1, H2, H3)</w:t>
      </w:r>
    </w:p>
    <w:p>
      <w:pPr>
        <w:pStyle w:val="ListBullet"/>
      </w:pPr>
      <w:r>
        <w:t>HTML: Split by semantic tags</w:t>
      </w:r>
    </w:p>
    <w:p>
      <w:pPr>
        <w:pStyle w:val="ListBullet"/>
      </w:pPr>
      <w:r>
        <w:t>Code: Split by functions/classes</w:t>
      </w:r>
    </w:p>
    <w:p/>
    <w:p>
      <w:pPr>
        <w:pStyle w:val="Heading3"/>
      </w:pPr>
      <w:r>
        <w:t>Agentic Chunking</w:t>
      </w:r>
    </w:p>
    <w:p>
      <w:pPr>
        <w:pStyle w:val="ListBullet"/>
      </w:pPr>
      <w:r>
        <w:t>Use an LLM to decide chunk boundaries</w:t>
      </w:r>
    </w:p>
    <w:p>
      <w:pPr>
        <w:pStyle w:val="ListBullet"/>
      </w:pPr>
      <w:r>
        <w:t>"Does this sentence belong with the previous chunk?"</w:t>
      </w:r>
    </w:p>
    <w:p>
      <w:pPr>
        <w:pStyle w:val="ListBullet"/>
      </w:pPr>
      <w:r>
        <w:t>Most accurate but expensive</w:t>
      </w:r>
    </w:p>
    <w:p/>
    <w:p>
      <w:pPr>
        <w:pStyle w:val="Heading3"/>
      </w:pPr>
      <w:r>
        <w:t>Chunk Size Guidelines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Use Case</w:t>
            </w:r>
          </w:p>
        </w:tc>
        <w:tc>
          <w:tcPr>
            <w:tcW w:type="dxa" w:w="3504"/>
          </w:tcPr>
          <w:p>
            <w:r>
              <w:t>Chunk Size</w:t>
            </w:r>
          </w:p>
        </w:tc>
        <w:tc>
          <w:tcPr>
            <w:tcW w:type="dxa" w:w="3504"/>
          </w:tcPr>
          <w:p>
            <w:r>
              <w:t>Overlap</w:t>
            </w:r>
          </w:p>
        </w:tc>
      </w:tr>
      <w:tr>
        <w:tc>
          <w:tcPr>
            <w:tcW w:type="dxa" w:w="3504"/>
          </w:tcPr>
          <w:p>
            <w:r>
              <w:t>Q&amp;A (precise)</w:t>
            </w:r>
          </w:p>
        </w:tc>
        <w:tc>
          <w:tcPr>
            <w:tcW w:type="dxa" w:w="3504"/>
          </w:tcPr>
          <w:p>
            <w:r>
              <w:t>256-512 tokens</w:t>
            </w:r>
          </w:p>
        </w:tc>
        <w:tc>
          <w:tcPr>
            <w:tcW w:type="dxa" w:w="3504"/>
          </w:tcPr>
          <w:p>
            <w:r>
              <w:t>50-100</w:t>
            </w:r>
          </w:p>
        </w:tc>
      </w:tr>
      <w:tr>
        <w:tc>
          <w:tcPr>
            <w:tcW w:type="dxa" w:w="3504"/>
          </w:tcPr>
          <w:p>
            <w:r>
              <w:t>Summarization</w:t>
            </w:r>
          </w:p>
        </w:tc>
        <w:tc>
          <w:tcPr>
            <w:tcW w:type="dxa" w:w="3504"/>
          </w:tcPr>
          <w:p>
            <w:r>
              <w:t>1024-2048 tokens</w:t>
            </w:r>
          </w:p>
        </w:tc>
        <w:tc>
          <w:tcPr>
            <w:tcW w:type="dxa" w:w="3504"/>
          </w:tcPr>
          <w:p>
            <w:r>
              <w:t>100-200</w:t>
            </w:r>
          </w:p>
        </w:tc>
      </w:tr>
      <w:tr>
        <w:tc>
          <w:tcPr>
            <w:tcW w:type="dxa" w:w="3504"/>
          </w:tcPr>
          <w:p>
            <w:r>
              <w:t>General purpose</w:t>
            </w:r>
          </w:p>
        </w:tc>
        <w:tc>
          <w:tcPr>
            <w:tcW w:type="dxa" w:w="3504"/>
          </w:tcPr>
          <w:p>
            <w:r>
              <w:t>512-1024 tokens</w:t>
            </w:r>
          </w:p>
        </w:tc>
        <w:tc>
          <w:tcPr>
            <w:tcW w:type="dxa" w:w="3504"/>
          </w:tcPr>
          <w:p>
            <w:r>
              <w:t>100-150</w:t>
            </w:r>
          </w:p>
        </w:tc>
      </w:tr>
      <w:tr>
        <w:tc>
          <w:tcPr>
            <w:tcW w:type="dxa" w:w="3504"/>
          </w:tcPr>
          <w:p>
            <w:r>
              <w:t>Code</w:t>
            </w:r>
          </w:p>
        </w:tc>
        <w:tc>
          <w:tcPr>
            <w:tcW w:type="dxa" w:w="3504"/>
          </w:tcPr>
          <w:p>
            <w:r>
              <w:t>Function/class level</w:t>
            </w:r>
          </w:p>
        </w:tc>
        <w:tc>
          <w:tcPr>
            <w:tcW w:type="dxa" w:w="3504"/>
          </w:tcPr>
          <w:p>
            <w:r>
              <w:t>None</w:t>
            </w:r>
          </w:p>
        </w:tc>
      </w:tr>
    </w:tbl>
    <w:p/>
    <w:p>
      <w:pPr>
        <w:pStyle w:val="Heading3"/>
      </w:pPr>
      <w:r>
        <w:t>Key Principles</w:t>
      </w:r>
    </w:p>
    <w:p>
      <w:pPr>
        <w:pStyle w:val="ListBullet"/>
      </w:pPr>
      <w:r>
        <w:rPr>
          <w:b/>
        </w:rPr>
        <w:t>Overlap:</w:t>
      </w:r>
      <w:r>
        <w:t xml:space="preserve"> Prevents losing context at boundaries (10-20% of chunk size)</w:t>
      </w:r>
    </w:p>
    <w:p>
      <w:pPr>
        <w:pStyle w:val="ListBullet"/>
      </w:pPr>
      <w:r>
        <w:rPr>
          <w:b/>
        </w:rPr>
        <w:t>Metadata:</w:t>
      </w:r>
      <w:r>
        <w:t xml:space="preserve"> Attach source, page, section info to each chunk</w:t>
      </w:r>
    </w:p>
    <w:p>
      <w:pPr>
        <w:pStyle w:val="ListBullet"/>
      </w:pPr>
      <w:r>
        <w:rPr>
          <w:b/>
        </w:rPr>
        <w:t>Parent-child:</w:t>
      </w:r>
      <w:r>
        <w:t xml:space="preserve"> Store small chunks for retrieval, return larger parent for context</w:t>
      </w:r>
    </w:p>
    <w:p>
      <w:pPr>
        <w:pStyle w:val="ListBullet"/>
      </w:pPr>
      <w:r>
        <w:rPr>
          <w:b/>
        </w:rPr>
        <w:t>Proposition-based:</w:t>
      </w:r>
      <w:r>
        <w:t xml:space="preserve"> Break into atomic facts/statements, each as a chunk</w:t>
      </w:r>
    </w:p>
    <w:p/>
    <w:p/>
    <w:p>
      <w:pPr>
        <w:pStyle w:val="Heading2"/>
      </w:pPr>
      <w:r>
        <w:t>Retrieval Strategies</w:t>
      </w:r>
    </w:p>
    <w:p/>
    <w:p>
      <w:pPr>
        <w:pStyle w:val="Heading3"/>
      </w:pPr>
      <w:r>
        <w:t>Dense Retrieval (Semantic Search)</w:t>
      </w:r>
    </w:p>
    <w:p>
      <w:pPr>
        <w:pStyle w:val="ListBullet"/>
      </w:pPr>
      <w:r>
        <w:t>Embed query and documents → cosine similarity</w:t>
      </w:r>
    </w:p>
    <w:p>
      <w:pPr>
        <w:pStyle w:val="ListBullet"/>
      </w:pPr>
      <w:r>
        <w:t>Captures semantic meaning ("dog" matches "puppy")</w:t>
      </w:r>
    </w:p>
    <w:p>
      <w:pPr>
        <w:pStyle w:val="ListBullet"/>
      </w:pPr>
      <w:r>
        <w:t>Requires embedding model</w:t>
      </w:r>
    </w:p>
    <w:p>
      <w:pPr>
        <w:pStyle w:val="ListBullet"/>
      </w:pPr>
      <w:r>
        <w:rPr>
          <w:b/>
        </w:rPr>
        <w:t>Limitation:</w:t>
      </w:r>
      <w:r>
        <w:t xml:space="preserve"> May miss exact keyword matches</w:t>
      </w:r>
    </w:p>
    <w:p/>
    <w:p>
      <w:pPr>
        <w:pStyle w:val="Heading3"/>
      </w:pPr>
      <w:r>
        <w:t>Sparse Retrieval (BM25/TF-IDF)</w:t>
      </w:r>
    </w:p>
    <w:p>
      <w:pPr>
        <w:pStyle w:val="ListBullet"/>
      </w:pPr>
      <w:r>
        <w:t>Keyword-based matching with term frequency weighting</w:t>
      </w:r>
    </w:p>
    <w:p>
      <w:pPr>
        <w:pStyle w:val="ListBullet"/>
      </w:pPr>
      <w:r>
        <w:t>BM25: Improved TF-IDF with length normalization</w:t>
      </w:r>
    </w:p>
    <w:p>
      <w:pPr>
        <w:pStyle w:val="ListBullet"/>
      </w:pPr>
      <w:r>
        <w:t>Fast, no embedding needed</w:t>
      </w:r>
    </w:p>
    <w:p>
      <w:pPr>
        <w:pStyle w:val="ListBullet"/>
      </w:pPr>
      <w:r>
        <w:rPr>
          <w:b/>
        </w:rPr>
        <w:t>Limitation:</w:t>
      </w:r>
      <w:r>
        <w:t xml:space="preserve"> Misses semantic similarity</w:t>
      </w:r>
    </w:p>
    <w:p/>
    <w:p>
      <w:pPr>
        <w:pStyle w:val="Heading3"/>
      </w:pPr>
      <w:r>
        <w:t>Hybrid Search (Best Practice)</w:t>
      </w:r>
    </w:p>
    <w:p>
      <w:pPr>
        <w:pStyle w:val="ListBullet"/>
      </w:pPr>
      <w:r>
        <w:t>Combine dense + sparse retrieval</w:t>
      </w:r>
    </w:p>
    <w:p>
      <w:pPr>
        <w:pStyle w:val="ListBullet"/>
      </w:pPr>
      <w:r>
        <w:rPr>
          <w:b/>
        </w:rPr>
        <w:t>Reciprocal Rank Fusion (RRF):</w:t>
      </w:r>
      <w:r>
        <w:t xml:space="preserve"> Merge ranked lists from both</w:t>
      </w:r>
    </w:p>
    <w:p>
      <w:pPr>
        <w:pStyle w:val="NoSpacing"/>
      </w:pPr>
      <w:r>
        <w:rPr>
          <w:rFonts w:ascii="Consolas" w:hAnsi="Consolas"/>
          <w:sz w:val="18"/>
        </w:rPr>
        <w:t>RRF_score(d) = Σ 1/(k + rank_i(d))  for each retrieval system i</w:t>
      </w:r>
    </w:p>
    <w:p>
      <w:pPr>
        <w:pStyle w:val="ListBullet"/>
      </w:pPr>
      <w:r>
        <w:t>Typically k=60 (constant)</w:t>
      </w:r>
    </w:p>
    <w:p>
      <w:pPr>
        <w:pStyle w:val="ListBullet"/>
      </w:pPr>
      <w:r>
        <w:t>Gets benefits of both semantic understanding AND keyword precision</w:t>
      </w:r>
    </w:p>
    <w:p/>
    <w:p>
      <w:pPr>
        <w:pStyle w:val="Heading3"/>
      </w:pPr>
      <w:r>
        <w:t>Multi-Query Retrieval</w:t>
      </w:r>
    </w:p>
    <w:p>
      <w:pPr>
        <w:pStyle w:val="ListBullet"/>
      </w:pPr>
      <w:r>
        <w:t>Generate multiple search queries from the original question</w:t>
      </w:r>
    </w:p>
    <w:p>
      <w:pPr>
        <w:pStyle w:val="ListBullet"/>
      </w:pPr>
      <w:r>
        <w:t>LLM rephrases user question in different ways</w:t>
      </w:r>
    </w:p>
    <w:p>
      <w:pPr>
        <w:pStyle w:val="ListBullet"/>
      </w:pPr>
      <w:r>
        <w:t>Retrieve for each query, merge results</w:t>
      </w:r>
    </w:p>
    <w:p>
      <w:pPr>
        <w:pStyle w:val="ListBullet"/>
      </w:pPr>
      <w:r>
        <w:t>Improves recall for ambiguous questions</w:t>
      </w:r>
    </w:p>
    <w:p/>
    <w:p>
      <w:pPr>
        <w:pStyle w:val="Heading3"/>
      </w:pPr>
      <w:r>
        <w:t>Query Transformation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Technique</w:t>
            </w:r>
          </w:p>
        </w:tc>
        <w:tc>
          <w:tcPr>
            <w:tcW w:type="dxa" w:w="5256"/>
          </w:tcPr>
          <w:p>
            <w:r>
              <w:t>Description</w:t>
            </w:r>
          </w:p>
        </w:tc>
      </w:tr>
      <w:tr>
        <w:tc>
          <w:tcPr>
            <w:tcW w:type="dxa" w:w="5256"/>
          </w:tcPr>
          <w:p>
            <w:r>
              <w:t>Query rewriting</w:t>
            </w:r>
          </w:p>
        </w:tc>
        <w:tc>
          <w:tcPr>
            <w:tcW w:type="dxa" w:w="5256"/>
          </w:tcPr>
          <w:p>
            <w:r>
              <w:t>LLM improves/clarifies the query</w:t>
            </w:r>
          </w:p>
        </w:tc>
      </w:tr>
      <w:tr>
        <w:tc>
          <w:tcPr>
            <w:tcW w:type="dxa" w:w="5256"/>
          </w:tcPr>
          <w:p>
            <w:r>
              <w:t>HyDE (Hypothetical Document Embedding)</w:t>
            </w:r>
          </w:p>
        </w:tc>
        <w:tc>
          <w:tcPr>
            <w:tcW w:type="dxa" w:w="5256"/>
          </w:tcPr>
          <w:p>
            <w:r>
              <w:t>Generate hypothetical answer, use as query</w:t>
            </w:r>
          </w:p>
        </w:tc>
      </w:tr>
      <w:tr>
        <w:tc>
          <w:tcPr>
            <w:tcW w:type="dxa" w:w="5256"/>
          </w:tcPr>
          <w:p>
            <w:r>
              <w:t>Step-back prompting</w:t>
            </w:r>
          </w:p>
        </w:tc>
        <w:tc>
          <w:tcPr>
            <w:tcW w:type="dxa" w:w="5256"/>
          </w:tcPr>
          <w:p>
            <w:r>
              <w:t>Ask a broader question first</w:t>
            </w:r>
          </w:p>
        </w:tc>
      </w:tr>
      <w:tr>
        <w:tc>
          <w:tcPr>
            <w:tcW w:type="dxa" w:w="5256"/>
          </w:tcPr>
          <w:p>
            <w:r>
              <w:t>Sub-question decomposition</w:t>
            </w:r>
          </w:p>
        </w:tc>
        <w:tc>
          <w:tcPr>
            <w:tcW w:type="dxa" w:w="5256"/>
          </w:tcPr>
          <w:p>
            <w:r>
              <w:t>Break complex question into simpler parts</w:t>
            </w:r>
          </w:p>
        </w:tc>
      </w:tr>
    </w:tbl>
    <w:p/>
    <w:p>
      <w:pPr>
        <w:pStyle w:val="Heading3"/>
      </w:pPr>
      <w:r>
        <w:t>Re-ranking</w:t>
      </w:r>
    </w:p>
    <w:p>
      <w:pPr>
        <w:pStyle w:val="ListBullet"/>
      </w:pPr>
      <w:r>
        <w:t>Retrieve more candidates (top-100), then re-rank to top-K</w:t>
      </w:r>
    </w:p>
    <w:p>
      <w:pPr>
        <w:pStyle w:val="ListBullet"/>
      </w:pPr>
      <w:r>
        <w:t>Cross-encoder re-rankers (BERT-based): Score (query, passage) pairs</w:t>
      </w:r>
    </w:p>
    <w:p>
      <w:pPr>
        <w:pStyle w:val="ListBullet"/>
      </w:pPr>
      <w:r>
        <w:t>More accurate than bi-encoder but slower (not scalable for initial retrieval)</w:t>
      </w:r>
    </w:p>
    <w:p>
      <w:pPr>
        <w:pStyle w:val="ListBullet"/>
      </w:pPr>
      <w:r>
        <w:rPr>
          <w:b/>
        </w:rPr>
        <w:t>Models:</w:t>
      </w:r>
      <w:r>
        <w:t xml:space="preserve"> Cohere Rerank, bge-reranker, ColBERT</w:t>
      </w:r>
    </w:p>
    <w:p/>
    <w:p>
      <w:pPr>
        <w:pStyle w:val="Heading3"/>
      </w:pPr>
      <w:r>
        <w:t>Metadata Filtering</w:t>
      </w:r>
    </w:p>
    <w:p>
      <w:pPr>
        <w:pStyle w:val="ListBullet"/>
      </w:pPr>
      <w:r>
        <w:t>Pre-filter by metadata before vector search</w:t>
      </w:r>
    </w:p>
    <w:p>
      <w:pPr>
        <w:pStyle w:val="ListBullet"/>
      </w:pPr>
      <w:r>
        <w:t>Example: Only search documents from 2024, or specific department</w:t>
      </w:r>
    </w:p>
    <w:p>
      <w:pPr>
        <w:pStyle w:val="ListBullet"/>
      </w:pPr>
      <w:r>
        <w:t>Reduces search space, improves relevance</w:t>
      </w:r>
    </w:p>
    <w:p/>
    <w:p/>
    <w:p>
      <w:pPr>
        <w:pStyle w:val="Heading2"/>
      </w:pPr>
      <w:r>
        <w:t>Advanced RAG Patterns</w:t>
      </w:r>
    </w:p>
    <w:p/>
    <w:p>
      <w:pPr>
        <w:pStyle w:val="Heading3"/>
      </w:pPr>
      <w:r>
        <w:t>Naive RAG → Advanced RAG → Modular RAG</w:t>
      </w:r>
    </w:p>
    <w:p/>
    <w:p>
      <w:pPr>
        <w:pStyle w:val="NoSpacing"/>
      </w:pPr>
      <w:r>
        <w:rPr>
          <w:rFonts w:ascii="Consolas" w:hAnsi="Consolas"/>
          <w:sz w:val="18"/>
        </w:rPr>
        <w:t>Naive RAG:    Query → Retrieve → Generate</w:t>
      </w:r>
    </w:p>
    <w:p>
      <w:pPr>
        <w:pStyle w:val="NoSpacing"/>
      </w:pPr>
      <w:r>
        <w:rPr>
          <w:rFonts w:ascii="Consolas" w:hAnsi="Consolas"/>
          <w:sz w:val="18"/>
        </w:rPr>
        <w:t>Advanced RAG: Query Transform → Retrieve → Rerank → Generate (with citations)</w:t>
      </w:r>
    </w:p>
    <w:p>
      <w:pPr>
        <w:pStyle w:val="NoSpacing"/>
      </w:pPr>
      <w:r>
        <w:rPr>
          <w:rFonts w:ascii="Consolas" w:hAnsi="Consolas"/>
          <w:sz w:val="18"/>
        </w:rPr>
        <w:t>Modular RAG:  Flexible composition of retrieval/generation modules</w:t>
      </w:r>
    </w:p>
    <w:p/>
    <w:p>
      <w:pPr>
        <w:pStyle w:val="Heading3"/>
      </w:pPr>
      <w:r>
        <w:t>Self-RAG (Self-Reflective RAG)</w:t>
      </w:r>
    </w:p>
    <w:p>
      <w:pPr>
        <w:pStyle w:val="ListNumber"/>
      </w:pPr>
      <w:r>
        <w:t>Decide if retrieval is needed for this query</w:t>
      </w:r>
    </w:p>
    <w:p>
      <w:pPr>
        <w:pStyle w:val="ListNumber"/>
      </w:pPr>
      <w:r>
        <w:t>If yes, retrieve and evaluate relevance of passages</w:t>
      </w:r>
    </w:p>
    <w:p>
      <w:pPr>
        <w:pStyle w:val="ListNumber"/>
      </w:pPr>
      <w:r>
        <w:t>Generate response</w:t>
      </w:r>
    </w:p>
    <w:p>
      <w:pPr>
        <w:pStyle w:val="ListNumber"/>
      </w:pPr>
      <w:r>
        <w:t>Critique own response (is it grounded in evidence?)</w:t>
      </w:r>
    </w:p>
    <w:p>
      <w:pPr>
        <w:pStyle w:val="ListNumber"/>
      </w:pPr>
      <w:r>
        <w:t>If not, regenerate or retrieve more</w:t>
      </w:r>
    </w:p>
    <w:p/>
    <w:p>
      <w:pPr>
        <w:pStyle w:val="Heading3"/>
      </w:pPr>
      <w:r>
        <w:t>Corrective RAG (CRAG)</w:t>
      </w:r>
    </w:p>
    <w:p>
      <w:pPr>
        <w:pStyle w:val="ListBullet"/>
      </w:pPr>
      <w:r>
        <w:t>After retrieval, evaluate quality of retrieved documents</w:t>
      </w:r>
    </w:p>
    <w:p>
      <w:pPr>
        <w:pStyle w:val="ListBullet"/>
      </w:pPr>
      <w:r>
        <w:t>If LOW quality → web search fallback</w:t>
      </w:r>
    </w:p>
    <w:p>
      <w:pPr>
        <w:pStyle w:val="ListBullet"/>
      </w:pPr>
      <w:r>
        <w:t>If MEDIUM → refine/filter passages</w:t>
      </w:r>
    </w:p>
    <w:p>
      <w:pPr>
        <w:pStyle w:val="ListBullet"/>
      </w:pPr>
      <w:r>
        <w:t>If HIGH → proceed to generation</w:t>
      </w:r>
    </w:p>
    <w:p>
      <w:pPr>
        <w:pStyle w:val="ListBullet"/>
      </w:pPr>
      <w:r>
        <w:t>Self-correcting mechanism</w:t>
      </w:r>
    </w:p>
    <w:p/>
    <w:p>
      <w:pPr>
        <w:pStyle w:val="Heading3"/>
      </w:pPr>
      <w:r>
        <w:t>Graph RAG</w:t>
      </w:r>
    </w:p>
    <w:p>
      <w:pPr>
        <w:pStyle w:val="ListBullet"/>
      </w:pPr>
      <w:r>
        <w:t>Build knowledge graph from documents</w:t>
      </w:r>
    </w:p>
    <w:p>
      <w:pPr>
        <w:pStyle w:val="ListBullet"/>
      </w:pPr>
      <w:r>
        <w:t>Retrieve relevant graph neighborhoods</w:t>
      </w:r>
    </w:p>
    <w:p>
      <w:pPr>
        <w:pStyle w:val="ListBullet"/>
      </w:pPr>
      <w:r>
        <w:t>LLM reasons over graph structure + text</w:t>
      </w:r>
    </w:p>
    <w:p>
      <w:pPr>
        <w:pStyle w:val="ListBullet"/>
      </w:pPr>
      <w:r>
        <w:t>Better for multi-hop questions ("Who founded the company that made the iPhone?")</w:t>
      </w:r>
    </w:p>
    <w:p>
      <w:pPr>
        <w:pStyle w:val="ListBullet"/>
      </w:pPr>
      <w:r>
        <w:t>Microsoft's GraphRAG: Communities + summaries at different levels</w:t>
      </w:r>
    </w:p>
    <w:p/>
    <w:p>
      <w:pPr>
        <w:pStyle w:val="Heading3"/>
      </w:pPr>
      <w:r>
        <w:t>Agentic RAG</w:t>
      </w:r>
    </w:p>
    <w:p>
      <w:pPr>
        <w:pStyle w:val="ListBullet"/>
      </w:pPr>
      <w:r>
        <w:t>Agent decides WHEN and HOW to retrieve</w:t>
      </w:r>
    </w:p>
    <w:p>
      <w:pPr>
        <w:pStyle w:val="ListBullet"/>
      </w:pPr>
      <w:r>
        <w:t>Tools: Search, retrieve from specific indices, code execution</w:t>
      </w:r>
    </w:p>
    <w:p>
      <w:pPr>
        <w:pStyle w:val="ListBullet"/>
      </w:pPr>
      <w:r>
        <w:t>Iterative: Retrieve → Assess → Retrieve more if needed → Answer</w:t>
      </w:r>
    </w:p>
    <w:p>
      <w:pPr>
        <w:pStyle w:val="ListBullet"/>
      </w:pPr>
      <w:r>
        <w:t>Can route to different retrieval strategies based on query type</w:t>
      </w:r>
    </w:p>
    <w:p/>
    <w:p>
      <w:pPr>
        <w:pStyle w:val="Heading3"/>
      </w:pPr>
      <w:r>
        <w:t>Parent-Child Document Retrieval</w:t>
      </w:r>
    </w:p>
    <w:p>
      <w:pPr>
        <w:pStyle w:val="NoSpacing"/>
      </w:pPr>
      <w:r>
        <w:rPr>
          <w:rFonts w:ascii="Consolas" w:hAnsi="Consolas"/>
          <w:sz w:val="18"/>
        </w:rPr>
        <w:t>Index: Small chunks (256 tokens) — for precise matching</w:t>
      </w:r>
    </w:p>
    <w:p>
      <w:pPr>
        <w:pStyle w:val="NoSpacing"/>
      </w:pPr>
      <w:r>
        <w:rPr>
          <w:rFonts w:ascii="Consolas" w:hAnsi="Consolas"/>
          <w:sz w:val="18"/>
        </w:rPr>
        <w:t>Return: Parent document (2048 tokens) — for full context</w:t>
      </w:r>
    </w:p>
    <w:p>
      <w:pPr>
        <w:pStyle w:val="ListBullet"/>
      </w:pPr>
      <w:r>
        <w:t>Retrieve precise chunk, return surrounding context</w:t>
      </w:r>
    </w:p>
    <w:p>
      <w:pPr>
        <w:pStyle w:val="ListBullet"/>
      </w:pPr>
      <w:r>
        <w:t>Balances retrieval precision with generation context</w:t>
      </w:r>
    </w:p>
    <w:p/>
    <w:p>
      <w:pPr>
        <w:pStyle w:val="Heading3"/>
      </w:pPr>
      <w:r>
        <w:t>Multi-Index RAG</w:t>
      </w:r>
    </w:p>
    <w:p>
      <w:pPr>
        <w:pStyle w:val="ListBullet"/>
      </w:pPr>
      <w:r>
        <w:t>Different indices for different document types</w:t>
      </w:r>
    </w:p>
    <w:p>
      <w:pPr>
        <w:pStyle w:val="ListBullet"/>
      </w:pPr>
      <w:r>
        <w:t>Route query to appropriate index</w:t>
      </w:r>
    </w:p>
    <w:p>
      <w:pPr>
        <w:pStyle w:val="ListBullet"/>
      </w:pPr>
      <w:r>
        <w:t>Example: Technical docs index, FAQ index, Code index</w:t>
      </w:r>
    </w:p>
    <w:p>
      <w:pPr>
        <w:pStyle w:val="ListBullet"/>
      </w:pPr>
      <w:r>
        <w:t>Router decides which index to query</w:t>
      </w:r>
    </w:p>
    <w:p/>
    <w:p>
      <w:pPr>
        <w:pStyle w:val="Heading3"/>
      </w:pPr>
      <w:r>
        <w:t>Contextual Compression</w:t>
      </w:r>
    </w:p>
    <w:p>
      <w:pPr>
        <w:pStyle w:val="ListBullet"/>
      </w:pPr>
      <w:r>
        <w:t>After retrieval, compress/extract only relevant parts</w:t>
      </w:r>
    </w:p>
    <w:p>
      <w:pPr>
        <w:pStyle w:val="ListBullet"/>
      </w:pPr>
      <w:r>
        <w:t>LLM extracts the specific sentence(s) answering the question</w:t>
      </w:r>
    </w:p>
    <w:p>
      <w:pPr>
        <w:pStyle w:val="ListBullet"/>
      </w:pPr>
      <w:r>
        <w:t>Reduces noise in context, saves tokens</w:t>
      </w:r>
    </w:p>
    <w:p/>
    <w:p>
      <w:pPr>
        <w:pStyle w:val="Heading3"/>
      </w:pPr>
      <w:r>
        <w:t>Late Chunking</w:t>
      </w:r>
    </w:p>
    <w:p>
      <w:pPr>
        <w:pStyle w:val="ListBullet"/>
      </w:pPr>
      <w:r>
        <w:t>Embed the full document with a long-context model</w:t>
      </w:r>
    </w:p>
    <w:p>
      <w:pPr>
        <w:pStyle w:val="ListBullet"/>
      </w:pPr>
      <w:r>
        <w:t>Chunk AFTER embedding (preserving cross-chunk context in embeddings)</w:t>
      </w:r>
    </w:p>
    <w:p>
      <w:pPr>
        <w:pStyle w:val="ListBullet"/>
      </w:pPr>
      <w:r>
        <w:t>Each chunk's embedding is context-aware</w:t>
      </w:r>
    </w:p>
    <w:p/>
    <w:p/>
    <w:p>
      <w:pPr>
        <w:pStyle w:val="Heading2"/>
      </w:pPr>
      <w:r>
        <w:t>Evaluation &amp; Metrics</w:t>
      </w:r>
    </w:p>
    <w:p/>
    <w:p>
      <w:pPr>
        <w:pStyle w:val="Heading3"/>
      </w:pPr>
      <w:r>
        <w:t>RAG Evaluation Framework (RAGAS)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Metric</w:t>
            </w:r>
          </w:p>
        </w:tc>
        <w:tc>
          <w:tcPr>
            <w:tcW w:type="dxa" w:w="3504"/>
          </w:tcPr>
          <w:p>
            <w:r>
              <w:t>What it Measures</w:t>
            </w:r>
          </w:p>
        </w:tc>
        <w:tc>
          <w:tcPr>
            <w:tcW w:type="dxa" w:w="3504"/>
          </w:tcPr>
          <w:p>
            <w:r>
              <w:t>How</w:t>
            </w:r>
          </w:p>
        </w:tc>
      </w:tr>
      <w:tr>
        <w:tc>
          <w:tcPr>
            <w:tcW w:type="dxa" w:w="3504"/>
          </w:tcPr>
          <w:p>
            <w:r>
              <w:t>Faithfulness</w:t>
            </w:r>
          </w:p>
        </w:tc>
        <w:tc>
          <w:tcPr>
            <w:tcW w:type="dxa" w:w="3504"/>
          </w:tcPr>
          <w:p>
            <w:r>
              <w:t>Is answer grounded in context?</w:t>
            </w:r>
          </w:p>
        </w:tc>
        <w:tc>
          <w:tcPr>
            <w:tcW w:type="dxa" w:w="3504"/>
          </w:tcPr>
          <w:p>
            <w:r>
              <w:t>Check claims against retrieved passages</w:t>
            </w:r>
          </w:p>
        </w:tc>
      </w:tr>
      <w:tr>
        <w:tc>
          <w:tcPr>
            <w:tcW w:type="dxa" w:w="3504"/>
          </w:tcPr>
          <w:p>
            <w:r>
              <w:t>Answer Relevancy</w:t>
            </w:r>
          </w:p>
        </w:tc>
        <w:tc>
          <w:tcPr>
            <w:tcW w:type="dxa" w:w="3504"/>
          </w:tcPr>
          <w:p>
            <w:r>
              <w:t>Does answer address the question?</w:t>
            </w:r>
          </w:p>
        </w:tc>
        <w:tc>
          <w:tcPr>
            <w:tcW w:type="dxa" w:w="3504"/>
          </w:tcPr>
          <w:p>
            <w:r>
              <w:t>Compare answer to question semantically</w:t>
            </w:r>
          </w:p>
        </w:tc>
      </w:tr>
      <w:tr>
        <w:tc>
          <w:tcPr>
            <w:tcW w:type="dxa" w:w="3504"/>
          </w:tcPr>
          <w:p>
            <w:r>
              <w:t>Context Precision</w:t>
            </w:r>
          </w:p>
        </w:tc>
        <w:tc>
          <w:tcPr>
            <w:tcW w:type="dxa" w:w="3504"/>
          </w:tcPr>
          <w:p>
            <w:r>
              <w:t>Are retrieved docs relevant?</w:t>
            </w:r>
          </w:p>
        </w:tc>
        <w:tc>
          <w:tcPr>
            <w:tcW w:type="dxa" w:w="3504"/>
          </w:tcPr>
          <w:p>
            <w:r>
              <w:t>Check if retrieved passages relate to question</w:t>
            </w:r>
          </w:p>
        </w:tc>
      </w:tr>
      <w:tr>
        <w:tc>
          <w:tcPr>
            <w:tcW w:type="dxa" w:w="3504"/>
          </w:tcPr>
          <w:p>
            <w:r>
              <w:t>Context Recall</w:t>
            </w:r>
          </w:p>
        </w:tc>
        <w:tc>
          <w:tcPr>
            <w:tcW w:type="dxa" w:w="3504"/>
          </w:tcPr>
          <w:p>
            <w:r>
              <w:t>Are all needed facts retrieved?</w:t>
            </w:r>
          </w:p>
        </w:tc>
        <w:tc>
          <w:tcPr>
            <w:tcW w:type="dxa" w:w="3504"/>
          </w:tcPr>
          <w:p>
            <w:r>
              <w:t>Compare needed facts to retrieved content</w:t>
            </w:r>
          </w:p>
        </w:tc>
      </w:tr>
    </w:tbl>
    <w:p/>
    <w:p>
      <w:pPr>
        <w:pStyle w:val="Heading3"/>
      </w:pPr>
      <w:r>
        <w:t>Component-Level Evaluation</w:t>
      </w:r>
    </w:p>
    <w:p/>
    <w:p>
      <w:pPr>
        <w:pStyle w:val="Heading4"/>
      </w:pPr>
      <w:r>
        <w:t>Retrieval Quality</w:t>
      </w:r>
    </w:p>
    <w:p>
      <w:pPr>
        <w:pStyle w:val="ListBullet"/>
      </w:pPr>
      <w:r>
        <w:rPr>
          <w:b/>
        </w:rPr>
        <w:t>Hit Rate@K:</w:t>
      </w:r>
      <w:r>
        <w:t xml:space="preserve"> Is the correct passage in top-K?</w:t>
      </w:r>
    </w:p>
    <w:p>
      <w:pPr>
        <w:pStyle w:val="ListBullet"/>
      </w:pPr>
      <w:r>
        <w:rPr>
          <w:b/>
        </w:rPr>
        <w:t>MRR:</w:t>
      </w:r>
      <w:r>
        <w:t xml:space="preserve"> Mean Reciprocal Rank of correct passage</w:t>
      </w:r>
    </w:p>
    <w:p>
      <w:pPr>
        <w:pStyle w:val="ListBullet"/>
      </w:pPr>
      <w:r>
        <w:rPr>
          <w:b/>
        </w:rPr>
        <w:t>NDCG@K:</w:t>
      </w:r>
      <w:r>
        <w:t xml:space="preserve"> Ranking quality of retrieved passages</w:t>
      </w:r>
    </w:p>
    <w:p>
      <w:pPr>
        <w:pStyle w:val="ListBullet"/>
      </w:pPr>
      <w:r>
        <w:rPr>
          <w:b/>
        </w:rPr>
        <w:t>Context Relevance:</w:t>
      </w:r>
      <w:r>
        <w:t xml:space="preserve"> % of retrieved content that's actually useful</w:t>
      </w:r>
    </w:p>
    <w:p/>
    <w:p>
      <w:pPr>
        <w:pStyle w:val="Heading4"/>
      </w:pPr>
      <w:r>
        <w:t>Generation Quality</w:t>
      </w:r>
    </w:p>
    <w:p>
      <w:pPr>
        <w:pStyle w:val="ListBullet"/>
      </w:pPr>
      <w:r>
        <w:rPr>
          <w:b/>
        </w:rPr>
        <w:t>Faithfulness/Groundedness:</w:t>
      </w:r>
      <w:r>
        <w:t xml:space="preserve"> Does answer cite only retrieved info?</w:t>
      </w:r>
    </w:p>
    <w:p>
      <w:pPr>
        <w:pStyle w:val="ListBullet"/>
      </w:pPr>
      <w:r>
        <w:rPr>
          <w:b/>
        </w:rPr>
        <w:t>Answer Correctness:</w:t>
      </w:r>
      <w:r>
        <w:t xml:space="preserve"> Compared to ground truth</w:t>
      </w:r>
    </w:p>
    <w:p>
      <w:pPr>
        <w:pStyle w:val="ListBullet"/>
      </w:pPr>
      <w:r>
        <w:rPr>
          <w:b/>
        </w:rPr>
        <w:t>Hallucination Rate:</w:t>
      </w:r>
      <w:r>
        <w:t xml:space="preserve"> % of claims not in context</w:t>
      </w:r>
    </w:p>
    <w:p>
      <w:pPr>
        <w:pStyle w:val="ListBullet"/>
      </w:pPr>
      <w:r>
        <w:rPr>
          <w:b/>
        </w:rPr>
        <w:t>Completeness:</w:t>
      </w:r>
      <w:r>
        <w:t xml:space="preserve"> Does it answer all parts of the question?</w:t>
      </w:r>
    </w:p>
    <w:p/>
    <w:p>
      <w:pPr>
        <w:pStyle w:val="Heading3"/>
      </w:pPr>
      <w:r>
        <w:t>End-to-End Evaluation</w:t>
      </w:r>
    </w:p>
    <w:p>
      <w:pPr>
        <w:pStyle w:val="ListBullet"/>
      </w:pPr>
      <w:r>
        <w:rPr>
          <w:b/>
        </w:rPr>
        <w:t>Human evaluation:</w:t>
      </w:r>
      <w:r>
        <w:t xml:space="preserve"> Gold standard but expensive</w:t>
      </w:r>
    </w:p>
    <w:p>
      <w:pPr>
        <w:pStyle w:val="ListBullet"/>
      </w:pPr>
      <w:r>
        <w:rPr>
          <w:b/>
        </w:rPr>
        <w:t>LLM-as-judge:</w:t>
      </w:r>
      <w:r>
        <w:t xml:space="preserve"> GPT-4 evaluates quality (scalable)</w:t>
      </w:r>
    </w:p>
    <w:p>
      <w:pPr>
        <w:pStyle w:val="ListBullet"/>
      </w:pPr>
      <w:r>
        <w:rPr>
          <w:b/>
        </w:rPr>
        <w:t>Reference-based:</w:t>
      </w:r>
      <w:r>
        <w:t xml:space="preserve"> ROUGE, BLEU against reference answers</w:t>
      </w:r>
    </w:p>
    <w:p>
      <w:pPr>
        <w:pStyle w:val="ListBullet"/>
      </w:pPr>
      <w:r>
        <w:rPr>
          <w:b/>
        </w:rPr>
        <w:t>Custom rubrics:</w:t>
      </w:r>
      <w:r>
        <w:t xml:space="preserve"> Domain-specific evaluation criteria</w:t>
      </w:r>
    </w:p>
    <w:p/>
    <w:p>
      <w:pPr>
        <w:pStyle w:val="Heading3"/>
      </w:pPr>
      <w:r>
        <w:t>Building Evaluation Datasets</w:t>
      </w:r>
    </w:p>
    <w:p>
      <w:pPr>
        <w:pStyle w:val="ListNumber"/>
      </w:pPr>
      <w:r>
        <w:t>Collect representative questions</w:t>
      </w:r>
    </w:p>
    <w:p>
      <w:pPr>
        <w:pStyle w:val="ListNumber"/>
      </w:pPr>
      <w:r>
        <w:t>Identify relevant passages (ground truth retrieval)</w:t>
      </w:r>
    </w:p>
    <w:p>
      <w:pPr>
        <w:pStyle w:val="ListNumber"/>
      </w:pPr>
      <w:r>
        <w:t>Write reference answers</w:t>
      </w:r>
    </w:p>
    <w:p>
      <w:pPr>
        <w:pStyle w:val="ListNumber"/>
      </w:pPr>
      <w:r>
        <w:t>Create synthetic QA pairs using LLM from your documents</w:t>
      </w:r>
    </w:p>
    <w:p>
      <w:pPr>
        <w:pStyle w:val="ListNumber"/>
      </w:pPr>
      <w:r>
        <w:t>Include edge cases: multi-hop, unanswerable, ambiguous</w:t>
      </w:r>
    </w:p>
    <w:p/>
    <w:p/>
    <w:p>
      <w:pPr>
        <w:pStyle w:val="Heading2"/>
      </w:pPr>
      <w:r>
        <w:t>Production Considerations</w:t>
      </w:r>
    </w:p>
    <w:p/>
    <w:p>
      <w:pPr>
        <w:pStyle w:val="Heading3"/>
      </w:pPr>
      <w:r>
        <w:t>Scalability Architecture</w:t>
      </w:r>
    </w:p>
    <w:p>
      <w:pPr>
        <w:pStyle w:val="NoSpacing"/>
      </w:pPr>
      <w:r>
        <w:rPr>
          <w:rFonts w:ascii="Consolas" w:hAnsi="Consolas"/>
          <w:sz w:val="18"/>
        </w:rPr>
        <w:t>Document Pipeline:</w:t>
      </w:r>
    </w:p>
    <w:p>
      <w:pPr>
        <w:pStyle w:val="NoSpacing"/>
      </w:pPr>
      <w:r>
        <w:rPr>
          <w:rFonts w:ascii="Consolas" w:hAnsi="Consolas"/>
          <w:sz w:val="18"/>
        </w:rPr>
        <w:t xml:space="preserve">  Ingestion → Processing → Chunking → Embedding → Index Updates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Query Pipeline:</w:t>
      </w:r>
    </w:p>
    <w:p>
      <w:pPr>
        <w:pStyle w:val="NoSpacing"/>
      </w:pPr>
      <w:r>
        <w:rPr>
          <w:rFonts w:ascii="Consolas" w:hAnsi="Consolas"/>
          <w:sz w:val="18"/>
        </w:rPr>
        <w:t xml:space="preserve">  Load Balancer → API Gateway → Retrieval Service → </w:t>
      </w:r>
    </w:p>
    <w:p>
      <w:pPr>
        <w:pStyle w:val="NoSpacing"/>
      </w:pPr>
      <w:r>
        <w:rPr>
          <w:rFonts w:ascii="Consolas" w:hAnsi="Consolas"/>
          <w:sz w:val="18"/>
        </w:rPr>
        <w:t xml:space="preserve">  Re-ranking Service → LLM Service → Response Cache</w:t>
      </w:r>
    </w:p>
    <w:p/>
    <w:p>
      <w:pPr>
        <w:pStyle w:val="Heading3"/>
      </w:pPr>
      <w:r>
        <w:t>Key Production Challenges</w:t>
      </w:r>
    </w:p>
    <w:p/>
    <w:p>
      <w:pPr>
        <w:pStyle w:val="Heading4"/>
      </w:pPr>
      <w:r>
        <w:t>1. Latency</w:t>
      </w:r>
    </w:p>
    <w:p>
      <w:pPr>
        <w:pStyle w:val="ListBullet"/>
      </w:pPr>
      <w:r>
        <w:t>Embedding query: 10-50ms</w:t>
      </w:r>
    </w:p>
    <w:p>
      <w:pPr>
        <w:pStyle w:val="ListBullet"/>
      </w:pPr>
      <w:r>
        <w:t>Vector search: 10-100ms</w:t>
      </w:r>
    </w:p>
    <w:p>
      <w:pPr>
        <w:pStyle w:val="ListBullet"/>
      </w:pPr>
      <w:r>
        <w:t>Re-ranking: 100-500ms</w:t>
      </w:r>
    </w:p>
    <w:p>
      <w:pPr>
        <w:pStyle w:val="ListBullet"/>
      </w:pPr>
      <w:r>
        <w:t>LLM generation: 500ms-5s</w:t>
      </w:r>
    </w:p>
    <w:p>
      <w:pPr>
        <w:pStyle w:val="ListBullet"/>
      </w:pPr>
      <w:r>
        <w:rPr>
          <w:b/>
        </w:rPr>
        <w:t>Total:</w:t>
      </w:r>
      <w:r>
        <w:t xml:space="preserve"> 1-6 seconds typical</w:t>
      </w:r>
    </w:p>
    <w:p/>
    <w:p>
      <w:r>
        <w:rPr>
          <w:b/>
        </w:rPr>
        <w:t>Optimizations:</w:t>
      </w:r>
    </w:p>
    <w:p>
      <w:pPr>
        <w:pStyle w:val="ListBullet"/>
      </w:pPr>
      <w:r>
        <w:t>Cache frequent queries</w:t>
      </w:r>
    </w:p>
    <w:p>
      <w:pPr>
        <w:pStyle w:val="ListBullet"/>
      </w:pPr>
      <w:r>
        <w:t>Streaming responses</w:t>
      </w:r>
    </w:p>
    <w:p>
      <w:pPr>
        <w:pStyle w:val="ListBullet"/>
      </w:pPr>
      <w:r>
        <w:t>Parallel retrieval from multiple indices</w:t>
      </w:r>
    </w:p>
    <w:p>
      <w:pPr>
        <w:pStyle w:val="ListBullet"/>
      </w:pPr>
      <w:r>
        <w:t>GPU-accelerated vector search</w:t>
      </w:r>
    </w:p>
    <w:p>
      <w:pPr>
        <w:pStyle w:val="ListBullet"/>
      </w:pPr>
      <w:r>
        <w:t>Smaller/faster models for re-ranking</w:t>
      </w:r>
    </w:p>
    <w:p/>
    <w:p>
      <w:pPr>
        <w:pStyle w:val="Heading4"/>
      </w:pPr>
      <w:r>
        <w:t>2. Cost</w:t>
      </w:r>
    </w:p>
    <w:p>
      <w:pPr>
        <w:pStyle w:val="ListBullet"/>
      </w:pPr>
      <w:r>
        <w:t>Embedding API calls (per token)</w:t>
      </w:r>
    </w:p>
    <w:p>
      <w:pPr>
        <w:pStyle w:val="ListBullet"/>
      </w:pPr>
      <w:r>
        <w:t>Vector store hosting</w:t>
      </w:r>
    </w:p>
    <w:p>
      <w:pPr>
        <w:pStyle w:val="ListBullet"/>
      </w:pPr>
      <w:r>
        <w:t>LLM inference (per token)</w:t>
      </w:r>
    </w:p>
    <w:p>
      <w:pPr>
        <w:pStyle w:val="ListBullet"/>
      </w:pPr>
      <w:r>
        <w:rPr>
          <w:b/>
        </w:rPr>
        <w:t>Optimization:</w:t>
      </w:r>
      <w:r>
        <w:t xml:space="preserve"> Batch embeddings, cache, use open-source models where possible</w:t>
      </w:r>
    </w:p>
    <w:p/>
    <w:p>
      <w:pPr>
        <w:pStyle w:val="Heading4"/>
      </w:pPr>
      <w:r>
        <w:t>3. Document Updates</w:t>
      </w:r>
    </w:p>
    <w:p>
      <w:pPr>
        <w:pStyle w:val="ListBullet"/>
      </w:pPr>
      <w:r>
        <w:t>How to handle new/updated/deleted documents</w:t>
      </w:r>
    </w:p>
    <w:p>
      <w:pPr>
        <w:pStyle w:val="ListBullet"/>
      </w:pPr>
      <w:r>
        <w:t>Incremental indexing vs full re-index</w:t>
      </w:r>
    </w:p>
    <w:p>
      <w:pPr>
        <w:pStyle w:val="ListBullet"/>
      </w:pPr>
      <w:r>
        <w:t>Versioning of embeddings (model upgrade = re-embed everything)</w:t>
      </w:r>
    </w:p>
    <w:p/>
    <w:p>
      <w:pPr>
        <w:pStyle w:val="Heading4"/>
      </w:pPr>
      <w:r>
        <w:t>4. Security &amp; Access Control</w:t>
      </w:r>
    </w:p>
    <w:p>
      <w:pPr>
        <w:pStyle w:val="ListBullet"/>
      </w:pPr>
      <w:r>
        <w:t>Document-level permissions</w:t>
      </w:r>
    </w:p>
    <w:p>
      <w:pPr>
        <w:pStyle w:val="ListBullet"/>
      </w:pPr>
      <w:r>
        <w:t>Filter results by user's access level</w:t>
      </w:r>
    </w:p>
    <w:p>
      <w:pPr>
        <w:pStyle w:val="ListBullet"/>
      </w:pPr>
      <w:r>
        <w:t>Don't leak private documents to unauthorized users</w:t>
      </w:r>
    </w:p>
    <w:p>
      <w:pPr>
        <w:pStyle w:val="ListBullet"/>
      </w:pPr>
      <w:r>
        <w:t>PII detection and masking</w:t>
      </w:r>
    </w:p>
    <w:p/>
    <w:p>
      <w:pPr>
        <w:pStyle w:val="Heading3"/>
      </w:pPr>
      <w:r>
        <w:t>Observability &amp; Monitoring</w:t>
      </w:r>
    </w:p>
    <w:p>
      <w:pPr>
        <w:pStyle w:val="ListBullet"/>
      </w:pPr>
      <w:r>
        <w:t>Track retrieval quality over time</w:t>
      </w:r>
    </w:p>
    <w:p>
      <w:pPr>
        <w:pStyle w:val="ListBullet"/>
      </w:pPr>
      <w:r>
        <w:t>Log: queries, retrieved chunks, answers, user feedback</w:t>
      </w:r>
    </w:p>
    <w:p>
      <w:pPr>
        <w:pStyle w:val="ListBullet"/>
      </w:pPr>
      <w:r>
        <w:t>Alert on: high hallucination rate, low relevance scores</w:t>
      </w:r>
    </w:p>
    <w:p>
      <w:pPr>
        <w:pStyle w:val="ListBullet"/>
      </w:pPr>
      <w:r>
        <w:t>A/B test different configurations</w:t>
      </w:r>
    </w:p>
    <w:p/>
    <w:p>
      <w:pPr>
        <w:pStyle w:val="Heading3"/>
      </w:pPr>
      <w:r>
        <w:t>Prompt Engineering for RAG</w:t>
      </w:r>
    </w:p>
    <w:p/>
    <w:p>
      <w:pPr>
        <w:pStyle w:val="NoSpacing"/>
      </w:pPr>
      <w:r>
        <w:rPr>
          <w:rFonts w:ascii="Consolas" w:hAnsi="Consolas"/>
          <w:sz w:val="18"/>
        </w:rPr>
        <w:t>System: You are a helpful assistant. Answer based ONLY on the provided context.</w:t>
      </w:r>
    </w:p>
    <w:p>
      <w:pPr>
        <w:pStyle w:val="NoSpacing"/>
      </w:pPr>
      <w:r>
        <w:rPr>
          <w:rFonts w:ascii="Consolas" w:hAnsi="Consolas"/>
          <w:sz w:val="18"/>
        </w:rPr>
        <w:t>If the context doesn't contain enough information, say "I don't have enough information."</w:t>
      </w:r>
    </w:p>
    <w:p>
      <w:pPr>
        <w:pStyle w:val="NoSpacing"/>
      </w:pPr>
      <w:r>
        <w:rPr>
          <w:rFonts w:ascii="Consolas" w:hAnsi="Consolas"/>
          <w:sz w:val="18"/>
        </w:rPr>
        <w:t>Always cite your sources.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Context:</w:t>
      </w:r>
    </w:p>
    <w:p>
      <w:pPr>
        <w:pStyle w:val="NoSpacing"/>
      </w:pPr>
      <w:r>
        <w:rPr>
          <w:rFonts w:ascii="Consolas" w:hAnsi="Consolas"/>
          <w:sz w:val="18"/>
        </w:rPr>
        <w:t>{retrieved_passages}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User: {question}</w:t>
      </w:r>
    </w:p>
    <w:p/>
    <w:p>
      <w:r>
        <w:rPr>
          <w:b/>
        </w:rPr>
        <w:t>Key Principles:</w:t>
      </w:r>
    </w:p>
    <w:p>
      <w:pPr>
        <w:pStyle w:val="ListBullet"/>
      </w:pPr>
      <w:r>
        <w:t>Instruct to stay grounded in context</w:t>
      </w:r>
    </w:p>
    <w:p>
      <w:pPr>
        <w:pStyle w:val="ListBullet"/>
      </w:pPr>
      <w:r>
        <w:t>Allow "I don't know" responses</w:t>
      </w:r>
    </w:p>
    <w:p>
      <w:pPr>
        <w:pStyle w:val="ListBullet"/>
      </w:pPr>
      <w:r>
        <w:t>Request citations</w:t>
      </w:r>
    </w:p>
    <w:p>
      <w:pPr>
        <w:pStyle w:val="ListBullet"/>
      </w:pPr>
      <w:r>
        <w:t>Structure context clearly (numbered passages, with source metadata)</w:t>
      </w:r>
    </w:p>
    <w:p/>
    <w:p/>
    <w:p>
      <w:pPr>
        <w:pStyle w:val="Heading2"/>
      </w:pPr>
      <w:r>
        <w:t>Interview Questions with Answers</w:t>
      </w:r>
    </w:p>
    <w:p/>
    <w:p>
      <w:pPr>
        <w:pStyle w:val="Heading3"/>
      </w:pPr>
      <w:r>
        <w:t>Q1: What are the failure modes of RAG and how to address them?</w:t>
      </w:r>
    </w:p>
    <w:p>
      <w:r>
        <w:rPr>
          <w:b/>
        </w:rPr>
        <w:t>Answer:</w:t>
      </w:r>
    </w:p>
    <w:p>
      <w:pPr>
        <w:pStyle w:val="ListNumber"/>
      </w:pPr>
      <w:r>
        <w:rPr>
          <w:b/>
        </w:rPr>
        <w:t>Retrieval failures:</w:t>
      </w:r>
    </w:p>
    <w:p>
      <w:pPr>
        <w:pStyle w:val="ListBullet"/>
      </w:pPr>
      <w:r>
        <w:t>Wrong/irrelevant documents retrieved → Better embeddings, hybrid search, re-ranking</w:t>
      </w:r>
    </w:p>
    <w:p>
      <w:pPr>
        <w:pStyle w:val="ListBullet"/>
      </w:pPr>
      <w:r>
        <w:t>Missing relevant documents → Improve chunking, multi-query, better coverage</w:t>
      </w:r>
    </w:p>
    <w:p>
      <w:pPr>
        <w:pStyle w:val="ListBullet"/>
      </w:pPr>
      <w:r>
        <w:t>Query doesn't match document language → Query rewriting, HyDE</w:t>
      </w:r>
    </w:p>
    <w:p/>
    <w:p>
      <w:pPr>
        <w:pStyle w:val="ListNumber"/>
      </w:pPr>
      <w:r>
        <w:rPr>
          <w:b/>
        </w:rPr>
        <w:t>Generation failures:</w:t>
      </w:r>
    </w:p>
    <w:p>
      <w:pPr>
        <w:pStyle w:val="ListBullet"/>
      </w:pPr>
      <w:r>
        <w:t>Hallucination despite context → Stronger system prompt, faithfulness checks</w:t>
      </w:r>
    </w:p>
    <w:p>
      <w:pPr>
        <w:pStyle w:val="ListBullet"/>
      </w:pPr>
      <w:r>
        <w:t>Ignoring retrieved context → Better prompt engineering, shorter context</w:t>
      </w:r>
    </w:p>
    <w:p>
      <w:pPr>
        <w:pStyle w:val="ListBullet"/>
      </w:pPr>
      <w:r>
        <w:t>Context too long (lost in middle) → Reorder (important docs first/last), summarize</w:t>
      </w:r>
    </w:p>
    <w:p/>
    <w:p>
      <w:pPr>
        <w:pStyle w:val="ListNumber"/>
      </w:pPr>
      <w:r>
        <w:rPr>
          <w:b/>
        </w:rPr>
        <w:t>System failures:</w:t>
      </w:r>
    </w:p>
    <w:p>
      <w:pPr>
        <w:pStyle w:val="ListBullet"/>
      </w:pPr>
      <w:r>
        <w:t>Outdated index → Incremental updates, freshness scoring</w:t>
      </w:r>
    </w:p>
    <w:p>
      <w:pPr>
        <w:pStyle w:val="ListBullet"/>
      </w:pPr>
      <w:r>
        <w:t>Latency too high → Caching, faster models, parallel retrieval</w:t>
      </w:r>
    </w:p>
    <w:p/>
    <w:p>
      <w:pPr>
        <w:pStyle w:val="Heading3"/>
      </w:pPr>
      <w:r>
        <w:t>Q2: How do you choose between RAG and fine-tuning?</w:t>
      </w:r>
    </w:p>
    <w:p>
      <w:r>
        <w:rPr>
          <w:b/>
        </w:rPr>
        <w:t>Answer:</w:t>
      </w:r>
    </w:p>
    <w:p>
      <w:pPr>
        <w:pStyle w:val="ListBullet"/>
      </w:pPr>
      <w:r>
        <w:rPr>
          <w:b/>
        </w:rPr>
        <w:t>RAG when:</w:t>
      </w:r>
    </w:p>
    <w:p>
      <w:pPr>
        <w:pStyle w:val="ListBullet"/>
      </w:pPr>
      <w:r>
        <w:t>Knowledge changes frequently</w:t>
      </w:r>
    </w:p>
    <w:p>
      <w:pPr>
        <w:pStyle w:val="ListBullet"/>
      </w:pPr>
      <w:r>
        <w:t>Need source citations</w:t>
      </w:r>
    </w:p>
    <w:p>
      <w:pPr>
        <w:pStyle w:val="ListBullet"/>
      </w:pPr>
      <w:r>
        <w:t>Large knowledge base</w:t>
      </w:r>
    </w:p>
    <w:p>
      <w:pPr>
        <w:pStyle w:val="ListBullet"/>
      </w:pPr>
      <w:r>
        <w:t>Factual accuracy is critical</w:t>
      </w:r>
    </w:p>
    <w:p>
      <w:pPr>
        <w:pStyle w:val="ListBullet"/>
      </w:pPr>
      <w:r>
        <w:t>Multiple data sources</w:t>
      </w:r>
    </w:p>
    <w:p/>
    <w:p>
      <w:pPr>
        <w:pStyle w:val="ListBullet"/>
      </w:pPr>
      <w:r>
        <w:rPr>
          <w:b/>
        </w:rPr>
        <w:t>Fine-tuning when:</w:t>
      </w:r>
    </w:p>
    <w:p>
      <w:pPr>
        <w:pStyle w:val="ListBullet"/>
      </w:pPr>
      <w:r>
        <w:t>Need specific behavior/style/format</w:t>
      </w:r>
    </w:p>
    <w:p>
      <w:pPr>
        <w:pStyle w:val="ListBullet"/>
      </w:pPr>
      <w:r>
        <w:t>Domain-specific language understanding</w:t>
      </w:r>
    </w:p>
    <w:p>
      <w:pPr>
        <w:pStyle w:val="ListBullet"/>
      </w:pPr>
      <w:r>
        <w:t>Performance on specific task structure</w:t>
      </w:r>
    </w:p>
    <w:p>
      <w:pPr>
        <w:pStyle w:val="ListBullet"/>
      </w:pPr>
      <w:r>
        <w:t>Reduce inference cost (no retrieval overhead)</w:t>
      </w:r>
    </w:p>
    <w:p/>
    <w:p>
      <w:pPr>
        <w:pStyle w:val="ListBullet"/>
      </w:pPr>
      <w:r>
        <w:rPr>
          <w:b/>
        </w:rPr>
        <w:t>Both when:</w:t>
      </w:r>
    </w:p>
    <w:p>
      <w:pPr>
        <w:pStyle w:val="ListBullet"/>
      </w:pPr>
      <w:r>
        <w:t>Fine-tune for domain understanding + RAG for specific facts</w:t>
      </w:r>
    </w:p>
    <w:p>
      <w:pPr>
        <w:pStyle w:val="ListBullet"/>
      </w:pPr>
      <w:r>
        <w:t>Example: Medical LLM (fine-tuned) + RAG for latest research papers</w:t>
      </w:r>
    </w:p>
    <w:p/>
    <w:p>
      <w:pPr>
        <w:pStyle w:val="Heading3"/>
      </w:pPr>
      <w:r>
        <w:t>Q3: Explain the "Lost in the Middle" problem</w:t>
      </w:r>
    </w:p>
    <w:p>
      <w:r>
        <w:rPr>
          <w:b/>
        </w:rPr>
        <w:t>Answer:</w:t>
      </w:r>
    </w:p>
    <w:p>
      <w:pPr>
        <w:pStyle w:val="ListBullet"/>
      </w:pPr>
      <w:r>
        <w:t>LLMs pay more attention to beginning and end of long contexts</w:t>
      </w:r>
    </w:p>
    <w:p>
      <w:pPr>
        <w:pStyle w:val="ListBullet"/>
      </w:pPr>
      <w:r>
        <w:t>Information in the middle of retrieved passages may be ignored</w:t>
      </w:r>
    </w:p>
    <w:p>
      <w:pPr>
        <w:pStyle w:val="ListBullet"/>
      </w:pPr>
      <w:r>
        <w:rPr>
          <w:b/>
        </w:rPr>
        <w:t>Paper finding:</w:t>
      </w:r>
      <w:r>
        <w:t xml:space="preserve"> Performance drops for relevant info placed in middle positions</w:t>
      </w:r>
    </w:p>
    <w:p>
      <w:pPr>
        <w:pStyle w:val="ListBullet"/>
      </w:pPr>
      <w:r>
        <w:rPr>
          <w:b/>
        </w:rPr>
        <w:t>Solutions:</w:t>
      </w:r>
    </w:p>
    <w:p>
      <w:pPr>
        <w:pStyle w:val="ListBullet"/>
      </w:pPr>
      <w:r>
        <w:t>Place most relevant passages first and last</w:t>
      </w:r>
    </w:p>
    <w:p>
      <w:pPr>
        <w:pStyle w:val="ListBullet"/>
      </w:pPr>
      <w:r>
        <w:t>Limit number of retrieved passages</w:t>
      </w:r>
    </w:p>
    <w:p>
      <w:pPr>
        <w:pStyle w:val="ListBullet"/>
      </w:pPr>
      <w:r>
        <w:t>Summarize/compress context</w:t>
      </w:r>
    </w:p>
    <w:p>
      <w:pPr>
        <w:pStyle w:val="ListBullet"/>
      </w:pPr>
      <w:r>
        <w:t>Use models trained for long context (Claude, Gemini)</w:t>
      </w:r>
    </w:p>
    <w:p>
      <w:pPr>
        <w:pStyle w:val="ListBullet"/>
      </w:pPr>
      <w:r>
        <w:t>Reorder passages by relevance score</w:t>
      </w:r>
    </w:p>
    <w:p/>
    <w:p>
      <w:pPr>
        <w:pStyle w:val="Heading3"/>
      </w:pPr>
      <w:r>
        <w:t>Q4: How do you handle multi-hop questions in RAG?</w:t>
      </w:r>
    </w:p>
    <w:p>
      <w:r>
        <w:rPr>
          <w:b/>
        </w:rPr>
        <w:t>Answer:</w:t>
      </w:r>
    </w:p>
    <w:p>
      <w:pPr>
        <w:pStyle w:val="ListBullet"/>
      </w:pPr>
      <w:r>
        <w:t>Multi-hop: Answer requires connecting info from multiple documents</w:t>
      </w:r>
    </w:p>
    <w:p>
      <w:pPr>
        <w:pStyle w:val="ListBullet"/>
      </w:pPr>
      <w:r>
        <w:t>Example: "Who is the CEO of the company that acquired Twitter?"</w:t>
      </w:r>
    </w:p>
    <w:p>
      <w:pPr>
        <w:pStyle w:val="ListBullet"/>
      </w:pPr>
      <w:r>
        <w:t>Step 1: "Who acquired Twitter?" → Elon Musk/X Corp</w:t>
      </w:r>
    </w:p>
    <w:p>
      <w:pPr>
        <w:pStyle w:val="ListBullet"/>
      </w:pPr>
      <w:r>
        <w:t>Step 2: "Who is CEO of X Corp?" → Elon Musk</w:t>
      </w:r>
    </w:p>
    <w:p/>
    <w:p>
      <w:pPr>
        <w:pStyle w:val="ListBullet"/>
      </w:pPr>
      <w:r>
        <w:rPr>
          <w:b/>
        </w:rPr>
        <w:t>Solutions:</w:t>
      </w:r>
    </w:p>
    <w:p>
      <w:pPr>
        <w:pStyle w:val="ListBullet"/>
      </w:pPr>
      <w:r>
        <w:rPr>
          <w:b/>
        </w:rPr>
        <w:t>Iterative retrieval:</w:t>
      </w:r>
      <w:r>
        <w:t xml:space="preserve"> Retrieve → Extract info → Retrieve again with new context</w:t>
      </w:r>
    </w:p>
    <w:p>
      <w:pPr>
        <w:pStyle w:val="ListBullet"/>
      </w:pPr>
      <w:r>
        <w:rPr>
          <w:b/>
        </w:rPr>
        <w:t>Graph RAG:</w:t>
      </w:r>
      <w:r>
        <w:t xml:space="preserve"> Build knowledge graph, traverse relationships</w:t>
      </w:r>
    </w:p>
    <w:p>
      <w:pPr>
        <w:pStyle w:val="ListBullet"/>
      </w:pPr>
      <w:r>
        <w:rPr>
          <w:b/>
        </w:rPr>
        <w:t>Sub-question decomposition:</w:t>
      </w:r>
      <w:r>
        <w:t xml:space="preserve"> Break into steps, retrieve for each</w:t>
      </w:r>
    </w:p>
    <w:p>
      <w:pPr>
        <w:pStyle w:val="ListBullet"/>
      </w:pPr>
      <w:r>
        <w:rPr>
          <w:b/>
        </w:rPr>
        <w:t>Agent-based:</w:t>
      </w:r>
      <w:r>
        <w:t xml:space="preserve"> Agent decides when to search again</w:t>
      </w:r>
    </w:p>
    <w:p>
      <w:pPr>
        <w:pStyle w:val="ListBullet"/>
      </w:pPr>
      <w:r>
        <w:rPr>
          <w:b/>
        </w:rPr>
        <w:t>Chain-of-Thought + RAG:</w:t>
      </w:r>
      <w:r>
        <w:t xml:space="preserve"> Reason about what info is needed iteratively</w:t>
      </w:r>
    </w:p>
    <w:p/>
    <w:p>
      <w:pPr>
        <w:pStyle w:val="Heading3"/>
      </w:pPr>
      <w:r>
        <w:t>Q5: What is the difference between bi-encoder and cross-encoder?</w:t>
      </w:r>
    </w:p>
    <w:p>
      <w:r>
        <w:rPr>
          <w:b/>
        </w:rPr>
        <w:t>Answer:</w:t>
      </w:r>
    </w:p>
    <w:p>
      <w:pPr>
        <w:pStyle w:val="ListBullet"/>
      </w:pPr>
      <w:r>
        <w:rPr>
          <w:b/>
        </w:rPr>
        <w:t>Bi-encoder (Two-tower):</w:t>
      </w:r>
    </w:p>
    <w:p>
      <w:pPr>
        <w:pStyle w:val="ListBullet"/>
      </w:pPr>
      <w:r>
        <w:t>Encode query and document SEPARATELY</w:t>
      </w:r>
    </w:p>
    <w:p>
      <w:pPr>
        <w:pStyle w:val="ListBullet"/>
      </w:pPr>
      <w:r>
        <w:t>Score = dot product/cosine of embeddings</w:t>
      </w:r>
    </w:p>
    <w:p>
      <w:pPr>
        <w:pStyle w:val="ListBullet"/>
      </w:pPr>
      <w:r>
        <w:t>Fast (documents encoded offline)</w:t>
      </w:r>
    </w:p>
    <w:p>
      <w:pPr>
        <w:pStyle w:val="ListBullet"/>
      </w:pPr>
      <w:r>
        <w:t>Used for initial retrieval</w:t>
      </w:r>
    </w:p>
    <w:p>
      <w:pPr>
        <w:pStyle w:val="ListBullet"/>
      </w:pPr>
      <w:r>
        <w:t>Less accurate (no cross-attention between query and doc)</w:t>
      </w:r>
    </w:p>
    <w:p/>
    <w:p>
      <w:pPr>
        <w:pStyle w:val="ListBullet"/>
      </w:pPr>
      <w:r>
        <w:rPr>
          <w:b/>
        </w:rPr>
        <w:t>Cross-encoder:</w:t>
      </w:r>
    </w:p>
    <w:p>
      <w:pPr>
        <w:pStyle w:val="ListBullet"/>
      </w:pPr>
      <w:r>
        <w:t>Encode query AND document TOGETHER</w:t>
      </w:r>
    </w:p>
    <w:p>
      <w:pPr>
        <w:pStyle w:val="ListBullet"/>
      </w:pPr>
      <w:r>
        <w:t>Full attention between query and document tokens</w:t>
      </w:r>
    </w:p>
    <w:p>
      <w:pPr>
        <w:pStyle w:val="ListBullet"/>
      </w:pPr>
      <w:r>
        <w:t>Much more accurate</w:t>
      </w:r>
    </w:p>
    <w:p>
      <w:pPr>
        <w:pStyle w:val="ListBullet"/>
      </w:pPr>
      <w:r>
        <w:t>Slow (must run for each query-document pair)</w:t>
      </w:r>
    </w:p>
    <w:p>
      <w:pPr>
        <w:pStyle w:val="ListBullet"/>
      </w:pPr>
      <w:r>
        <w:t>Used for re-ranking (top-100 → top-10)</w:t>
      </w:r>
    </w:p>
    <w:p/>
    <w:p>
      <w:pPr>
        <w:pStyle w:val="ListBullet"/>
      </w:pPr>
      <w:r>
        <w:rPr>
          <w:b/>
        </w:rPr>
        <w:t>Best practice:</w:t>
      </w:r>
      <w:r>
        <w:t xml:space="preserve"> Bi-encoder for retrieval (fast, scalable) → Cross-encoder for re-ranking (accurate, small set)</w:t>
      </w:r>
    </w:p>
    <w:p/>
    <w:p>
      <w:pPr>
        <w:pStyle w:val="Heading3"/>
      </w:pPr>
      <w:r>
        <w:t>Q6: How do you evaluate and improve chunking?</w:t>
      </w:r>
    </w:p>
    <w:p>
      <w:r>
        <w:rPr>
          <w:b/>
        </w:rPr>
        <w:t>Answer:</w:t>
      </w:r>
    </w:p>
    <w:p>
      <w:pPr>
        <w:pStyle w:val="ListBullet"/>
      </w:pPr>
      <w:r>
        <w:rPr>
          <w:b/>
        </w:rPr>
        <w:t>Evaluate:</w:t>
      </w:r>
      <w:r>
        <w:t xml:space="preserve"> Retrieve and check if correct answer appears in retrieved chunks</w:t>
      </w:r>
    </w:p>
    <w:p>
      <w:pPr>
        <w:pStyle w:val="ListBullet"/>
      </w:pPr>
      <w:r>
        <w:t>If answer spans multiple chunks → chunks are too small</w:t>
      </w:r>
    </w:p>
    <w:p>
      <w:pPr>
        <w:pStyle w:val="ListBullet"/>
      </w:pPr>
      <w:r>
        <w:t>If chunks contain too much irrelevant text → chunks are too large</w:t>
      </w:r>
    </w:p>
    <w:p>
      <w:pPr>
        <w:pStyle w:val="ListBullet"/>
      </w:pPr>
      <w:r>
        <w:t>If retrieval precision is low → chunking loses context</w:t>
      </w:r>
    </w:p>
    <w:p/>
    <w:p>
      <w:pPr>
        <w:pStyle w:val="ListBullet"/>
      </w:pPr>
      <w:r>
        <w:rPr>
          <w:b/>
        </w:rPr>
        <w:t>Improvement strategies:</w:t>
      </w:r>
    </w:p>
    <w:p>
      <w:pPr>
        <w:pStyle w:val="ListBullet"/>
      </w:pPr>
      <w:r>
        <w:t>Experiment with different sizes (256, 512, 1024)</w:t>
      </w:r>
    </w:p>
    <w:p>
      <w:pPr>
        <w:pStyle w:val="ListBullet"/>
      </w:pPr>
      <w:r>
        <w:t>Use semantic chunking (split at topic boundaries)</w:t>
      </w:r>
    </w:p>
    <w:p>
      <w:pPr>
        <w:pStyle w:val="ListBullet"/>
      </w:pPr>
      <w:r>
        <w:t>Add overlap to prevent boundary issues</w:t>
      </w:r>
    </w:p>
    <w:p>
      <w:pPr>
        <w:pStyle w:val="ListBullet"/>
      </w:pPr>
      <w:r>
        <w:t>Include metadata (title, section header) in each chunk</w:t>
      </w:r>
    </w:p>
    <w:p>
      <w:pPr>
        <w:pStyle w:val="ListBullet"/>
      </w:pPr>
      <w:r>
        <w:t>Parent-child: Small for retrieval, large for context</w:t>
      </w:r>
    </w:p>
    <w:p>
      <w:pPr>
        <w:pStyle w:val="ListBullet"/>
      </w:pPr>
      <w:r>
        <w:t>Proposition-based: Atomic facts as chunks</w:t>
      </w:r>
    </w:p>
    <w:p/>
    <w:p>
      <w:pPr>
        <w:pStyle w:val="Heading3"/>
      </w:pPr>
      <w:r>
        <w:t>Q7: What is HyDE and when would you use it?</w:t>
      </w:r>
    </w:p>
    <w:p>
      <w:r>
        <w:rPr>
          <w:b/>
        </w:rPr>
        <w:t>Answer:</w:t>
      </w:r>
    </w:p>
    <w:p>
      <w:pPr>
        <w:pStyle w:val="ListBullet"/>
      </w:pPr>
      <w:r>
        <w:rPr>
          <w:b/>
        </w:rPr>
        <w:t>HyDE (Hypothetical Document Embeddings):</w:t>
      </w:r>
    </w:p>
    <w:p>
      <w:pPr>
        <w:pStyle w:val="ListNumber"/>
      </w:pPr>
      <w:r>
        <w:t>LLM generates a hypothetical answer to the query (may be wrong)</w:t>
      </w:r>
    </w:p>
    <w:p>
      <w:pPr>
        <w:pStyle w:val="ListNumber"/>
      </w:pPr>
      <w:r>
        <w:t>Embed this hypothetical answer</w:t>
      </w:r>
    </w:p>
    <w:p>
      <w:pPr>
        <w:pStyle w:val="ListNumber"/>
      </w:pPr>
      <w:r>
        <w:t>Use it as the search query (instead of the original question)</w:t>
      </w:r>
    </w:p>
    <w:p/>
    <w:p>
      <w:pPr>
        <w:pStyle w:val="ListBullet"/>
      </w:pPr>
      <w:r>
        <w:rPr>
          <w:b/>
        </w:rPr>
        <w:t>Why it works:</w:t>
      </w:r>
    </w:p>
    <w:p>
      <w:pPr>
        <w:pStyle w:val="ListBullet"/>
      </w:pPr>
      <w:r>
        <w:t>Query embeddings and document embeddings live in different "spaces"</w:t>
      </w:r>
    </w:p>
    <w:p>
      <w:pPr>
        <w:pStyle w:val="ListBullet"/>
      </w:pPr>
      <w:r>
        <w:t>A hypothetical document is more similar to real documents</w:t>
      </w:r>
    </w:p>
    <w:p>
      <w:pPr>
        <w:pStyle w:val="ListBullet"/>
      </w:pPr>
      <w:r>
        <w:t>Bridges the gap between question-style and document-style text</w:t>
      </w:r>
    </w:p>
    <w:p/>
    <w:p>
      <w:pPr>
        <w:pStyle w:val="ListBullet"/>
      </w:pPr>
      <w:r>
        <w:rPr>
          <w:b/>
        </w:rPr>
        <w:t>When to use:</w:t>
      </w:r>
    </w:p>
    <w:p>
      <w:pPr>
        <w:pStyle w:val="ListBullet"/>
      </w:pPr>
      <w:r>
        <w:t>Short queries that don't match document style</w:t>
      </w:r>
    </w:p>
    <w:p>
      <w:pPr>
        <w:pStyle w:val="ListBullet"/>
      </w:pPr>
      <w:r>
        <w:t>Technical domains where query language differs from document language</w:t>
      </w:r>
    </w:p>
    <w:p>
      <w:pPr>
        <w:pStyle w:val="ListBullet"/>
      </w:pPr>
      <w:r>
        <w:t>When standard retrieval has low recall</w:t>
      </w:r>
    </w:p>
    <w:p/>
    <w:p>
      <w:pPr>
        <w:pStyle w:val="ListBullet"/>
      </w:pPr>
      <w:r>
        <w:rPr>
          <w:b/>
        </w:rPr>
        <w:t>Limitation:</w:t>
      </w:r>
      <w:r>
        <w:t xml:space="preserve"> LLM may generate wrong hypothetical → retrieve wrong docs</w:t>
      </w:r>
    </w:p>
    <w:p/>
    <w:p>
      <w:pPr>
        <w:pStyle w:val="Heading3"/>
      </w:pPr>
      <w:r>
        <w:t>Q8: How do you handle structured data (tables, databases) in RAG?</w:t>
      </w:r>
    </w:p>
    <w:p>
      <w:r>
        <w:rPr>
          <w:b/>
        </w:rPr>
        <w:t>Answer:</w:t>
      </w:r>
    </w:p>
    <w:p>
      <w:pPr>
        <w:pStyle w:val="ListBullet"/>
      </w:pPr>
      <w:r>
        <w:rPr>
          <w:b/>
        </w:rPr>
        <w:t>Text-to-SQL:</w:t>
      </w:r>
      <w:r>
        <w:t xml:space="preserve"> Convert natural language to SQL, execute against database</w:t>
      </w:r>
    </w:p>
    <w:p>
      <w:pPr>
        <w:pStyle w:val="ListBullet"/>
      </w:pPr>
      <w:r>
        <w:rPr>
          <w:b/>
        </w:rPr>
        <w:t>Table serialization:</w:t>
      </w:r>
      <w:r>
        <w:t xml:space="preserve"> Convert tables to markdown/text for embedding</w:t>
      </w:r>
    </w:p>
    <w:p>
      <w:pPr>
        <w:pStyle w:val="ListBullet"/>
      </w:pPr>
      <w:r>
        <w:rPr>
          <w:b/>
        </w:rPr>
        <w:t>Specialized embeddings:</w:t>
      </w:r>
      <w:r>
        <w:t xml:space="preserve"> Embed table structure (row-column awareness)</w:t>
      </w:r>
    </w:p>
    <w:p>
      <w:pPr>
        <w:pStyle w:val="ListBullet"/>
      </w:pPr>
      <w:r>
        <w:rPr>
          <w:b/>
        </w:rPr>
        <w:t>Hybrid approach:</w:t>
      </w:r>
    </w:p>
    <w:p>
      <w:pPr>
        <w:pStyle w:val="ListBullet"/>
      </w:pPr>
      <w:r>
        <w:t>Route: If structured → Text-to-SQL; If unstructured → Vector search</w:t>
      </w:r>
    </w:p>
    <w:p>
      <w:pPr>
        <w:pStyle w:val="ListBullet"/>
      </w:pPr>
      <w:r>
        <w:t>Union results from both</w:t>
      </w:r>
    </w:p>
    <w:p>
      <w:pPr>
        <w:pStyle w:val="ListBullet"/>
      </w:pPr>
      <w:r>
        <w:rPr>
          <w:b/>
        </w:rPr>
        <w:t>Tools:</w:t>
      </w:r>
      <w:r>
        <w:t xml:space="preserve"> LlamaParse for table extraction, Docling for complex documents</w:t>
      </w:r>
    </w:p>
    <w:p>
      <w:pPr>
        <w:pStyle w:val="ListBullet"/>
      </w:pPr>
      <w:r>
        <w:rPr>
          <w:b/>
        </w:rPr>
        <w:t>Challenge:</w:t>
      </w:r>
      <w:r>
        <w:t xml:space="preserve"> Preserving table relationships in chunked text</w:t>
      </w:r>
    </w:p>
    <w:p/>
    <w:p>
      <w:pPr>
        <w:pStyle w:val="Heading3"/>
      </w:pPr>
      <w:r>
        <w:t>Q9: Explain different vector search distance metrics</w:t>
      </w:r>
    </w:p>
    <w:p>
      <w:r>
        <w:rPr>
          <w:b/>
        </w:rPr>
        <w:t>Answer: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Metric</w:t>
            </w:r>
          </w:p>
        </w:tc>
        <w:tc>
          <w:tcPr>
            <w:tcW w:type="dxa" w:w="2628"/>
          </w:tcPr>
          <w:p>
            <w:r>
              <w:t>Formula</w:t>
            </w:r>
          </w:p>
        </w:tc>
        <w:tc>
          <w:tcPr>
            <w:tcW w:type="dxa" w:w="2628"/>
          </w:tcPr>
          <w:p>
            <w:r>
              <w:t>Range</w:t>
            </w:r>
          </w:p>
        </w:tc>
        <w:tc>
          <w:tcPr>
            <w:tcW w:type="dxa" w:w="2628"/>
          </w:tcPr>
          <w:p>
            <w:r>
              <w:t>Use Case</w:t>
            </w:r>
          </w:p>
        </w:tc>
      </w:tr>
      <w:tr>
        <w:tc>
          <w:tcPr>
            <w:tcW w:type="dxa" w:w="2628"/>
          </w:tcPr>
          <w:p>
            <w:r>
              <w:t>Cosine Similarity</w:t>
            </w:r>
          </w:p>
        </w:tc>
        <w:tc>
          <w:tcPr>
            <w:tcW w:type="dxa" w:w="2628"/>
          </w:tcPr>
          <w:p>
            <w:r>
              <w:t>dot(A,B)/(‖A‖×‖B‖)</w:t>
            </w:r>
          </w:p>
        </w:tc>
        <w:tc>
          <w:tcPr>
            <w:tcW w:type="dxa" w:w="2628"/>
          </w:tcPr>
          <w:p>
            <w:r>
              <w:t>[-1, 1]</w:t>
            </w:r>
          </w:p>
        </w:tc>
        <w:tc>
          <w:tcPr>
            <w:tcW w:type="dxa" w:w="2628"/>
          </w:tcPr>
          <w:p>
            <w:r>
              <w:t>Text similarity (normalized)</w:t>
            </w:r>
          </w:p>
        </w:tc>
      </w:tr>
      <w:tr>
        <w:tc>
          <w:tcPr>
            <w:tcW w:type="dxa" w:w="2628"/>
          </w:tcPr>
          <w:p>
            <w:r>
              <w:t>Dot Product</w:t>
            </w:r>
          </w:p>
        </w:tc>
        <w:tc>
          <w:tcPr>
            <w:tcW w:type="dxa" w:w="2628"/>
          </w:tcPr>
          <w:p>
            <w:r>
              <w:t>Σ(A_i × B_i)</w:t>
            </w:r>
          </w:p>
        </w:tc>
        <w:tc>
          <w:tcPr>
            <w:tcW w:type="dxa" w:w="2628"/>
          </w:tcPr>
          <w:p>
            <w:r>
              <w:t>(-∞, +∞)</w:t>
            </w:r>
          </w:p>
        </w:tc>
        <w:tc>
          <w:tcPr>
            <w:tcW w:type="dxa" w:w="2628"/>
          </w:tcPr>
          <w:p>
            <w:r>
              <w:t>When magnitude matters</w:t>
            </w:r>
          </w:p>
        </w:tc>
      </w:tr>
      <w:tr>
        <w:tc>
          <w:tcPr>
            <w:tcW w:type="dxa" w:w="2628"/>
          </w:tcPr>
          <w:p>
            <w:r>
              <w:t>Euclidean (L2)</w:t>
            </w:r>
          </w:p>
        </w:tc>
        <w:tc>
          <w:tcPr>
            <w:tcW w:type="dxa" w:w="2628"/>
          </w:tcPr>
          <w:p>
            <w:r>
              <w:t>√Σ(A_i - B_i)²</w:t>
            </w:r>
          </w:p>
        </w:tc>
        <w:tc>
          <w:tcPr>
            <w:tcW w:type="dxa" w:w="2628"/>
          </w:tcPr>
          <w:p>
            <w:r>
              <w:t>[0, +∞)</w:t>
            </w:r>
          </w:p>
        </w:tc>
        <w:tc>
          <w:tcPr>
            <w:tcW w:type="dxa" w:w="2628"/>
          </w:tcPr>
          <w:p>
            <w:r>
              <w:t>Spatial proximity</w:t>
            </w:r>
          </w:p>
        </w:tc>
      </w:tr>
    </w:tbl>
    <w:p/>
    <w:p>
      <w:pPr>
        <w:pStyle w:val="ListBullet"/>
      </w:pPr>
      <w:r>
        <w:rPr>
          <w:b/>
        </w:rPr>
        <w:t>Cosine:</w:t>
      </w:r>
      <w:r>
        <w:t xml:space="preserve"> Most common for NLP (ignores magnitude, focuses on direction)</w:t>
      </w:r>
    </w:p>
    <w:p>
      <w:pPr>
        <w:pStyle w:val="ListBullet"/>
      </w:pPr>
      <w:r>
        <w:rPr>
          <w:b/>
        </w:rPr>
        <w:t>Dot Product:</w:t>
      </w:r>
      <w:r>
        <w:t xml:space="preserve"> Faster, use when embeddings are normalized</w:t>
      </w:r>
    </w:p>
    <w:p>
      <w:pPr>
        <w:pStyle w:val="ListBullet"/>
      </w:pPr>
      <w:r>
        <w:rPr>
          <w:b/>
        </w:rPr>
        <w:t>Euclidean:</w:t>
      </w:r>
      <w:r>
        <w:t xml:space="preserve"> Good for computer vision, spatial data</w:t>
      </w:r>
    </w:p>
    <w:p>
      <w:pPr>
        <w:pStyle w:val="ListBullet"/>
      </w:pPr>
      <w:r>
        <w:rPr>
          <w:b/>
        </w:rPr>
        <w:t>For normalized vectors:</w:t>
      </w:r>
      <w:r>
        <w:t xml:space="preserve"> Cosine = Dot Product (same result)</w:t>
      </w:r>
    </w:p>
    <w:p/>
    <w:p>
      <w:pPr>
        <w:pStyle w:val="Heading3"/>
      </w:pPr>
      <w:r>
        <w:t>Q10: What is Contextual Retrieval (Anthropic's approach)?</w:t>
      </w:r>
    </w:p>
    <w:p>
      <w:r>
        <w:rPr>
          <w:b/>
        </w:rPr>
        <w:t>Answer:</w:t>
      </w:r>
    </w:p>
    <w:p>
      <w:pPr>
        <w:pStyle w:val="ListBullet"/>
      </w:pPr>
      <w:r>
        <w:t>Prepend contextual information to each chunk before embedding</w:t>
      </w:r>
    </w:p>
    <w:p>
      <w:pPr>
        <w:pStyle w:val="ListBullet"/>
      </w:pPr>
      <w:r>
        <w:t>Use LLM to add a short explanation of where each chunk fits in the document</w:t>
      </w:r>
    </w:p>
    <w:p>
      <w:pPr>
        <w:pStyle w:val="ListBullet"/>
      </w:pPr>
      <w:r>
        <w:t>Example: Before: "Revenue grew 15%..." After: "In Q3 2024 earnings report, section on financials: Revenue grew 15%..."</w:t>
      </w:r>
    </w:p>
    <w:p>
      <w:pPr>
        <w:pStyle w:val="ListBullet"/>
      </w:pPr>
      <w:r>
        <w:t>Dramatically improves retrieval accuracy (49% fewer failures)</w:t>
      </w:r>
    </w:p>
    <w:p>
      <w:pPr>
        <w:pStyle w:val="ListBullet"/>
      </w:pPr>
      <w:r>
        <w:t>Combine with BM25 for even better results (67% fewer failures)</w:t>
      </w:r>
    </w:p>
    <w:p>
      <w:pPr>
        <w:pStyle w:val="ListBullet"/>
      </w:pPr>
      <w:r>
        <w:t>Trade-off: Higher indexing cost (LLM call per chunk), but better retrieval</w:t>
      </w:r>
    </w:p>
    <w:p/>
    <w:p/>
    <w:p>
      <w:pPr>
        <w:pStyle w:val="Heading2"/>
      </w:pPr>
      <w:r>
        <w:t>Comparisons &amp; Alternatives</w:t>
      </w:r>
    </w:p>
    <w:p/>
    <w:p>
      <w:pPr>
        <w:pStyle w:val="Heading3"/>
      </w:pPr>
      <w:r>
        <w:t>RAG Framework Comparison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Framework</w:t>
            </w:r>
          </w:p>
        </w:tc>
        <w:tc>
          <w:tcPr>
            <w:tcW w:type="dxa" w:w="3504"/>
          </w:tcPr>
          <w:p>
            <w:r>
              <w:t>Strengths</w:t>
            </w:r>
          </w:p>
        </w:tc>
        <w:tc>
          <w:tcPr>
            <w:tcW w:type="dxa" w:w="3504"/>
          </w:tcPr>
          <w:p>
            <w:r>
              <w:t>Best For</w:t>
            </w:r>
          </w:p>
        </w:tc>
      </w:tr>
      <w:tr>
        <w:tc>
          <w:tcPr>
            <w:tcW w:type="dxa" w:w="3504"/>
          </w:tcPr>
          <w:p>
            <w:r>
              <w:t>LangChain</w:t>
            </w:r>
          </w:p>
        </w:tc>
        <w:tc>
          <w:tcPr>
            <w:tcW w:type="dxa" w:w="3504"/>
          </w:tcPr>
          <w:p>
            <w:r>
              <w:t>Flexible, many integrations</w:t>
            </w:r>
          </w:p>
        </w:tc>
        <w:tc>
          <w:tcPr>
            <w:tcW w:type="dxa" w:w="3504"/>
          </w:tcPr>
          <w:p>
            <w:r>
              <w:t>Prototyping, complex chains</w:t>
            </w:r>
          </w:p>
        </w:tc>
      </w:tr>
      <w:tr>
        <w:tc>
          <w:tcPr>
            <w:tcW w:type="dxa" w:w="3504"/>
          </w:tcPr>
          <w:p>
            <w:r>
              <w:t>LlamaIndex</w:t>
            </w:r>
          </w:p>
        </w:tc>
        <w:tc>
          <w:tcPr>
            <w:tcW w:type="dxa" w:w="3504"/>
          </w:tcPr>
          <w:p>
            <w:r>
              <w:t>Data-focused, good indexing</w:t>
            </w:r>
          </w:p>
        </w:tc>
        <w:tc>
          <w:tcPr>
            <w:tcW w:type="dxa" w:w="3504"/>
          </w:tcPr>
          <w:p>
            <w:r>
              <w:t>Document QA, structured data</w:t>
            </w:r>
          </w:p>
        </w:tc>
      </w:tr>
      <w:tr>
        <w:tc>
          <w:tcPr>
            <w:tcW w:type="dxa" w:w="3504"/>
          </w:tcPr>
          <w:p>
            <w:r>
              <w:t>Haystack</w:t>
            </w:r>
          </w:p>
        </w:tc>
        <w:tc>
          <w:tcPr>
            <w:tcW w:type="dxa" w:w="3504"/>
          </w:tcPr>
          <w:p>
            <w:r>
              <w:t>Production-ready, pipelines</w:t>
            </w:r>
          </w:p>
        </w:tc>
        <w:tc>
          <w:tcPr>
            <w:tcW w:type="dxa" w:w="3504"/>
          </w:tcPr>
          <w:p>
            <w:r>
              <w:t>Enterprise deployments</w:t>
            </w:r>
          </w:p>
        </w:tc>
      </w:tr>
      <w:tr>
        <w:tc>
          <w:tcPr>
            <w:tcW w:type="dxa" w:w="3504"/>
          </w:tcPr>
          <w:p>
            <w:r>
              <w:t>Semantic Kernel (MS)</w:t>
            </w:r>
          </w:p>
        </w:tc>
        <w:tc>
          <w:tcPr>
            <w:tcW w:type="dxa" w:w="3504"/>
          </w:tcPr>
          <w:p>
            <w:r>
              <w:t>.NET/enterprise focus</w:t>
            </w:r>
          </w:p>
        </w:tc>
        <w:tc>
          <w:tcPr>
            <w:tcW w:type="dxa" w:w="3504"/>
          </w:tcPr>
          <w:p>
            <w:r>
              <w:t>Microsoft ecosystem</w:t>
            </w:r>
          </w:p>
        </w:tc>
      </w:tr>
      <w:tr>
        <w:tc>
          <w:tcPr>
            <w:tcW w:type="dxa" w:w="3504"/>
          </w:tcPr>
          <w:p>
            <w:r>
              <w:t>Vercel AI SDK</w:t>
            </w:r>
          </w:p>
        </w:tc>
        <w:tc>
          <w:tcPr>
            <w:tcW w:type="dxa" w:w="3504"/>
          </w:tcPr>
          <w:p>
            <w:r>
              <w:t>Web-focused, streaming</w:t>
            </w:r>
          </w:p>
        </w:tc>
        <w:tc>
          <w:tcPr>
            <w:tcW w:type="dxa" w:w="3504"/>
          </w:tcPr>
          <w:p>
            <w:r>
              <w:t>Frontend AI apps</w:t>
            </w:r>
          </w:p>
        </w:tc>
      </w:tr>
    </w:tbl>
    <w:p/>
    <w:p>
      <w:pPr>
        <w:pStyle w:val="Heading3"/>
      </w:pPr>
      <w:r>
        <w:t>When RAG is NOT the Right Approach</w:t>
      </w:r>
    </w:p>
    <w:p>
      <w:pPr>
        <w:pStyle w:val="ListBullet"/>
      </w:pPr>
      <w:r>
        <w:t>Question doesn't need external knowledge (reasoning, math)</w:t>
      </w:r>
    </w:p>
    <w:p>
      <w:pPr>
        <w:pStyle w:val="ListBullet"/>
      </w:pPr>
      <w:r>
        <w:t>All needed knowledge fits in system prompt</w:t>
      </w:r>
    </w:p>
    <w:p>
      <w:pPr>
        <w:pStyle w:val="ListBullet"/>
      </w:pPr>
      <w:r>
        <w:t>Real-time data needed (use function calling/tools instead)</w:t>
      </w:r>
    </w:p>
    <w:p>
      <w:pPr>
        <w:pStyle w:val="ListBullet"/>
      </w:pPr>
      <w:r>
        <w:t>Task is about behavior not knowledge (use fine-tuning)</w:t>
      </w:r>
    </w:p>
    <w:p>
      <w:pPr>
        <w:pStyle w:val="ListBullet"/>
      </w:pPr>
      <w:r>
        <w:t>Documents are too noisy/low-quality</w:t>
      </w:r>
    </w:p>
    <w:p/>
    <w:p>
      <w:pPr>
        <w:pStyle w:val="Heading3"/>
      </w:pPr>
      <w:r>
        <w:t>RAG vs Long Context Models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Aspect</w:t>
            </w:r>
          </w:p>
        </w:tc>
        <w:tc>
          <w:tcPr>
            <w:tcW w:type="dxa" w:w="3504"/>
          </w:tcPr>
          <w:p>
            <w:r>
              <w:t>RAG</w:t>
            </w:r>
          </w:p>
        </w:tc>
        <w:tc>
          <w:tcPr>
            <w:tcW w:type="dxa" w:w="3504"/>
          </w:tcPr>
          <w:p>
            <w:r>
              <w:t>Long Context (1M+ tokens)</w:t>
            </w:r>
          </w:p>
        </w:tc>
      </w:tr>
      <w:tr>
        <w:tc>
          <w:tcPr>
            <w:tcW w:type="dxa" w:w="3504"/>
          </w:tcPr>
          <w:p>
            <w:r>
              <w:t>Precision</w:t>
            </w:r>
          </w:p>
        </w:tc>
        <w:tc>
          <w:tcPr>
            <w:tcW w:type="dxa" w:w="3504"/>
          </w:tcPr>
          <w:p>
            <w:r>
              <w:t>High (retrieves specific chunks)</w:t>
            </w:r>
          </w:p>
        </w:tc>
        <w:tc>
          <w:tcPr>
            <w:tcW w:type="dxa" w:w="3504"/>
          </w:tcPr>
          <w:p>
            <w:r>
              <w:t>Moderate (needle in haystack)</w:t>
            </w:r>
          </w:p>
        </w:tc>
      </w:tr>
      <w:tr>
        <w:tc>
          <w:tcPr>
            <w:tcW w:type="dxa" w:w="3504"/>
          </w:tcPr>
          <w:p>
            <w:r>
              <w:t>Cost</w:t>
            </w:r>
          </w:p>
        </w:tc>
        <w:tc>
          <w:tcPr>
            <w:tcW w:type="dxa" w:w="3504"/>
          </w:tcPr>
          <w:p>
            <w:r>
              <w:t>Lower per query (fewer tokens)</w:t>
            </w:r>
          </w:p>
        </w:tc>
        <w:tc>
          <w:tcPr>
            <w:tcW w:type="dxa" w:w="3504"/>
          </w:tcPr>
          <w:p>
            <w:r>
              <w:t>Higher (all context every time)</w:t>
            </w:r>
          </w:p>
        </w:tc>
      </w:tr>
      <w:tr>
        <w:tc>
          <w:tcPr>
            <w:tcW w:type="dxa" w:w="3504"/>
          </w:tcPr>
          <w:p>
            <w:r>
              <w:t>Scalability</w:t>
            </w:r>
          </w:p>
        </w:tc>
        <w:tc>
          <w:tcPr>
            <w:tcW w:type="dxa" w:w="3504"/>
          </w:tcPr>
          <w:p>
            <w:r>
              <w:t>Unlimited corpus</w:t>
            </w:r>
          </w:p>
        </w:tc>
        <w:tc>
          <w:tcPr>
            <w:tcW w:type="dxa" w:w="3504"/>
          </w:tcPr>
          <w:p>
            <w:r>
              <w:t>Limited by context window</w:t>
            </w:r>
          </w:p>
        </w:tc>
      </w:tr>
      <w:tr>
        <w:tc>
          <w:tcPr>
            <w:tcW w:type="dxa" w:w="3504"/>
          </w:tcPr>
          <w:p>
            <w:r>
              <w:t>Latency</w:t>
            </w:r>
          </w:p>
        </w:tc>
        <w:tc>
          <w:tcPr>
            <w:tcW w:type="dxa" w:w="3504"/>
          </w:tcPr>
          <w:p>
            <w:r>
              <w:t>Retrieval overhead</w:t>
            </w:r>
          </w:p>
        </w:tc>
        <w:tc>
          <w:tcPr>
            <w:tcW w:type="dxa" w:w="3504"/>
          </w:tcPr>
          <w:p>
            <w:r>
              <w:t>All in one call</w:t>
            </w:r>
          </w:p>
        </w:tc>
      </w:tr>
      <w:tr>
        <w:tc>
          <w:tcPr>
            <w:tcW w:type="dxa" w:w="3504"/>
          </w:tcPr>
          <w:p>
            <w:r>
              <w:t>Freshness</w:t>
            </w:r>
          </w:p>
        </w:tc>
        <w:tc>
          <w:tcPr>
            <w:tcW w:type="dxa" w:w="3504"/>
          </w:tcPr>
          <w:p>
            <w:r>
              <w:t>Easy to update index</w:t>
            </w:r>
          </w:p>
        </w:tc>
        <w:tc>
          <w:tcPr>
            <w:tcW w:type="dxa" w:w="3504"/>
          </w:tcPr>
          <w:p>
            <w:r>
              <w:t>Must update context</w:t>
            </w:r>
          </w:p>
        </w:tc>
      </w:tr>
      <w:tr>
        <w:tc>
          <w:tcPr>
            <w:tcW w:type="dxa" w:w="3504"/>
          </w:tcPr>
          <w:p>
            <w:r>
              <w:t>Best for</w:t>
            </w:r>
          </w:p>
        </w:tc>
        <w:tc>
          <w:tcPr>
            <w:tcW w:type="dxa" w:w="3504"/>
          </w:tcPr>
          <w:p>
            <w:r>
              <w:t>Large corpus, precision</w:t>
            </w:r>
          </w:p>
        </w:tc>
        <w:tc>
          <w:tcPr>
            <w:tcW w:type="dxa" w:w="3504"/>
          </w:tcPr>
          <w:p>
            <w:r>
              <w:t>Small corpus, multi-doc reasoning</w:t>
            </w:r>
          </w:p>
        </w:tc>
      </w:tr>
    </w:tbl>
    <w:p/>
    <w:p>
      <w:pPr>
        <w:pStyle w:val="Heading3"/>
      </w:pPr>
      <w:r>
        <w:t>Emerging RAG Patterns (2024-2025)</w:t>
      </w:r>
    </w:p>
    <w:p>
      <w:pPr>
        <w:pStyle w:val="ListNumber"/>
      </w:pPr>
      <w:r>
        <w:rPr>
          <w:b/>
        </w:rPr>
        <w:t>RAG + Agents:</w:t>
      </w:r>
      <w:r>
        <w:t xml:space="preserve"> Dynamic tool selection for retrieval</w:t>
      </w:r>
    </w:p>
    <w:p>
      <w:pPr>
        <w:pStyle w:val="ListNumber"/>
      </w:pPr>
      <w:r>
        <w:rPr>
          <w:b/>
        </w:rPr>
        <w:t>Multi-modal RAG:</w:t>
      </w:r>
      <w:r>
        <w:t xml:space="preserve"> Retrieve images, tables, diagrams alongside text</w:t>
      </w:r>
    </w:p>
    <w:p>
      <w:pPr>
        <w:pStyle w:val="ListNumber"/>
      </w:pPr>
      <w:r>
        <w:rPr>
          <w:b/>
        </w:rPr>
        <w:t>Graph RAG:</w:t>
      </w:r>
      <w:r>
        <w:t xml:space="preserve"> Knowledge graph + vector search combined</w:t>
      </w:r>
    </w:p>
    <w:p>
      <w:pPr>
        <w:pStyle w:val="ListNumber"/>
      </w:pPr>
      <w:r>
        <w:rPr>
          <w:b/>
        </w:rPr>
        <w:t>Adaptive RAG:</w:t>
      </w:r>
      <w:r>
        <w:t xml:space="preserve"> System decides when retrieval is needed</w:t>
      </w:r>
    </w:p>
    <w:p>
      <w:pPr>
        <w:pStyle w:val="ListNumber"/>
      </w:pPr>
      <w:r>
        <w:rPr>
          <w:b/>
        </w:rPr>
        <w:t>RAG with structured outputs:</w:t>
      </w:r>
      <w:r>
        <w:t xml:space="preserve"> Guaranteed format responses</w:t>
      </w:r>
    </w:p>
    <w:p>
      <w:pPr>
        <w:pStyle w:val="ListNumber"/>
      </w:pPr>
      <w:r>
        <w:rPr>
          <w:b/>
        </w:rPr>
        <w:t>Speculative RAG:</w:t>
      </w:r>
      <w:r>
        <w:t xml:space="preserve"> Draft answers, verify with retrieval</w:t>
      </w:r>
    </w:p>
    <w:p>
      <w:pPr>
        <w:pStyle w:val="ListNumber"/>
      </w:pPr>
      <w:r>
        <w:rPr>
          <w:b/>
        </w:rPr>
        <w:t>Collaborative RAG:</w:t>
      </w:r>
      <w:r>
        <w:t xml:space="preserve"> Multiple specialized retrievers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