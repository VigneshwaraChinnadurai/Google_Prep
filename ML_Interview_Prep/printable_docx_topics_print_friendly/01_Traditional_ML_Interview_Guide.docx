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01 Traditional ML Interview Guide</w:t>
      </w:r>
    </w:p>
    <w:p>
      <w:pPr>
        <w:jc w:val="center"/>
      </w:pPr>
      <w:r>
        <w:rPr>
          <w:i/>
        </w:rPr>
        <w:t>Compiled from source topics in ML_Interview_Prep for quick interview revision</w:t>
      </w:r>
    </w:p>
    <w:p>
      <w:r>
        <w:br w:type="page"/>
      </w:r>
    </w:p>
    <w:p>
      <w:pPr>
        <w:pStyle w:val="Heading2"/>
      </w:pPr>
      <w:r>
        <w:t>Source files included:</w:t>
      </w:r>
    </w:p>
    <w:p>
      <w:pPr>
        <w:pStyle w:val="ListBullet"/>
      </w:pPr>
      <w:r>
        <w:t>01_traditional_ml_comprehensive.md</w:t>
      </w:r>
    </w:p>
    <w:p>
      <w:pPr>
        <w:pStyle w:val="ListBullet"/>
      </w:pPr>
      <w:r>
        <w:t>traditional_ml_concepts.md</w:t>
      </w:r>
    </w:p>
    <w:p>
      <w:r>
        <w:br w:type="page"/>
      </w:r>
    </w:p>
    <w:p>
      <w:pPr>
        <w:pStyle w:val="Heading1"/>
      </w:pPr>
      <w:r>
        <w:t>Section from 01_traditional_ml_comprehensive.md</w:t>
      </w:r>
    </w:p>
    <w:p>
      <w:pPr>
        <w:pStyle w:val="Heading1"/>
      </w:pPr>
      <w:r>
        <w:t>Traditional Machine Learning - Comprehensive Interview Guide</w:t>
      </w:r>
    </w:p>
    <w:p/>
    <w:p>
      <w:pPr>
        <w:pStyle w:val="Heading2"/>
      </w:pPr>
      <w:r>
        <w:t>Table of Contents</w:t>
      </w:r>
    </w:p>
    <w:p>
      <w:pPr>
        <w:pStyle w:val="ListNumber"/>
      </w:pPr>
      <w:r>
        <w:t>[Core Concepts](#core-concepts)</w:t>
      </w:r>
    </w:p>
    <w:p>
      <w:pPr>
        <w:pStyle w:val="ListNumber"/>
      </w:pPr>
      <w:r>
        <w:t>[Supervised Learning Algorithms](#supervised-learning)</w:t>
      </w:r>
    </w:p>
    <w:p>
      <w:pPr>
        <w:pStyle w:val="ListNumber"/>
      </w:pPr>
      <w:r>
        <w:t>[Unsupervised Learning Algorithms](#unsupervised-learning)</w:t>
      </w:r>
    </w:p>
    <w:p>
      <w:pPr>
        <w:pStyle w:val="ListNumber"/>
      </w:pPr>
      <w:r>
        <w:t>[Feature Engineering](#feature-engineering)</w:t>
      </w:r>
    </w:p>
    <w:p>
      <w:pPr>
        <w:pStyle w:val="ListNumber"/>
      </w:pPr>
      <w:r>
        <w:t>[Model Evaluation &amp; Selection](#model-evaluation)</w:t>
      </w:r>
    </w:p>
    <w:p>
      <w:pPr>
        <w:pStyle w:val="ListNumber"/>
      </w:pPr>
      <w:r>
        <w:t>[Bias-Variance Tradeoff](#bias-variance)</w:t>
      </w:r>
    </w:p>
    <w:p>
      <w:pPr>
        <w:pStyle w:val="ListNumber"/>
      </w:pPr>
      <w:r>
        <w:t>[Regularization](#regularization)</w:t>
      </w:r>
    </w:p>
    <w:p>
      <w:pPr>
        <w:pStyle w:val="ListNumber"/>
      </w:pPr>
      <w:r>
        <w:t>[Ensemble Methods](#ensemble-methods)</w:t>
      </w:r>
    </w:p>
    <w:p>
      <w:pPr>
        <w:pStyle w:val="ListNumber"/>
      </w:pPr>
      <w:r>
        <w:t>[Interview Questions with Answers](#interview-questions)</w:t>
      </w:r>
    </w:p>
    <w:p>
      <w:pPr>
        <w:pStyle w:val="ListNumber"/>
      </w:pPr>
      <w:r>
        <w:t>[Comparisons &amp; Alternatives](#comparisons)</w:t>
      </w:r>
    </w:p>
    <w:p/>
    <w:p/>
    <w:p>
      <w:pPr>
        <w:pStyle w:val="Heading2"/>
      </w:pPr>
      <w:r>
        <w:t>Core Concepts</w:t>
      </w:r>
    </w:p>
    <w:p/>
    <w:p>
      <w:pPr>
        <w:pStyle w:val="Heading3"/>
      </w:pPr>
      <w:r>
        <w:t>What is Machine Learning?</w:t>
      </w:r>
    </w:p>
    <w:p>
      <w:r>
        <w:t>Machine Learning is the field of study that gives computers the ability to learn from data without being explicitly programmed.</w:t>
      </w:r>
    </w:p>
    <w:p/>
    <w:p>
      <w:r>
        <w:rPr>
          <w:b/>
        </w:rPr>
        <w:t>Layman Example:</w:t>
      </w:r>
      <w:r>
        <w:t xml:space="preserve"> Think of ML like teaching a child to recognize animals. You don't give them a rulebook saying "if it has 4 legs and barks, it's a dog." Instead, you show them thousands of pictures, and they learn the patterns themselves.</w:t>
      </w:r>
    </w:p>
    <w:p/>
    <w:p>
      <w:pPr>
        <w:pStyle w:val="Heading3"/>
      </w:pPr>
      <w:r>
        <w:t>Types of Learning</w:t>
      </w:r>
    </w:p>
    <w:p/>
    <w:tbl>
      <w:tblPr>
        <w:tblStyle w:val="TableGrid"/>
        <w:tblW w:type="auto" w:w="0"/>
        <w:tblLook w:firstColumn="1" w:firstRow="1" w:lastColumn="0" w:lastRow="0" w:noHBand="0" w:noVBand="1" w:val="04A0"/>
      </w:tblPr>
      <w:tblGrid>
        <w:gridCol w:w="3504"/>
        <w:gridCol w:w="3504"/>
        <w:gridCol w:w="3504"/>
      </w:tblGrid>
      <w:tr>
        <w:tc>
          <w:tcPr>
            <w:tcW w:type="dxa" w:w="3504"/>
          </w:tcPr>
          <w:p>
            <w:r>
              <w:t>Type</w:t>
            </w:r>
          </w:p>
        </w:tc>
        <w:tc>
          <w:tcPr>
            <w:tcW w:type="dxa" w:w="3504"/>
          </w:tcPr>
          <w:p>
            <w:r>
              <w:t>Description</w:t>
            </w:r>
          </w:p>
        </w:tc>
        <w:tc>
          <w:tcPr>
            <w:tcW w:type="dxa" w:w="3504"/>
          </w:tcPr>
          <w:p>
            <w:r>
              <w:t>Example</w:t>
            </w:r>
          </w:p>
        </w:tc>
      </w:tr>
      <w:tr>
        <w:tc>
          <w:tcPr>
            <w:tcW w:type="dxa" w:w="3504"/>
          </w:tcPr>
          <w:p>
            <w:r>
              <w:t>Supervised</w:t>
            </w:r>
          </w:p>
        </w:tc>
        <w:tc>
          <w:tcPr>
            <w:tcW w:type="dxa" w:w="3504"/>
          </w:tcPr>
          <w:p>
            <w:r>
              <w:t>Learn from labeled data</w:t>
            </w:r>
          </w:p>
        </w:tc>
        <w:tc>
          <w:tcPr>
            <w:tcW w:type="dxa" w:w="3504"/>
          </w:tcPr>
          <w:p>
            <w:r>
              <w:t>Spam detection (email → spam/not spam)</w:t>
            </w:r>
          </w:p>
        </w:tc>
      </w:tr>
      <w:tr>
        <w:tc>
          <w:tcPr>
            <w:tcW w:type="dxa" w:w="3504"/>
          </w:tcPr>
          <w:p>
            <w:r>
              <w:t>Unsupervised</w:t>
            </w:r>
          </w:p>
        </w:tc>
        <w:tc>
          <w:tcPr>
            <w:tcW w:type="dxa" w:w="3504"/>
          </w:tcPr>
          <w:p>
            <w:r>
              <w:t>Find patterns in unlabeled data</w:t>
            </w:r>
          </w:p>
        </w:tc>
        <w:tc>
          <w:tcPr>
            <w:tcW w:type="dxa" w:w="3504"/>
          </w:tcPr>
          <w:p>
            <w:r>
              <w:t>Customer segmentation</w:t>
            </w:r>
          </w:p>
        </w:tc>
      </w:tr>
      <w:tr>
        <w:tc>
          <w:tcPr>
            <w:tcW w:type="dxa" w:w="3504"/>
          </w:tcPr>
          <w:p>
            <w:r>
              <w:t>Semi-supervised</w:t>
            </w:r>
          </w:p>
        </w:tc>
        <w:tc>
          <w:tcPr>
            <w:tcW w:type="dxa" w:w="3504"/>
          </w:tcPr>
          <w:p>
            <w:r>
              <w:t>Mix of labeled + unlabeled</w:t>
            </w:r>
          </w:p>
        </w:tc>
        <w:tc>
          <w:tcPr>
            <w:tcW w:type="dxa" w:w="3504"/>
          </w:tcPr>
          <w:p>
            <w:r>
              <w:t>Medical image classification with few labels</w:t>
            </w:r>
          </w:p>
        </w:tc>
      </w:tr>
      <w:tr>
        <w:tc>
          <w:tcPr>
            <w:tcW w:type="dxa" w:w="3504"/>
          </w:tcPr>
          <w:p>
            <w:r>
              <w:t>Reinforcement</w:t>
            </w:r>
          </w:p>
        </w:tc>
        <w:tc>
          <w:tcPr>
            <w:tcW w:type="dxa" w:w="3504"/>
          </w:tcPr>
          <w:p>
            <w:r>
              <w:t>Learn from rewards/penalties</w:t>
            </w:r>
          </w:p>
        </w:tc>
        <w:tc>
          <w:tcPr>
            <w:tcW w:type="dxa" w:w="3504"/>
          </w:tcPr>
          <w:p>
            <w:r>
              <w:t>Game-playing AI</w:t>
            </w:r>
          </w:p>
        </w:tc>
      </w:tr>
    </w:tbl>
    <w:p/>
    <w:p>
      <w:pPr>
        <w:pStyle w:val="Heading3"/>
      </w:pPr>
      <w:r>
        <w:t>The ML Pipeline</w:t>
      </w:r>
    </w:p>
    <w:p>
      <w:pPr>
        <w:pStyle w:val="NoSpacing"/>
      </w:pPr>
      <w:r>
        <w:rPr>
          <w:rFonts w:ascii="Consolas" w:hAnsi="Consolas"/>
          <w:sz w:val="18"/>
        </w:rPr>
        <w:t xml:space="preserve">Data Collection → Data Cleaning → Feature Engineering → Model Selection → </w:t>
      </w:r>
    </w:p>
    <w:p>
      <w:pPr>
        <w:pStyle w:val="NoSpacing"/>
      </w:pPr>
      <w:r>
        <w:rPr>
          <w:rFonts w:ascii="Consolas" w:hAnsi="Consolas"/>
          <w:sz w:val="18"/>
        </w:rPr>
        <w:t>Training → Evaluation → Hyperparameter Tuning → Deployment → Monitoring</w:t>
      </w:r>
    </w:p>
    <w:p/>
    <w:p/>
    <w:p>
      <w:pPr>
        <w:pStyle w:val="Heading2"/>
      </w:pPr>
      <w:r>
        <w:t>Supervised Learning Algorithms</w:t>
      </w:r>
    </w:p>
    <w:p/>
    <w:p>
      <w:pPr>
        <w:pStyle w:val="Heading3"/>
      </w:pPr>
      <w:r>
        <w:t>1. Linear Regression</w:t>
      </w:r>
    </w:p>
    <w:p/>
    <w:p>
      <w:r>
        <w:rPr>
          <w:b/>
        </w:rPr>
        <w:t>Concept:</w:t>
      </w:r>
      <w:r>
        <w:t xml:space="preserve"> Finds the best-fit line through data points to predict continuous values.</w:t>
      </w:r>
    </w:p>
    <w:p/>
    <w:p>
      <w:r>
        <w:rPr>
          <w:b/>
        </w:rPr>
        <w:t>Formula:</w:t>
      </w:r>
      <w:r>
        <w:t xml:space="preserve"> y = β₀ + β₁x₁ + β₂x₂ + ... + βₙxₙ + ε</w:t>
      </w:r>
    </w:p>
    <w:p/>
    <w:p>
      <w:r>
        <w:rPr>
          <w:b/>
        </w:rPr>
        <w:t>Layman Example:</w:t>
      </w:r>
      <w:r>
        <w:t xml:space="preserve"> Predicting house prices based on square footage — as size increases, price increases roughly linearly.</w:t>
      </w:r>
    </w:p>
    <w:p/>
    <w:p>
      <w:r>
        <w:rPr>
          <w:b/>
        </w:rPr>
        <w:t>Assumptions:</w:t>
      </w:r>
    </w:p>
    <w:p>
      <w:pPr>
        <w:pStyle w:val="ListBullet"/>
      </w:pPr>
      <w:r>
        <w:t>Linearity between features and target</w:t>
      </w:r>
    </w:p>
    <w:p>
      <w:pPr>
        <w:pStyle w:val="ListBullet"/>
      </w:pPr>
      <w:r>
        <w:t>Independence of observations</w:t>
      </w:r>
    </w:p>
    <w:p>
      <w:pPr>
        <w:pStyle w:val="ListBullet"/>
      </w:pPr>
      <w:r>
        <w:t>Homoscedasticity (constant variance of residuals)</w:t>
      </w:r>
    </w:p>
    <w:p>
      <w:pPr>
        <w:pStyle w:val="ListBullet"/>
      </w:pPr>
      <w:r>
        <w:t>Normality of residuals</w:t>
      </w:r>
    </w:p>
    <w:p>
      <w:pPr>
        <w:pStyle w:val="ListBullet"/>
      </w:pPr>
      <w:r>
        <w:t>No multicollinearity</w:t>
      </w:r>
    </w:p>
    <w:p/>
    <w:p>
      <w:r>
        <w:rPr>
          <w:b/>
        </w:rPr>
        <w:t>When to Use:</w:t>
      </w:r>
    </w:p>
    <w:p>
      <w:pPr>
        <w:pStyle w:val="ListBullet"/>
      </w:pPr>
      <w:r>
        <w:t>Continuous target variable</w:t>
      </w:r>
    </w:p>
    <w:p>
      <w:pPr>
        <w:pStyle w:val="ListBullet"/>
      </w:pPr>
      <w:r>
        <w:t>Linear relationship expected</w:t>
      </w:r>
    </w:p>
    <w:p>
      <w:pPr>
        <w:pStyle w:val="ListBullet"/>
      </w:pPr>
      <w:r>
        <w:t>Interpretability is important</w:t>
      </w:r>
    </w:p>
    <w:p>
      <w:pPr>
        <w:pStyle w:val="ListBullet"/>
      </w:pPr>
      <w:r>
        <w:t>Baseline model</w:t>
      </w:r>
    </w:p>
    <w:p/>
    <w:p>
      <w:r>
        <w:rPr>
          <w:b/>
        </w:rPr>
        <w:t>Key Metrics:</w:t>
      </w:r>
      <w:r>
        <w:t xml:space="preserve"> R², Adjusted R², MSE, RMSE, MAE</w:t>
      </w:r>
    </w:p>
    <w:p/>
    <w:p>
      <w:r>
        <w:rPr>
          <w:b/>
        </w:rPr>
        <w:t>Follow-up Q: What happens when assumptions are violated?</w:t>
      </w:r>
    </w:p>
    <w:p>
      <w:pPr>
        <w:pStyle w:val="ListBullet"/>
      </w:pPr>
      <w:r>
        <w:t>Non-linearity → Use polynomial features or non-linear models</w:t>
      </w:r>
    </w:p>
    <w:p>
      <w:pPr>
        <w:pStyle w:val="ListBullet"/>
      </w:pPr>
      <w:r>
        <w:t>Multicollinearity → Remove correlated features, use PCA, or regularization</w:t>
      </w:r>
    </w:p>
    <w:p>
      <w:pPr>
        <w:pStyle w:val="ListBullet"/>
      </w:pPr>
      <w:r>
        <w:t>Heteroscedasticity → Use weighted least squares or transform target</w:t>
      </w:r>
    </w:p>
    <w:p>
      <w:pPr>
        <w:pStyle w:val="ListBullet"/>
      </w:pPr>
      <w:r>
        <w:t>Non-normal residuals → Transform target (log, Box-Cox)</w:t>
      </w:r>
    </w:p>
    <w:p/>
    <w:p/>
    <w:p>
      <w:pPr>
        <w:pStyle w:val="Heading3"/>
      </w:pPr>
      <w:r>
        <w:t>2. Logistic Regression</w:t>
      </w:r>
    </w:p>
    <w:p/>
    <w:p>
      <w:r>
        <w:rPr>
          <w:b/>
        </w:rPr>
        <w:t>Concept:</w:t>
      </w:r>
      <w:r>
        <w:t xml:space="preserve"> Despite its name, it's a classification algorithm. Uses the sigmoid function to output probabilities.</w:t>
      </w:r>
    </w:p>
    <w:p/>
    <w:p>
      <w:r>
        <w:rPr>
          <w:b/>
        </w:rPr>
        <w:t>Formula:</w:t>
      </w:r>
      <w:r>
        <w:t xml:space="preserve"> P(y=1|x) = 1 / (1 + e^(-(β₀ + β₁x₁ + ... + βₙxₙ)))</w:t>
      </w:r>
    </w:p>
    <w:p/>
    <w:p>
      <w:r>
        <w:rPr>
          <w:b/>
        </w:rPr>
        <w:t>Layman Example:</w:t>
      </w:r>
      <w:r>
        <w:t xml:space="preserve"> Like a doctor deciding if a patient has a disease (yes/no) based on test results. The model gives a probability score.</w:t>
      </w:r>
    </w:p>
    <w:p/>
    <w:p>
      <w:r>
        <w:rPr>
          <w:b/>
        </w:rPr>
        <w:t>Key Points:</w:t>
      </w:r>
    </w:p>
    <w:p>
      <w:pPr>
        <w:pStyle w:val="ListBullet"/>
      </w:pPr>
      <w:r>
        <w:t>Binary classification (extendable to multiclass via OvR or Softmax)</w:t>
      </w:r>
    </w:p>
    <w:p>
      <w:pPr>
        <w:pStyle w:val="ListBullet"/>
      </w:pPr>
      <w:r>
        <w:t>Decision boundary is linear in feature space</w:t>
      </w:r>
    </w:p>
    <w:p>
      <w:pPr>
        <w:pStyle w:val="ListBullet"/>
      </w:pPr>
      <w:r>
        <w:t>Uses Maximum Likelihood Estimation (MLE) for training</w:t>
      </w:r>
    </w:p>
    <w:p>
      <w:pPr>
        <w:pStyle w:val="ListBullet"/>
      </w:pPr>
      <w:r>
        <w:t>Log-loss (cross-entropy) as cost function</w:t>
      </w:r>
    </w:p>
    <w:p/>
    <w:p>
      <w:r>
        <w:rPr>
          <w:b/>
        </w:rPr>
        <w:t>When to Use:</w:t>
      </w:r>
    </w:p>
    <w:p>
      <w:pPr>
        <w:pStyle w:val="ListBullet"/>
      </w:pPr>
      <w:r>
        <w:t>Binary/multiclass classification</w:t>
      </w:r>
    </w:p>
    <w:p>
      <w:pPr>
        <w:pStyle w:val="ListBullet"/>
      </w:pPr>
      <w:r>
        <w:t>Need probability outputs</w:t>
      </w:r>
    </w:p>
    <w:p>
      <w:pPr>
        <w:pStyle w:val="ListBullet"/>
      </w:pPr>
      <w:r>
        <w:t>Interpretable coefficients needed</w:t>
      </w:r>
    </w:p>
    <w:p>
      <w:pPr>
        <w:pStyle w:val="ListBullet"/>
      </w:pPr>
      <w:r>
        <w:t>Linearly separable classes (or with feature engineering)</w:t>
      </w:r>
    </w:p>
    <w:p/>
    <w:p>
      <w:r>
        <w:rPr>
          <w:b/>
        </w:rPr>
        <w:t>Follow-up Q: Difference between Linear and Logistic Regression?</w:t>
      </w:r>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Linear</w:t>
            </w:r>
          </w:p>
        </w:tc>
        <w:tc>
          <w:tcPr>
            <w:tcW w:type="dxa" w:w="3504"/>
          </w:tcPr>
          <w:p>
            <w:r>
              <w:t>Logistic</w:t>
            </w:r>
          </w:p>
        </w:tc>
      </w:tr>
      <w:tr>
        <w:tc>
          <w:tcPr>
            <w:tcW w:type="dxa" w:w="3504"/>
          </w:tcPr>
          <w:p>
            <w:r>
              <w:t>Output</w:t>
            </w:r>
          </w:p>
        </w:tc>
        <w:tc>
          <w:tcPr>
            <w:tcW w:type="dxa" w:w="3504"/>
          </w:tcPr>
          <w:p>
            <w:r>
              <w:t>Continuous</w:t>
            </w:r>
          </w:p>
        </w:tc>
        <w:tc>
          <w:tcPr>
            <w:tcW w:type="dxa" w:w="3504"/>
          </w:tcPr>
          <w:p>
            <w:r>
              <w:t>Probability (0-1)</w:t>
            </w:r>
          </w:p>
        </w:tc>
      </w:tr>
      <w:tr>
        <w:tc>
          <w:tcPr>
            <w:tcW w:type="dxa" w:w="3504"/>
          </w:tcPr>
          <w:p>
            <w:r>
              <w:t>Loss Function</w:t>
            </w:r>
          </w:p>
        </w:tc>
        <w:tc>
          <w:tcPr>
            <w:tcW w:type="dxa" w:w="3504"/>
          </w:tcPr>
          <w:p>
            <w:r>
              <w:t>MSE</w:t>
            </w:r>
          </w:p>
        </w:tc>
        <w:tc>
          <w:tcPr>
            <w:tcW w:type="dxa" w:w="3504"/>
          </w:tcPr>
          <w:p>
            <w:r>
              <w:t>Log-loss</w:t>
            </w:r>
          </w:p>
        </w:tc>
      </w:tr>
      <w:tr>
        <w:tc>
          <w:tcPr>
            <w:tcW w:type="dxa" w:w="3504"/>
          </w:tcPr>
          <w:p>
            <w:r>
              <w:t>Link Function</w:t>
            </w:r>
          </w:p>
        </w:tc>
        <w:tc>
          <w:tcPr>
            <w:tcW w:type="dxa" w:w="3504"/>
          </w:tcPr>
          <w:p>
            <w:r>
              <w:t>Identity</w:t>
            </w:r>
          </w:p>
        </w:tc>
        <w:tc>
          <w:tcPr>
            <w:tcW w:type="dxa" w:w="3504"/>
          </w:tcPr>
          <w:p>
            <w:r>
              <w:t>Logit (sigmoid)</w:t>
            </w:r>
          </w:p>
        </w:tc>
      </w:tr>
      <w:tr>
        <w:tc>
          <w:tcPr>
            <w:tcW w:type="dxa" w:w="3504"/>
          </w:tcPr>
          <w:p>
            <w:r>
              <w:t>Use Case</w:t>
            </w:r>
          </w:p>
        </w:tc>
        <w:tc>
          <w:tcPr>
            <w:tcW w:type="dxa" w:w="3504"/>
          </w:tcPr>
          <w:p>
            <w:r>
              <w:t>Regression</w:t>
            </w:r>
          </w:p>
        </w:tc>
        <w:tc>
          <w:tcPr>
            <w:tcW w:type="dxa" w:w="3504"/>
          </w:tcPr>
          <w:p>
            <w:r>
              <w:t>Classification</w:t>
            </w:r>
          </w:p>
        </w:tc>
      </w:tr>
    </w:tbl>
    <w:p/>
    <w:p/>
    <w:p>
      <w:pPr>
        <w:pStyle w:val="Heading3"/>
      </w:pPr>
      <w:r>
        <w:t>3. Decision Trees</w:t>
      </w:r>
    </w:p>
    <w:p/>
    <w:p>
      <w:r>
        <w:rPr>
          <w:b/>
        </w:rPr>
        <w:t>Concept:</w:t>
      </w:r>
      <w:r>
        <w:t xml:space="preserve"> Tree-structured model that makes decisions by splitting data on features.</w:t>
      </w:r>
    </w:p>
    <w:p/>
    <w:p>
      <w:r>
        <w:rPr>
          <w:b/>
        </w:rPr>
        <w:t>Splitting Criteria:</w:t>
      </w:r>
    </w:p>
    <w:p>
      <w:pPr>
        <w:pStyle w:val="ListBullet"/>
      </w:pPr>
      <w:r>
        <w:rPr>
          <w:b/>
        </w:rPr>
        <w:t>Gini Impurity:</w:t>
      </w:r>
      <w:r>
        <w:t xml:space="preserve"> Measures probability of incorrect classification. Gini = 1 - Σ(pᵢ²)</w:t>
      </w:r>
    </w:p>
    <w:p>
      <w:pPr>
        <w:pStyle w:val="ListBullet"/>
      </w:pPr>
      <w:r>
        <w:rPr>
          <w:b/>
        </w:rPr>
        <w:t>Entropy/Information Gain:</w:t>
      </w:r>
      <w:r>
        <w:t xml:space="preserve"> Measures disorder. Entropy = -Σ(pᵢ × log₂(pᵢ))</w:t>
      </w:r>
    </w:p>
    <w:p>
      <w:pPr>
        <w:pStyle w:val="ListBullet"/>
      </w:pPr>
      <w:r>
        <w:rPr>
          <w:b/>
        </w:rPr>
        <w:t>Variance Reduction:</w:t>
      </w:r>
      <w:r>
        <w:t xml:space="preserve"> For regression trees</w:t>
      </w:r>
    </w:p>
    <w:p/>
    <w:p>
      <w:r>
        <w:rPr>
          <w:b/>
        </w:rPr>
        <w:t>Layman Example:</w:t>
      </w:r>
      <w:r>
        <w:t xml:space="preserve"> Like a game of 20 questions — each question splits the possibilities until you arrive at an answer.</w:t>
      </w:r>
    </w:p>
    <w:p/>
    <w:p>
      <w:r>
        <w:rPr>
          <w:b/>
        </w:rPr>
        <w:t>Pros:</w:t>
      </w:r>
    </w:p>
    <w:p>
      <w:pPr>
        <w:pStyle w:val="ListBullet"/>
      </w:pPr>
      <w:r>
        <w:t>Highly interpretable</w:t>
      </w:r>
    </w:p>
    <w:p>
      <w:pPr>
        <w:pStyle w:val="ListBullet"/>
      </w:pPr>
      <w:r>
        <w:t>Handles non-linear relationships</w:t>
      </w:r>
    </w:p>
    <w:p>
      <w:pPr>
        <w:pStyle w:val="ListBullet"/>
      </w:pPr>
      <w:r>
        <w:t>No feature scaling needed</w:t>
      </w:r>
    </w:p>
    <w:p>
      <w:pPr>
        <w:pStyle w:val="ListBullet"/>
      </w:pPr>
      <w:r>
        <w:t>Handles mixed data types</w:t>
      </w:r>
    </w:p>
    <w:p/>
    <w:p>
      <w:r>
        <w:rPr>
          <w:b/>
        </w:rPr>
        <w:t>Cons:</w:t>
      </w:r>
    </w:p>
    <w:p>
      <w:pPr>
        <w:pStyle w:val="ListBullet"/>
      </w:pPr>
      <w:r>
        <w:t>Prone to overfitting</w:t>
      </w:r>
    </w:p>
    <w:p>
      <w:pPr>
        <w:pStyle w:val="ListBullet"/>
      </w:pPr>
      <w:r>
        <w:t>Unstable (small data changes → different tree)</w:t>
      </w:r>
    </w:p>
    <w:p>
      <w:pPr>
        <w:pStyle w:val="ListBullet"/>
      </w:pPr>
      <w:r>
        <w:t>Biased toward features with more levels</w:t>
      </w:r>
    </w:p>
    <w:p/>
    <w:p>
      <w:r>
        <w:rPr>
          <w:b/>
        </w:rPr>
        <w:t>Follow-up Q: How to prevent overfitting in Decision Trees?</w:t>
      </w:r>
    </w:p>
    <w:p>
      <w:pPr>
        <w:pStyle w:val="ListBullet"/>
      </w:pPr>
      <w:r>
        <w:t>Pre-pruning: Set max_depth, min_samples_split, min_samples_leaf</w:t>
      </w:r>
    </w:p>
    <w:p>
      <w:pPr>
        <w:pStyle w:val="ListBullet"/>
      </w:pPr>
      <w:r>
        <w:t>Post-pruning: Cost-complexity pruning (ccp_alpha)</w:t>
      </w:r>
    </w:p>
    <w:p>
      <w:pPr>
        <w:pStyle w:val="ListBullet"/>
      </w:pPr>
      <w:r>
        <w:t>Use ensemble methods (Random Forest, Gradient Boosting)</w:t>
      </w:r>
    </w:p>
    <w:p/>
    <w:p/>
    <w:p>
      <w:pPr>
        <w:pStyle w:val="Heading3"/>
      </w:pPr>
      <w:r>
        <w:t>4. Support Vector Machines (SVM)</w:t>
      </w:r>
    </w:p>
    <w:p/>
    <w:p>
      <w:r>
        <w:rPr>
          <w:b/>
        </w:rPr>
        <w:t>Concept:</w:t>
      </w:r>
      <w:r>
        <w:t xml:space="preserve"> Finds the optimal hyperplane that maximizes the margin between classes.</w:t>
      </w:r>
    </w:p>
    <w:p/>
    <w:p>
      <w:r>
        <w:rPr>
          <w:b/>
        </w:rPr>
        <w:t>Key Ideas:</w:t>
      </w:r>
    </w:p>
    <w:p>
      <w:pPr>
        <w:pStyle w:val="ListBullet"/>
      </w:pPr>
      <w:r>
        <w:rPr>
          <w:b/>
        </w:rPr>
        <w:t>Support Vectors:</w:t>
      </w:r>
      <w:r>
        <w:t xml:space="preserve"> Data points closest to the decision boundary</w:t>
      </w:r>
    </w:p>
    <w:p>
      <w:pPr>
        <w:pStyle w:val="ListBullet"/>
      </w:pPr>
      <w:r>
        <w:rPr>
          <w:b/>
        </w:rPr>
        <w:t>Margin:</w:t>
      </w:r>
      <w:r>
        <w:t xml:space="preserve"> Distance between the hyperplane and nearest support vectors</w:t>
      </w:r>
    </w:p>
    <w:p>
      <w:pPr>
        <w:pStyle w:val="ListBullet"/>
      </w:pPr>
      <w:r>
        <w:rPr>
          <w:b/>
        </w:rPr>
        <w:t>Kernel Trick:</w:t>
      </w:r>
      <w:r>
        <w:t xml:space="preserve"> Maps data to higher dimensions without explicit computation</w:t>
      </w:r>
    </w:p>
    <w:p/>
    <w:p>
      <w:r>
        <w:rPr>
          <w:b/>
        </w:rPr>
        <w:t>Kernels:</w:t>
      </w:r>
    </w:p>
    <w:tbl>
      <w:tblPr>
        <w:tblStyle w:val="TableGrid"/>
        <w:tblW w:type="auto" w:w="0"/>
        <w:tblLook w:firstColumn="1" w:firstRow="1" w:lastColumn="0" w:lastRow="0" w:noHBand="0" w:noVBand="1" w:val="04A0"/>
      </w:tblPr>
      <w:tblGrid>
        <w:gridCol w:w="5256"/>
        <w:gridCol w:w="5256"/>
      </w:tblGrid>
      <w:tr>
        <w:tc>
          <w:tcPr>
            <w:tcW w:type="dxa" w:w="5256"/>
          </w:tcPr>
          <w:p>
            <w:r>
              <w:t>Kernel</w:t>
            </w:r>
          </w:p>
        </w:tc>
        <w:tc>
          <w:tcPr>
            <w:tcW w:type="dxa" w:w="5256"/>
          </w:tcPr>
          <w:p>
            <w:r>
              <w:t>Use Case</w:t>
            </w:r>
          </w:p>
        </w:tc>
      </w:tr>
      <w:tr>
        <w:tc>
          <w:tcPr>
            <w:tcW w:type="dxa" w:w="5256"/>
          </w:tcPr>
          <w:p>
            <w:r>
              <w:t>Linear</w:t>
            </w:r>
          </w:p>
        </w:tc>
        <w:tc>
          <w:tcPr>
            <w:tcW w:type="dxa" w:w="5256"/>
          </w:tcPr>
          <w:p>
            <w:r>
              <w:t>Linearly separable data</w:t>
            </w:r>
          </w:p>
        </w:tc>
      </w:tr>
      <w:tr>
        <w:tc>
          <w:tcPr>
            <w:tcW w:type="dxa" w:w="5256"/>
          </w:tcPr>
          <w:p>
            <w:r>
              <w:t>RBF (Gaussian)</w:t>
            </w:r>
          </w:p>
        </w:tc>
        <w:tc>
          <w:tcPr>
            <w:tcW w:type="dxa" w:w="5256"/>
          </w:tcPr>
          <w:p>
            <w:r>
              <w:t>Non-linear, general purpose</w:t>
            </w:r>
          </w:p>
        </w:tc>
      </w:tr>
      <w:tr>
        <w:tc>
          <w:tcPr>
            <w:tcW w:type="dxa" w:w="5256"/>
          </w:tcPr>
          <w:p>
            <w:r>
              <w:t>Polynomial</w:t>
            </w:r>
          </w:p>
        </w:tc>
        <w:tc>
          <w:tcPr>
            <w:tcW w:type="dxa" w:w="5256"/>
          </w:tcPr>
          <w:p>
            <w:r>
              <w:t>Polynomial decision boundaries</w:t>
            </w:r>
          </w:p>
        </w:tc>
      </w:tr>
      <w:tr>
        <w:tc>
          <w:tcPr>
            <w:tcW w:type="dxa" w:w="5256"/>
          </w:tcPr>
          <w:p>
            <w:r>
              <w:t>Sigmoid</w:t>
            </w:r>
          </w:p>
        </w:tc>
        <w:tc>
          <w:tcPr>
            <w:tcW w:type="dxa" w:w="5256"/>
          </w:tcPr>
          <w:p>
            <w:r>
              <w:t>Neural network-like behavior</w:t>
            </w:r>
          </w:p>
        </w:tc>
      </w:tr>
    </w:tbl>
    <w:p/>
    <w:p>
      <w:r>
        <w:rPr>
          <w:b/>
        </w:rPr>
        <w:t>Layman Example:</w:t>
      </w:r>
      <w:r>
        <w:t xml:space="preserve"> Imagine separating red and blue balls on a table with a stick. SVM finds the best position for that stick (maximizing distance from both groups). If balls are mixed, you lift the table (kernel trick) to separate them in 3D.</w:t>
      </w:r>
    </w:p>
    <w:p/>
    <w:p>
      <w:r>
        <w:rPr>
          <w:b/>
        </w:rPr>
        <w:t>Follow-up Q: What is the kernel trick and why is it important?</w:t>
      </w:r>
    </w:p>
    <w:p>
      <w:r>
        <w:t>The kernel trick computes the dot product in a higher-dimensional space without actually transforming the data. This makes SVMs computationally efficient even in infinite-dimensional spaces. K(x,y) = φ(x)·φ(y) without computing φ(x) explicitly.</w:t>
      </w:r>
    </w:p>
    <w:p/>
    <w:p>
      <w:r>
        <w:rPr>
          <w:b/>
        </w:rPr>
        <w:t>Follow-up Q: Hard margin vs Soft margin SVM?</w:t>
      </w:r>
    </w:p>
    <w:p>
      <w:pPr>
        <w:pStyle w:val="ListBullet"/>
      </w:pPr>
      <w:r>
        <w:t>Hard margin: No misclassification allowed (only works for linearly separable data)</w:t>
      </w:r>
    </w:p>
    <w:p>
      <w:pPr>
        <w:pStyle w:val="ListBullet"/>
      </w:pPr>
      <w:r>
        <w:t>Soft margin: Allows some misclassification via slack variables (ξ), controlled by C parameter</w:t>
      </w:r>
    </w:p>
    <w:p>
      <w:pPr>
        <w:pStyle w:val="ListBullet"/>
      </w:pPr>
      <w:r>
        <w:t>Higher C → Less tolerance for misclassification (risk of overfitting)</w:t>
      </w:r>
    </w:p>
    <w:p>
      <w:pPr>
        <w:pStyle w:val="ListBullet"/>
      </w:pPr>
      <w:r>
        <w:t>Lower C → More tolerance (risk of underfitting)</w:t>
      </w:r>
    </w:p>
    <w:p/>
    <w:p/>
    <w:p>
      <w:pPr>
        <w:pStyle w:val="Heading3"/>
      </w:pPr>
      <w:r>
        <w:t>5. K-Nearest Neighbors (KNN)</w:t>
      </w:r>
    </w:p>
    <w:p/>
    <w:p>
      <w:r>
        <w:rPr>
          <w:b/>
        </w:rPr>
        <w:t>Concept:</w:t>
      </w:r>
      <w:r>
        <w:t xml:space="preserve"> Lazy learning algorithm that classifies based on majority vote of K nearest neighbors.</w:t>
      </w:r>
    </w:p>
    <w:p/>
    <w:p>
      <w:r>
        <w:rPr>
          <w:b/>
        </w:rPr>
        <w:t>Key Points:</w:t>
      </w:r>
    </w:p>
    <w:p>
      <w:pPr>
        <w:pStyle w:val="ListBullet"/>
      </w:pPr>
      <w:r>
        <w:t>Instance-based learning (no explicit training phase)</w:t>
      </w:r>
    </w:p>
    <w:p>
      <w:pPr>
        <w:pStyle w:val="ListBullet"/>
      </w:pPr>
      <w:r>
        <w:t>Distance metrics: Euclidean, Manhattan, Minkowski, Cosine</w:t>
      </w:r>
    </w:p>
    <w:p>
      <w:pPr>
        <w:pStyle w:val="ListBullet"/>
      </w:pPr>
      <w:r>
        <w:t>K is a hyperparameter (odd K avoids ties in binary classification)</w:t>
      </w:r>
    </w:p>
    <w:p/>
    <w:p>
      <w:r>
        <w:rPr>
          <w:b/>
        </w:rPr>
        <w:t>Layman Example:</w:t>
      </w:r>
      <w:r>
        <w:t xml:space="preserve"> "Tell me who your friends are, and I'll tell you who you are." A new data point is classified based on what its neighbors are.</w:t>
      </w:r>
    </w:p>
    <w:p/>
    <w:p>
      <w:r>
        <w:rPr>
          <w:b/>
        </w:rPr>
        <w:t>Pros:</w:t>
      </w:r>
    </w:p>
    <w:p>
      <w:pPr>
        <w:pStyle w:val="ListBullet"/>
      </w:pPr>
      <w:r>
        <w:t>Simple to implement</w:t>
      </w:r>
    </w:p>
    <w:p>
      <w:pPr>
        <w:pStyle w:val="ListBullet"/>
      </w:pPr>
      <w:r>
        <w:t>No assumptions about data distribution</w:t>
      </w:r>
    </w:p>
    <w:p>
      <w:pPr>
        <w:pStyle w:val="ListBullet"/>
      </w:pPr>
      <w:r>
        <w:t>Naturally handles multiclass</w:t>
      </w:r>
    </w:p>
    <w:p/>
    <w:p>
      <w:r>
        <w:rPr>
          <w:b/>
        </w:rPr>
        <w:t>Cons:</w:t>
      </w:r>
    </w:p>
    <w:p>
      <w:pPr>
        <w:pStyle w:val="ListBullet"/>
      </w:pPr>
      <w:r>
        <w:t>Slow at prediction time (O(n) per query)</w:t>
      </w:r>
    </w:p>
    <w:p>
      <w:pPr>
        <w:pStyle w:val="ListBullet"/>
      </w:pPr>
      <w:r>
        <w:t>Sensitive to feature scaling</w:t>
      </w:r>
    </w:p>
    <w:p>
      <w:pPr>
        <w:pStyle w:val="ListBullet"/>
      </w:pPr>
      <w:r>
        <w:t>Curse of dimensionality</w:t>
      </w:r>
    </w:p>
    <w:p>
      <w:pPr>
        <w:pStyle w:val="ListBullet"/>
      </w:pPr>
      <w:r>
        <w:t>Sensitive to irrelevant features</w:t>
      </w:r>
    </w:p>
    <w:p/>
    <w:p>
      <w:r>
        <w:rPr>
          <w:b/>
        </w:rPr>
        <w:t>Follow-up Q: How to choose K?</w:t>
      </w:r>
    </w:p>
    <w:p>
      <w:pPr>
        <w:pStyle w:val="ListBullet"/>
      </w:pPr>
      <w:r>
        <w:t>Use cross-validation</w:t>
      </w:r>
    </w:p>
    <w:p>
      <w:pPr>
        <w:pStyle w:val="ListBullet"/>
      </w:pPr>
      <w:r>
        <w:t>Typically K = √n (square root of training samples)</w:t>
      </w:r>
    </w:p>
    <w:p>
      <w:pPr>
        <w:pStyle w:val="ListBullet"/>
      </w:pPr>
      <w:r>
        <w:t>Odd K for binary classification</w:t>
      </w:r>
    </w:p>
    <w:p>
      <w:pPr>
        <w:pStyle w:val="ListBullet"/>
      </w:pPr>
      <w:r>
        <w:t>Larger K → smoother boundary (less overfit), but may underfit</w:t>
      </w:r>
    </w:p>
    <w:p/>
    <w:p/>
    <w:p>
      <w:pPr>
        <w:pStyle w:val="Heading3"/>
      </w:pPr>
      <w:r>
        <w:t>6. Naive Bayes</w:t>
      </w:r>
    </w:p>
    <w:p/>
    <w:p>
      <w:r>
        <w:rPr>
          <w:b/>
        </w:rPr>
        <w:t>Concept:</w:t>
      </w:r>
      <w:r>
        <w:t xml:space="preserve"> Probabilistic classifier based on Bayes' theorem with strong independence assumptions.</w:t>
      </w:r>
    </w:p>
    <w:p/>
    <w:tbl>
      <w:tblPr>
        <w:tblStyle w:val="TableGrid"/>
        <w:tblW w:type="auto" w:w="0"/>
        <w:tblLook w:firstColumn="1" w:firstRow="1" w:lastColumn="0" w:lastRow="0" w:noHBand="0" w:noVBand="1" w:val="04A0"/>
      </w:tblPr>
      <w:tblGrid>
        <w:gridCol w:w="3504"/>
        <w:gridCol w:w="3504"/>
        <w:gridCol w:w="3504"/>
      </w:tblGrid>
      <w:tr>
        <w:tc>
          <w:tcPr>
            <w:tcW w:type="dxa" w:w="3504"/>
          </w:tcPr>
          <w:p>
            <w:r>
              <w:t>**Formula:** P(C</w:t>
            </w:r>
          </w:p>
        </w:tc>
        <w:tc>
          <w:tcPr>
            <w:tcW w:type="dxa" w:w="3504"/>
          </w:tcPr>
          <w:p>
            <w:r>
              <w:t>X) = P(X</w:t>
            </w:r>
          </w:p>
        </w:tc>
        <w:tc>
          <w:tcPr>
            <w:tcW w:type="dxa" w:w="3504"/>
          </w:tcPr>
          <w:p>
            <w:r>
              <w:t>C) × P(C) / P(X)</w:t>
            </w:r>
          </w:p>
        </w:tc>
      </w:tr>
    </w:tbl>
    <w:p/>
    <w:p>
      <w:r>
        <w:rPr>
          <w:b/>
        </w:rPr>
        <w:t>Variants:</w:t>
      </w:r>
    </w:p>
    <w:p>
      <w:pPr>
        <w:pStyle w:val="ListBullet"/>
      </w:pPr>
      <w:r>
        <w:rPr>
          <w:b/>
        </w:rPr>
        <w:t>Gaussian NB:</w:t>
      </w:r>
      <w:r>
        <w:t xml:space="preserve"> Continuous features (assumes normal distribution)</w:t>
      </w:r>
    </w:p>
    <w:p>
      <w:pPr>
        <w:pStyle w:val="ListBullet"/>
      </w:pPr>
      <w:r>
        <w:rPr>
          <w:b/>
        </w:rPr>
        <w:t>Multinomial NB:</w:t>
      </w:r>
      <w:r>
        <w:t xml:space="preserve"> Count data (text classification, word counts)</w:t>
      </w:r>
    </w:p>
    <w:p>
      <w:pPr>
        <w:pStyle w:val="ListBullet"/>
      </w:pPr>
      <w:r>
        <w:rPr>
          <w:b/>
        </w:rPr>
        <w:t>Bernoulli NB:</w:t>
      </w:r>
      <w:r>
        <w:t xml:space="preserve"> Binary features (presence/absence)</w:t>
      </w:r>
    </w:p>
    <w:p/>
    <w:p>
      <w:r>
        <w:rPr>
          <w:b/>
        </w:rPr>
        <w:t>Layman Example:</w:t>
      </w:r>
      <w:r>
        <w:t xml:space="preserve"> Like a spam filter — it looks at each word independently. If words like "free," "winner," "click" appear, it calculates the probability of spam.</w:t>
      </w:r>
    </w:p>
    <w:p/>
    <w:p>
      <w:r>
        <w:rPr>
          <w:b/>
        </w:rPr>
        <w:t>Why "Naive"?</w:t>
      </w:r>
      <w:r>
        <w:t xml:space="preserve"> Assumes all features are independent given the class. This is rarely true but works surprisingly well in practice.</w:t>
      </w:r>
    </w:p>
    <w:p/>
    <w:p>
      <w:r>
        <w:rPr>
          <w:b/>
        </w:rPr>
        <w:t>Follow-up Q: Why does Naive Bayes work well despite the independence assumption?</w:t>
      </w:r>
    </w:p>
    <w:p>
      <w:pPr>
        <w:pStyle w:val="ListBullet"/>
      </w:pPr>
      <w:r>
        <w:t>Classification only needs the correct ranking of probabilities, not exact values</w:t>
      </w:r>
    </w:p>
    <w:p>
      <w:pPr>
        <w:pStyle w:val="ListBullet"/>
      </w:pPr>
      <w:r>
        <w:t>Errors from independence assumption often cancel out</w:t>
      </w:r>
    </w:p>
    <w:p>
      <w:pPr>
        <w:pStyle w:val="ListBullet"/>
      </w:pPr>
      <w:r>
        <w:t>Works especially well in high-dimensional spaces (text)</w:t>
      </w:r>
    </w:p>
    <w:p>
      <w:pPr>
        <w:pStyle w:val="ListBullet"/>
      </w:pPr>
      <w:r>
        <w:t>With enough data, the posterior probabilities are well-calibrated for ranking</w:t>
      </w:r>
    </w:p>
    <w:p/>
    <w:p/>
    <w:p>
      <w:pPr>
        <w:pStyle w:val="Heading2"/>
      </w:pPr>
      <w:r>
        <w:t>Unsupervised Learning Algorithms</w:t>
      </w:r>
    </w:p>
    <w:p/>
    <w:p>
      <w:pPr>
        <w:pStyle w:val="Heading3"/>
      </w:pPr>
      <w:r>
        <w:t>1. K-Means Clustering</w:t>
      </w:r>
    </w:p>
    <w:p/>
    <w:p>
      <w:r>
        <w:rPr>
          <w:b/>
        </w:rPr>
        <w:t>Concept:</w:t>
      </w:r>
      <w:r>
        <w:t xml:space="preserve"> Partitions n observations into k clusters where each observation belongs to the cluster with the nearest mean.</w:t>
      </w:r>
    </w:p>
    <w:p/>
    <w:p>
      <w:r>
        <w:rPr>
          <w:b/>
        </w:rPr>
        <w:t>Algorithm:</w:t>
      </w:r>
    </w:p>
    <w:p>
      <w:pPr>
        <w:pStyle w:val="ListNumber"/>
      </w:pPr>
      <w:r>
        <w:t>Initialize K centroids randomly</w:t>
      </w:r>
    </w:p>
    <w:p>
      <w:pPr>
        <w:pStyle w:val="ListNumber"/>
      </w:pPr>
      <w:r>
        <w:t>Assign each point to nearest centroid</w:t>
      </w:r>
    </w:p>
    <w:p>
      <w:pPr>
        <w:pStyle w:val="ListNumber"/>
      </w:pPr>
      <w:r>
        <w:t>Recalculate centroids as mean of assigned points</w:t>
      </w:r>
    </w:p>
    <w:p>
      <w:pPr>
        <w:pStyle w:val="ListNumber"/>
      </w:pPr>
      <w:r>
        <w:t>Repeat until convergence</w:t>
      </w:r>
    </w:p>
    <w:p/>
    <w:p>
      <w:r>
        <w:rPr>
          <w:b/>
        </w:rPr>
        <w:t>Layman Example:</w:t>
      </w:r>
      <w:r>
        <w:t xml:space="preserve"> Like organizing a closet — you create K piles, and each item goes to the pile it's most similar to. Then you re-center each pile and redistribute.</w:t>
      </w:r>
    </w:p>
    <w:p/>
    <w:p>
      <w:r>
        <w:rPr>
          <w:b/>
        </w:rPr>
        <w:t>Limitations:</w:t>
      </w:r>
    </w:p>
    <w:p>
      <w:pPr>
        <w:pStyle w:val="ListBullet"/>
      </w:pPr>
      <w:r>
        <w:t>Must specify K upfront</w:t>
      </w:r>
    </w:p>
    <w:p>
      <w:pPr>
        <w:pStyle w:val="ListBullet"/>
      </w:pPr>
      <w:r>
        <w:t>Assumes spherical clusters</w:t>
      </w:r>
    </w:p>
    <w:p>
      <w:pPr>
        <w:pStyle w:val="ListBullet"/>
      </w:pPr>
      <w:r>
        <w:t>Sensitive to initialization (use K-means++)</w:t>
      </w:r>
    </w:p>
    <w:p>
      <w:pPr>
        <w:pStyle w:val="ListBullet"/>
      </w:pPr>
      <w:r>
        <w:t>Sensitive to outliers</w:t>
      </w:r>
    </w:p>
    <w:p/>
    <w:p>
      <w:r>
        <w:rPr>
          <w:b/>
        </w:rPr>
        <w:t>Follow-up Q: How to determine optimal K?</w:t>
      </w:r>
    </w:p>
    <w:p>
      <w:pPr>
        <w:pStyle w:val="ListBullet"/>
      </w:pPr>
      <w:r>
        <w:rPr>
          <w:b/>
        </w:rPr>
        <w:t>Elbow Method:</w:t>
      </w:r>
      <w:r>
        <w:t xml:space="preserve"> Plot inertia vs K, find the "elbow"</w:t>
      </w:r>
    </w:p>
    <w:p>
      <w:pPr>
        <w:pStyle w:val="ListBullet"/>
      </w:pPr>
      <w:r>
        <w:rPr>
          <w:b/>
        </w:rPr>
        <w:t>Silhouette Score:</w:t>
      </w:r>
      <w:r>
        <w:t xml:space="preserve"> Measures how similar a point is to its own cluster vs others</w:t>
      </w:r>
    </w:p>
    <w:p>
      <w:pPr>
        <w:pStyle w:val="ListBullet"/>
      </w:pPr>
      <w:r>
        <w:rPr>
          <w:b/>
        </w:rPr>
        <w:t>Gap Statistic:</w:t>
      </w:r>
      <w:r>
        <w:t xml:space="preserve"> Compares within-cluster dispersion to null reference</w:t>
      </w:r>
    </w:p>
    <w:p>
      <w:pPr>
        <w:pStyle w:val="ListBullet"/>
      </w:pPr>
      <w:r>
        <w:rPr>
          <w:b/>
        </w:rPr>
        <w:t>Domain knowledge</w:t>
      </w:r>
    </w:p>
    <w:p/>
    <w:p/>
    <w:p>
      <w:pPr>
        <w:pStyle w:val="Heading3"/>
      </w:pPr>
      <w:r>
        <w:t>2. DBSCAN</w:t>
      </w:r>
    </w:p>
    <w:p/>
    <w:p>
      <w:r>
        <w:rPr>
          <w:b/>
        </w:rPr>
        <w:t>Concept:</w:t>
      </w:r>
      <w:r>
        <w:t xml:space="preserve"> Density-Based Spatial Clustering of Applications with Noise.</w:t>
      </w:r>
    </w:p>
    <w:p/>
    <w:p>
      <w:r>
        <w:rPr>
          <w:b/>
        </w:rPr>
        <w:t>Parameters:</w:t>
      </w:r>
    </w:p>
    <w:p>
      <w:pPr>
        <w:pStyle w:val="ListBullet"/>
      </w:pPr>
      <w:r>
        <w:t>ε (eps): Maximum distance between two points to be considered neighbors</w:t>
      </w:r>
    </w:p>
    <w:p>
      <w:pPr>
        <w:pStyle w:val="ListBullet"/>
      </w:pPr>
      <w:r>
        <w:t>MinPts: Minimum points required to form a dense region</w:t>
      </w:r>
    </w:p>
    <w:p/>
    <w:p>
      <w:r>
        <w:rPr>
          <w:b/>
        </w:rPr>
        <w:t>Point Types:</w:t>
      </w:r>
    </w:p>
    <w:p>
      <w:pPr>
        <w:pStyle w:val="ListBullet"/>
      </w:pPr>
      <w:r>
        <w:t>Core: Has ≥ MinPts within ε distance</w:t>
      </w:r>
    </w:p>
    <w:p>
      <w:pPr>
        <w:pStyle w:val="ListBullet"/>
      </w:pPr>
      <w:r>
        <w:t>Border: Within ε of a core point but &lt; MinPts neighbors</w:t>
      </w:r>
    </w:p>
    <w:p>
      <w:pPr>
        <w:pStyle w:val="ListBullet"/>
      </w:pPr>
      <w:r>
        <w:t>Noise: Neither core nor border</w:t>
      </w:r>
    </w:p>
    <w:p/>
    <w:p>
      <w:r>
        <w:rPr>
          <w:b/>
        </w:rPr>
        <w:t>Advantages over K-Means:</w:t>
      </w:r>
    </w:p>
    <w:p>
      <w:pPr>
        <w:pStyle w:val="ListBullet"/>
      </w:pPr>
      <w:r>
        <w:t>No need to specify K</w:t>
      </w:r>
    </w:p>
    <w:p>
      <w:pPr>
        <w:pStyle w:val="ListBullet"/>
      </w:pPr>
      <w:r>
        <w:t>Finds arbitrarily shaped clusters</w:t>
      </w:r>
    </w:p>
    <w:p>
      <w:pPr>
        <w:pStyle w:val="ListBullet"/>
      </w:pPr>
      <w:r>
        <w:t>Robust to outliers (identifies them as noise)</w:t>
      </w:r>
    </w:p>
    <w:p/>
    <w:p/>
    <w:p>
      <w:pPr>
        <w:pStyle w:val="Heading3"/>
      </w:pPr>
      <w:r>
        <w:t>3. Principal Component Analysis (PCA)</w:t>
      </w:r>
    </w:p>
    <w:p/>
    <w:p>
      <w:r>
        <w:rPr>
          <w:b/>
        </w:rPr>
        <w:t>Concept:</w:t>
      </w:r>
      <w:r>
        <w:t xml:space="preserve"> Dimensionality reduction technique that finds orthogonal directions of maximum variance.</w:t>
      </w:r>
    </w:p>
    <w:p/>
    <w:p>
      <w:r>
        <w:rPr>
          <w:b/>
        </w:rPr>
        <w:t>Steps:</w:t>
      </w:r>
    </w:p>
    <w:p>
      <w:pPr>
        <w:pStyle w:val="ListNumber"/>
      </w:pPr>
      <w:r>
        <w:t>Standardize the data</w:t>
      </w:r>
    </w:p>
    <w:p>
      <w:pPr>
        <w:pStyle w:val="ListNumber"/>
      </w:pPr>
      <w:r>
        <w:t>Compute covariance matrix</w:t>
      </w:r>
    </w:p>
    <w:p>
      <w:pPr>
        <w:pStyle w:val="ListNumber"/>
      </w:pPr>
      <w:r>
        <w:t>Compute eigenvectors and eigenvalues</w:t>
      </w:r>
    </w:p>
    <w:p>
      <w:pPr>
        <w:pStyle w:val="ListNumber"/>
      </w:pPr>
      <w:r>
        <w:t>Sort by eigenvalues (descending)</w:t>
      </w:r>
    </w:p>
    <w:p>
      <w:pPr>
        <w:pStyle w:val="ListNumber"/>
      </w:pPr>
      <w:r>
        <w:t>Choose top-k eigenvectors</w:t>
      </w:r>
    </w:p>
    <w:p>
      <w:pPr>
        <w:pStyle w:val="ListNumber"/>
      </w:pPr>
      <w:r>
        <w:t>Project data onto new subspace</w:t>
      </w:r>
    </w:p>
    <w:p/>
    <w:p>
      <w:r>
        <w:rPr>
          <w:b/>
        </w:rPr>
        <w:t>Layman Example:</w:t>
      </w:r>
      <w:r>
        <w:t xml:space="preserve"> Like taking a 3D object and finding the best 2D shadow that preserves the most shape information.</w:t>
      </w:r>
    </w:p>
    <w:p/>
    <w:p>
      <w:r>
        <w:rPr>
          <w:b/>
        </w:rPr>
        <w:t>Key Points:</w:t>
      </w:r>
    </w:p>
    <w:p>
      <w:pPr>
        <w:pStyle w:val="ListBullet"/>
      </w:pPr>
      <w:r>
        <w:t>Linear transformation</w:t>
      </w:r>
    </w:p>
    <w:p>
      <w:pPr>
        <w:pStyle w:val="ListBullet"/>
      </w:pPr>
      <w:r>
        <w:t>Components are orthogonal</w:t>
      </w:r>
    </w:p>
    <w:p>
      <w:pPr>
        <w:pStyle w:val="ListBullet"/>
      </w:pPr>
      <w:r>
        <w:t>Explained variance ratio helps choose number of components</w:t>
      </w:r>
    </w:p>
    <w:p>
      <w:pPr>
        <w:pStyle w:val="ListBullet"/>
      </w:pPr>
      <w:r>
        <w:t>Sensitive to scaling (must standardize first)</w:t>
      </w:r>
    </w:p>
    <w:p/>
    <w:p>
      <w:r>
        <w:rPr>
          <w:b/>
        </w:rPr>
        <w:t>Follow-up Q: PCA vs t-SNE vs UMAP?</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PCA</w:t>
            </w:r>
          </w:p>
        </w:tc>
        <w:tc>
          <w:tcPr>
            <w:tcW w:type="dxa" w:w="2628"/>
          </w:tcPr>
          <w:p>
            <w:r>
              <w:t>t-SNE</w:t>
            </w:r>
          </w:p>
        </w:tc>
        <w:tc>
          <w:tcPr>
            <w:tcW w:type="dxa" w:w="2628"/>
          </w:tcPr>
          <w:p>
            <w:r>
              <w:t>UMAP</w:t>
            </w:r>
          </w:p>
        </w:tc>
      </w:tr>
      <w:tr>
        <w:tc>
          <w:tcPr>
            <w:tcW w:type="dxa" w:w="2628"/>
          </w:tcPr>
          <w:p>
            <w:r>
              <w:t>Type</w:t>
            </w:r>
          </w:p>
        </w:tc>
        <w:tc>
          <w:tcPr>
            <w:tcW w:type="dxa" w:w="2628"/>
          </w:tcPr>
          <w:p>
            <w:r>
              <w:t>Linear</w:t>
            </w:r>
          </w:p>
        </w:tc>
        <w:tc>
          <w:tcPr>
            <w:tcW w:type="dxa" w:w="2628"/>
          </w:tcPr>
          <w:p>
            <w:r>
              <w:t>Non-linear</w:t>
            </w:r>
          </w:p>
        </w:tc>
        <w:tc>
          <w:tcPr>
            <w:tcW w:type="dxa" w:w="2628"/>
          </w:tcPr>
          <w:p>
            <w:r>
              <w:t>Non-linear</w:t>
            </w:r>
          </w:p>
        </w:tc>
      </w:tr>
      <w:tr>
        <w:tc>
          <w:tcPr>
            <w:tcW w:type="dxa" w:w="2628"/>
          </w:tcPr>
          <w:p>
            <w:r>
              <w:t>Speed</w:t>
            </w:r>
          </w:p>
        </w:tc>
        <w:tc>
          <w:tcPr>
            <w:tcW w:type="dxa" w:w="2628"/>
          </w:tcPr>
          <w:p>
            <w:r>
              <w:t>Fast</w:t>
            </w:r>
          </w:p>
        </w:tc>
        <w:tc>
          <w:tcPr>
            <w:tcW w:type="dxa" w:w="2628"/>
          </w:tcPr>
          <w:p>
            <w:r>
              <w:t>Slow</w:t>
            </w:r>
          </w:p>
        </w:tc>
        <w:tc>
          <w:tcPr>
            <w:tcW w:type="dxa" w:w="2628"/>
          </w:tcPr>
          <w:p>
            <w:r>
              <w:t>Fast</w:t>
            </w:r>
          </w:p>
        </w:tc>
      </w:tr>
      <w:tr>
        <w:tc>
          <w:tcPr>
            <w:tcW w:type="dxa" w:w="2628"/>
          </w:tcPr>
          <w:p>
            <w:r>
              <w:t>Preserves</w:t>
            </w:r>
          </w:p>
        </w:tc>
        <w:tc>
          <w:tcPr>
            <w:tcW w:type="dxa" w:w="2628"/>
          </w:tcPr>
          <w:p>
            <w:r>
              <w:t>Global structure</w:t>
            </w:r>
          </w:p>
        </w:tc>
        <w:tc>
          <w:tcPr>
            <w:tcW w:type="dxa" w:w="2628"/>
          </w:tcPr>
          <w:p>
            <w:r>
              <w:t>Local structure</w:t>
            </w:r>
          </w:p>
        </w:tc>
        <w:tc>
          <w:tcPr>
            <w:tcW w:type="dxa" w:w="2628"/>
          </w:tcPr>
          <w:p>
            <w:r>
              <w:t>Both</w:t>
            </w:r>
          </w:p>
        </w:tc>
      </w:tr>
      <w:tr>
        <w:tc>
          <w:tcPr>
            <w:tcW w:type="dxa" w:w="2628"/>
          </w:tcPr>
          <w:p>
            <w:r>
              <w:t>Use</w:t>
            </w:r>
          </w:p>
        </w:tc>
        <w:tc>
          <w:tcPr>
            <w:tcW w:type="dxa" w:w="2628"/>
          </w:tcPr>
          <w:p>
            <w:r>
              <w:t>Preprocessing, EDA</w:t>
            </w:r>
          </w:p>
        </w:tc>
        <w:tc>
          <w:tcPr>
            <w:tcW w:type="dxa" w:w="2628"/>
          </w:tcPr>
          <w:p>
            <w:r>
              <w:t>Visualization</w:t>
            </w:r>
          </w:p>
        </w:tc>
        <w:tc>
          <w:tcPr>
            <w:tcW w:type="dxa" w:w="2628"/>
          </w:tcPr>
          <w:p>
            <w:r>
              <w:t>Visualization + ML</w:t>
            </w:r>
          </w:p>
        </w:tc>
      </w:tr>
      <w:tr>
        <w:tc>
          <w:tcPr>
            <w:tcW w:type="dxa" w:w="2628"/>
          </w:tcPr>
          <w:p>
            <w:r>
              <w:t>Scalability</w:t>
            </w:r>
          </w:p>
        </w:tc>
        <w:tc>
          <w:tcPr>
            <w:tcW w:type="dxa" w:w="2628"/>
          </w:tcPr>
          <w:p>
            <w:r>
              <w:t>Excellent</w:t>
            </w:r>
          </w:p>
        </w:tc>
        <w:tc>
          <w:tcPr>
            <w:tcW w:type="dxa" w:w="2628"/>
          </w:tcPr>
          <w:p>
            <w:r>
              <w:t>Poor</w:t>
            </w:r>
          </w:p>
        </w:tc>
        <w:tc>
          <w:tcPr>
            <w:tcW w:type="dxa" w:w="2628"/>
          </w:tcPr>
          <w:p>
            <w:r>
              <w:t>Good</w:t>
            </w:r>
          </w:p>
        </w:tc>
      </w:tr>
    </w:tbl>
    <w:p/>
    <w:p/>
    <w:p>
      <w:pPr>
        <w:pStyle w:val="Heading2"/>
      </w:pPr>
      <w:r>
        <w:t>Feature Engineering</w:t>
      </w:r>
    </w:p>
    <w:p/>
    <w:p>
      <w:pPr>
        <w:pStyle w:val="Heading3"/>
      </w:pPr>
      <w:r>
        <w:t>Key Techniques</w:t>
      </w:r>
    </w:p>
    <w:p/>
    <w:p>
      <w:pPr>
        <w:pStyle w:val="ListNumber"/>
      </w:pPr>
      <w:r>
        <w:rPr>
          <w:b/>
        </w:rPr>
        <w:t>Handling Missing Values:</w:t>
      </w:r>
    </w:p>
    <w:p>
      <w:pPr>
        <w:pStyle w:val="ListBullet"/>
      </w:pPr>
      <w:r>
        <w:t>Mean/Median/Mode imputation</w:t>
      </w:r>
    </w:p>
    <w:p>
      <w:pPr>
        <w:pStyle w:val="ListBullet"/>
      </w:pPr>
      <w:r>
        <w:t>Forward/Backward fill (time series)</w:t>
      </w:r>
    </w:p>
    <w:p>
      <w:pPr>
        <w:pStyle w:val="ListBullet"/>
      </w:pPr>
      <w:r>
        <w:t>KNN imputation</w:t>
      </w:r>
    </w:p>
    <w:p>
      <w:pPr>
        <w:pStyle w:val="ListBullet"/>
      </w:pPr>
      <w:r>
        <w:t>MICE (Multiple Imputation by Chained Equations)</w:t>
      </w:r>
    </w:p>
    <w:p>
      <w:pPr>
        <w:pStyle w:val="ListBullet"/>
      </w:pPr>
      <w:r>
        <w:t>Create "is_missing" indicator feature</w:t>
      </w:r>
    </w:p>
    <w:p/>
    <w:p>
      <w:pPr>
        <w:pStyle w:val="ListNumber"/>
      </w:pPr>
      <w:r>
        <w:rPr>
          <w:b/>
        </w:rPr>
        <w:t>Encoding Categorical Variables:</w:t>
      </w:r>
    </w:p>
    <w:p>
      <w:pPr>
        <w:pStyle w:val="ListBullet"/>
      </w:pPr>
      <w:r>
        <w:t>One-Hot Encoding (nominal, low cardinality)</w:t>
      </w:r>
    </w:p>
    <w:p>
      <w:pPr>
        <w:pStyle w:val="ListBullet"/>
      </w:pPr>
      <w:r>
        <w:t>Label Encoding (ordinal)</w:t>
      </w:r>
    </w:p>
    <w:p>
      <w:pPr>
        <w:pStyle w:val="ListBullet"/>
      </w:pPr>
      <w:r>
        <w:t>Target Encoding (high cardinality)</w:t>
      </w:r>
    </w:p>
    <w:p>
      <w:pPr>
        <w:pStyle w:val="ListBullet"/>
      </w:pPr>
      <w:r>
        <w:t>Frequency Encoding</w:t>
      </w:r>
    </w:p>
    <w:p>
      <w:pPr>
        <w:pStyle w:val="ListBullet"/>
      </w:pPr>
      <w:r>
        <w:t>Binary Encoding</w:t>
      </w:r>
    </w:p>
    <w:p/>
    <w:p>
      <w:pPr>
        <w:pStyle w:val="ListNumber"/>
      </w:pPr>
      <w:r>
        <w:rPr>
          <w:b/>
        </w:rPr>
        <w:t>Feature Scaling:</w:t>
      </w:r>
    </w:p>
    <w:p>
      <w:pPr>
        <w:pStyle w:val="ListBullet"/>
      </w:pPr>
      <w:r>
        <w:t>StandardScaler: (x - μ) / σ → mean=0, std=1</w:t>
      </w:r>
    </w:p>
    <w:p>
      <w:pPr>
        <w:pStyle w:val="ListBullet"/>
      </w:pPr>
      <w:r>
        <w:t>MinMaxScaler: (x - min) / (max - min) → [0,1]</w:t>
      </w:r>
    </w:p>
    <w:p>
      <w:pPr>
        <w:pStyle w:val="ListBullet"/>
      </w:pPr>
      <w:r>
        <w:t>RobustScaler: Uses median and IQR (robust to outliers)</w:t>
      </w:r>
    </w:p>
    <w:p>
      <w:pPr>
        <w:pStyle w:val="ListBullet"/>
      </w:pPr>
      <w:r>
        <w:t>MaxAbsScaler: Scales by maximum absolute value</w:t>
      </w:r>
    </w:p>
    <w:p/>
    <w:p>
      <w:pPr>
        <w:pStyle w:val="ListNumber"/>
      </w:pPr>
      <w:r>
        <w:rPr>
          <w:b/>
        </w:rPr>
        <w:t>Feature Creation:</w:t>
      </w:r>
    </w:p>
    <w:p>
      <w:pPr>
        <w:pStyle w:val="ListBullet"/>
      </w:pPr>
      <w:r>
        <w:t>Polynomial features</w:t>
      </w:r>
    </w:p>
    <w:p>
      <w:pPr>
        <w:pStyle w:val="ListBullet"/>
      </w:pPr>
      <w:r>
        <w:t>Interaction terms</w:t>
      </w:r>
    </w:p>
    <w:p>
      <w:pPr>
        <w:pStyle w:val="ListBullet"/>
      </w:pPr>
      <w:r>
        <w:t>Domain-specific features</w:t>
      </w:r>
    </w:p>
    <w:p>
      <w:pPr>
        <w:pStyle w:val="ListBullet"/>
      </w:pPr>
      <w:r>
        <w:t>Date/time decomposition</w:t>
      </w:r>
    </w:p>
    <w:p>
      <w:pPr>
        <w:pStyle w:val="ListBullet"/>
      </w:pPr>
      <w:r>
        <w:t>Text-based features (TF-IDF, word counts)</w:t>
      </w:r>
    </w:p>
    <w:p/>
    <w:p>
      <w:pPr>
        <w:pStyle w:val="ListNumber"/>
      </w:pPr>
      <w:r>
        <w:rPr>
          <w:b/>
        </w:rPr>
        <w:t>Feature Selection:</w:t>
      </w:r>
    </w:p>
    <w:p>
      <w:pPr>
        <w:pStyle w:val="ListBullet"/>
      </w:pPr>
      <w:r>
        <w:t>Filter: Correlation, Chi-square, mutual information</w:t>
      </w:r>
    </w:p>
    <w:p>
      <w:pPr>
        <w:pStyle w:val="ListBullet"/>
      </w:pPr>
      <w:r>
        <w:t>Wrapper: Forward/backward selection, RFE</w:t>
      </w:r>
    </w:p>
    <w:p>
      <w:pPr>
        <w:pStyle w:val="ListBullet"/>
      </w:pPr>
      <w:r>
        <w:t>Embedded: L1 regularization, tree importance</w:t>
      </w:r>
    </w:p>
    <w:p/>
    <w:p>
      <w:r>
        <w:rPr>
          <w:b/>
        </w:rPr>
        <w:t>Follow-up Q: When to use which scaling method?</w:t>
      </w:r>
    </w:p>
    <w:p>
      <w:pPr>
        <w:pStyle w:val="ListBullet"/>
      </w:pPr>
      <w:r>
        <w:t>StandardScaler: When features follow Gaussian distribution, for algorithms assuming normality (LR, LDA)</w:t>
      </w:r>
    </w:p>
    <w:p>
      <w:pPr>
        <w:pStyle w:val="ListBullet"/>
      </w:pPr>
      <w:r>
        <w:t>MinMaxScaler: When you need bounded values (neural networks, KNN)</w:t>
      </w:r>
    </w:p>
    <w:p>
      <w:pPr>
        <w:pStyle w:val="ListBullet"/>
      </w:pPr>
      <w:r>
        <w:t>RobustScaler: When data has outliers</w:t>
      </w:r>
    </w:p>
    <w:p>
      <w:pPr>
        <w:pStyle w:val="ListBullet"/>
      </w:pPr>
      <w:r>
        <w:t>No scaling needed: Tree-based models</w:t>
      </w:r>
    </w:p>
    <w:p/>
    <w:p/>
    <w:p>
      <w:pPr>
        <w:pStyle w:val="Heading2"/>
      </w:pPr>
      <w:r>
        <w:t>Model Evaluation &amp; Selection</w:t>
      </w:r>
    </w:p>
    <w:p/>
    <w:p>
      <w:pPr>
        <w:pStyle w:val="Heading3"/>
      </w:pPr>
      <w:r>
        <w:t>Classification Metrics</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Formula</w:t>
            </w:r>
          </w:p>
        </w:tc>
        <w:tc>
          <w:tcPr>
            <w:tcW w:type="dxa" w:w="3504"/>
          </w:tcPr>
          <w:p>
            <w:r>
              <w:t>Use When</w:t>
            </w:r>
          </w:p>
        </w:tc>
      </w:tr>
      <w:tr>
        <w:tc>
          <w:tcPr>
            <w:tcW w:type="dxa" w:w="3504"/>
          </w:tcPr>
          <w:p>
            <w:r>
              <w:t>Accuracy</w:t>
            </w:r>
          </w:p>
        </w:tc>
        <w:tc>
          <w:tcPr>
            <w:tcW w:type="dxa" w:w="3504"/>
          </w:tcPr>
          <w:p>
            <w:r>
              <w:t>(TP+TN)/(TP+TN+FP+FN)</w:t>
            </w:r>
          </w:p>
        </w:tc>
        <w:tc>
          <w:tcPr>
            <w:tcW w:type="dxa" w:w="3504"/>
          </w:tcPr>
          <w:p>
            <w:r>
              <w:t>Balanced classes</w:t>
            </w:r>
          </w:p>
        </w:tc>
      </w:tr>
      <w:tr>
        <w:tc>
          <w:tcPr>
            <w:tcW w:type="dxa" w:w="3504"/>
          </w:tcPr>
          <w:p>
            <w:r>
              <w:t>Precision</w:t>
            </w:r>
          </w:p>
        </w:tc>
        <w:tc>
          <w:tcPr>
            <w:tcW w:type="dxa" w:w="3504"/>
          </w:tcPr>
          <w:p>
            <w:r>
              <w:t>TP/(TP+FP)</w:t>
            </w:r>
          </w:p>
        </w:tc>
        <w:tc>
          <w:tcPr>
            <w:tcW w:type="dxa" w:w="3504"/>
          </w:tcPr>
          <w:p>
            <w:r>
              <w:t>Minimize false positives (spam)</w:t>
            </w:r>
          </w:p>
        </w:tc>
      </w:tr>
      <w:tr>
        <w:tc>
          <w:tcPr>
            <w:tcW w:type="dxa" w:w="3504"/>
          </w:tcPr>
          <w:p>
            <w:r>
              <w:t>Recall</w:t>
            </w:r>
          </w:p>
        </w:tc>
        <w:tc>
          <w:tcPr>
            <w:tcW w:type="dxa" w:w="3504"/>
          </w:tcPr>
          <w:p>
            <w:r>
              <w:t>TP/(TP+FN)</w:t>
            </w:r>
          </w:p>
        </w:tc>
        <w:tc>
          <w:tcPr>
            <w:tcW w:type="dxa" w:w="3504"/>
          </w:tcPr>
          <w:p>
            <w:r>
              <w:t>Minimize false negatives (disease)</w:t>
            </w:r>
          </w:p>
        </w:tc>
      </w:tr>
      <w:tr>
        <w:tc>
          <w:tcPr>
            <w:tcW w:type="dxa" w:w="3504"/>
          </w:tcPr>
          <w:p>
            <w:r>
              <w:t>F1-Score</w:t>
            </w:r>
          </w:p>
        </w:tc>
        <w:tc>
          <w:tcPr>
            <w:tcW w:type="dxa" w:w="3504"/>
          </w:tcPr>
          <w:p>
            <w:r>
              <w:t>2×(P×R)/(P+R)</w:t>
            </w:r>
          </w:p>
        </w:tc>
        <w:tc>
          <w:tcPr>
            <w:tcW w:type="dxa" w:w="3504"/>
          </w:tcPr>
          <w:p>
            <w:r>
              <w:t>Balance precision &amp; recall</w:t>
            </w:r>
          </w:p>
        </w:tc>
      </w:tr>
      <w:tr>
        <w:tc>
          <w:tcPr>
            <w:tcW w:type="dxa" w:w="3504"/>
          </w:tcPr>
          <w:p>
            <w:r>
              <w:t>AUC-ROC</w:t>
            </w:r>
          </w:p>
        </w:tc>
        <w:tc>
          <w:tcPr>
            <w:tcW w:type="dxa" w:w="3504"/>
          </w:tcPr>
          <w:p>
            <w:r>
              <w:t>Area under ROC curve</w:t>
            </w:r>
          </w:p>
        </w:tc>
        <w:tc>
          <w:tcPr>
            <w:tcW w:type="dxa" w:w="3504"/>
          </w:tcPr>
          <w:p>
            <w:r>
              <w:t>Ranking ability, threshold-independent</w:t>
            </w:r>
          </w:p>
        </w:tc>
      </w:tr>
      <w:tr>
        <w:tc>
          <w:tcPr>
            <w:tcW w:type="dxa" w:w="3504"/>
          </w:tcPr>
          <w:p>
            <w:r>
              <w:t>PR-AUC</w:t>
            </w:r>
          </w:p>
        </w:tc>
        <w:tc>
          <w:tcPr>
            <w:tcW w:type="dxa" w:w="3504"/>
          </w:tcPr>
          <w:p>
            <w:r>
              <w:t>Area under Precision-Recall curve</w:t>
            </w:r>
          </w:p>
        </w:tc>
        <w:tc>
          <w:tcPr>
            <w:tcW w:type="dxa" w:w="3504"/>
          </w:tcPr>
          <w:p>
            <w:r>
              <w:t>Imbalanced datasets</w:t>
            </w:r>
          </w:p>
        </w:tc>
      </w:tr>
      <w:tr>
        <w:tc>
          <w:tcPr>
            <w:tcW w:type="dxa" w:w="3504"/>
          </w:tcPr>
          <w:p>
            <w:r>
              <w:t>Log Loss</w:t>
            </w:r>
          </w:p>
        </w:tc>
        <w:tc>
          <w:tcPr>
            <w:tcW w:type="dxa" w:w="3504"/>
          </w:tcPr>
          <w:p>
            <w:r>
              <w:t>-Σ(y×log(p)+(1-y)×log(1-p))</w:t>
            </w:r>
          </w:p>
        </w:tc>
        <w:tc>
          <w:tcPr>
            <w:tcW w:type="dxa" w:w="3504"/>
          </w:tcPr>
          <w:p>
            <w:r>
              <w:t>Probability calibration</w:t>
            </w:r>
          </w:p>
        </w:tc>
      </w:tr>
    </w:tbl>
    <w:p/>
    <w:p>
      <w:pPr>
        <w:pStyle w:val="Heading3"/>
      </w:pPr>
      <w:r>
        <w:t>Regression Metrics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Metric</w:t>
            </w:r>
          </w:p>
        </w:tc>
        <w:tc>
          <w:tcPr>
            <w:tcW w:type="dxa" w:w="2102"/>
          </w:tcPr>
          <w:p>
            <w:r>
              <w:t>Formula</w:t>
            </w:r>
          </w:p>
        </w:tc>
        <w:tc>
          <w:tcPr>
            <w:tcW w:type="dxa" w:w="2102"/>
          </w:tcPr>
          <w:p>
            <w:r>
              <w:t>Notes</w:t>
            </w:r>
          </w:p>
        </w:tc>
        <w:tc>
          <w:tcPr>
            <w:tcW w:type="dxa" w:w="2102"/>
          </w:tcPr>
          <w:p>
            <w:r/>
          </w:p>
        </w:tc>
        <w:tc>
          <w:tcPr>
            <w:tcW w:type="dxa" w:w="2102"/>
          </w:tcPr>
          <w:p>
            <w:r/>
          </w:p>
        </w:tc>
      </w:tr>
      <w:tr>
        <w:tc>
          <w:tcPr>
            <w:tcW w:type="dxa" w:w="2102"/>
          </w:tcPr>
          <w:p>
            <w:r>
              <w:t>MSE</w:t>
            </w:r>
          </w:p>
        </w:tc>
        <w:tc>
          <w:tcPr>
            <w:tcW w:type="dxa" w:w="2102"/>
          </w:tcPr>
          <w:p>
            <w:r>
              <w:t>Σ(y-ŷ)²/n</w:t>
            </w:r>
          </w:p>
        </w:tc>
        <w:tc>
          <w:tcPr>
            <w:tcW w:type="dxa" w:w="2102"/>
          </w:tcPr>
          <w:p>
            <w:r>
              <w:t>Penalizes large errors</w:t>
            </w:r>
          </w:p>
        </w:tc>
        <w:tc>
          <w:tcPr>
            <w:tcW w:type="dxa" w:w="2102"/>
          </w:tcPr>
          <w:p>
            <w:r/>
          </w:p>
        </w:tc>
        <w:tc>
          <w:tcPr>
            <w:tcW w:type="dxa" w:w="2102"/>
          </w:tcPr>
          <w:p>
            <w:r/>
          </w:p>
        </w:tc>
      </w:tr>
      <w:tr>
        <w:tc>
          <w:tcPr>
            <w:tcW w:type="dxa" w:w="2102"/>
          </w:tcPr>
          <w:p>
            <w:r>
              <w:t>RMSE</w:t>
            </w:r>
          </w:p>
        </w:tc>
        <w:tc>
          <w:tcPr>
            <w:tcW w:type="dxa" w:w="2102"/>
          </w:tcPr>
          <w:p>
            <w:r>
              <w:t>√MSE</w:t>
            </w:r>
          </w:p>
        </w:tc>
        <w:tc>
          <w:tcPr>
            <w:tcW w:type="dxa" w:w="2102"/>
          </w:tcPr>
          <w:p>
            <w:r>
              <w:t>Same units as target</w:t>
            </w:r>
          </w:p>
        </w:tc>
        <w:tc>
          <w:tcPr>
            <w:tcW w:type="dxa" w:w="2102"/>
          </w:tcPr>
          <w:p>
            <w:r/>
          </w:p>
        </w:tc>
        <w:tc>
          <w:tcPr>
            <w:tcW w:type="dxa" w:w="2102"/>
          </w:tcPr>
          <w:p>
            <w:r/>
          </w:p>
        </w:tc>
      </w:tr>
      <w:tr>
        <w:tc>
          <w:tcPr>
            <w:tcW w:type="dxa" w:w="2102"/>
          </w:tcPr>
          <w:p>
            <w:r>
              <w:t>MAE</w:t>
            </w:r>
          </w:p>
        </w:tc>
        <w:tc>
          <w:tcPr>
            <w:tcW w:type="dxa" w:w="2102"/>
          </w:tcPr>
          <w:p>
            <w:r>
              <w:t>Σ</w:t>
            </w:r>
          </w:p>
        </w:tc>
        <w:tc>
          <w:tcPr>
            <w:tcW w:type="dxa" w:w="2102"/>
          </w:tcPr>
          <w:p>
            <w:r>
              <w:t>y-ŷ</w:t>
            </w:r>
          </w:p>
        </w:tc>
        <w:tc>
          <w:tcPr>
            <w:tcW w:type="dxa" w:w="2102"/>
          </w:tcPr>
          <w:p>
            <w:r>
              <w:t>/n</w:t>
            </w:r>
          </w:p>
        </w:tc>
        <w:tc>
          <w:tcPr>
            <w:tcW w:type="dxa" w:w="2102"/>
          </w:tcPr>
          <w:p>
            <w:r>
              <w:t>Robust to outliers</w:t>
            </w:r>
          </w:p>
        </w:tc>
      </w:tr>
      <w:tr>
        <w:tc>
          <w:tcPr>
            <w:tcW w:type="dxa" w:w="2102"/>
          </w:tcPr>
          <w:p>
            <w:r>
              <w:t>R²</w:t>
            </w:r>
          </w:p>
        </w:tc>
        <w:tc>
          <w:tcPr>
            <w:tcW w:type="dxa" w:w="2102"/>
          </w:tcPr>
          <w:p>
            <w:r>
              <w:t>1 - SS_res/SS_tot</w:t>
            </w:r>
          </w:p>
        </w:tc>
        <w:tc>
          <w:tcPr>
            <w:tcW w:type="dxa" w:w="2102"/>
          </w:tcPr>
          <w:p>
            <w:r>
              <w:t>Explained variance</w:t>
            </w:r>
          </w:p>
        </w:tc>
        <w:tc>
          <w:tcPr>
            <w:tcW w:type="dxa" w:w="2102"/>
          </w:tcPr>
          <w:p>
            <w:r/>
          </w:p>
        </w:tc>
        <w:tc>
          <w:tcPr>
            <w:tcW w:type="dxa" w:w="2102"/>
          </w:tcPr>
          <w:p>
            <w:r/>
          </w:p>
        </w:tc>
      </w:tr>
      <w:tr>
        <w:tc>
          <w:tcPr>
            <w:tcW w:type="dxa" w:w="2102"/>
          </w:tcPr>
          <w:p>
            <w:r>
              <w:t>MAPE</w:t>
            </w:r>
          </w:p>
        </w:tc>
        <w:tc>
          <w:tcPr>
            <w:tcW w:type="dxa" w:w="2102"/>
          </w:tcPr>
          <w:p>
            <w:r>
              <w:t>Σ</w:t>
            </w:r>
          </w:p>
        </w:tc>
        <w:tc>
          <w:tcPr>
            <w:tcW w:type="dxa" w:w="2102"/>
          </w:tcPr>
          <w:p>
            <w:r>
              <w:t>(y-ŷ)/y</w:t>
            </w:r>
          </w:p>
        </w:tc>
        <w:tc>
          <w:tcPr>
            <w:tcW w:type="dxa" w:w="2102"/>
          </w:tcPr>
          <w:p>
            <w:r>
              <w:t>/n × 100</w:t>
            </w:r>
          </w:p>
        </w:tc>
        <w:tc>
          <w:tcPr>
            <w:tcW w:type="dxa" w:w="2102"/>
          </w:tcPr>
          <w:p>
            <w:r>
              <w:t>Percentage error</w:t>
            </w:r>
          </w:p>
        </w:tc>
      </w:tr>
    </w:tbl>
    <w:p/>
    <w:p>
      <w:pPr>
        <w:pStyle w:val="Heading3"/>
      </w:pPr>
      <w:r>
        <w:t>Cross-Validation Techniques</w:t>
      </w:r>
    </w:p>
    <w:p/>
    <w:p>
      <w:pPr>
        <w:pStyle w:val="ListNumber"/>
      </w:pPr>
      <w:r>
        <w:rPr>
          <w:b/>
        </w:rPr>
        <w:t>K-Fold CV:</w:t>
      </w:r>
      <w:r>
        <w:t xml:space="preserve"> Split data into K folds, train on K-1, test on 1, rotate</w:t>
      </w:r>
    </w:p>
    <w:p>
      <w:pPr>
        <w:pStyle w:val="ListNumber"/>
      </w:pPr>
      <w:r>
        <w:rPr>
          <w:b/>
        </w:rPr>
        <w:t>Stratified K-Fold:</w:t>
      </w:r>
      <w:r>
        <w:t xml:space="preserve"> Maintains class proportions in each fold</w:t>
      </w:r>
    </w:p>
    <w:p>
      <w:pPr>
        <w:pStyle w:val="ListNumber"/>
      </w:pPr>
      <w:r>
        <w:rPr>
          <w:b/>
        </w:rPr>
        <w:t>Leave-One-Out (LOOCV):</w:t>
      </w:r>
      <w:r>
        <w:t xml:space="preserve"> K = n (expensive but low bias)</w:t>
      </w:r>
    </w:p>
    <w:p>
      <w:pPr>
        <w:pStyle w:val="ListNumber"/>
      </w:pPr>
      <w:r>
        <w:rPr>
          <w:b/>
        </w:rPr>
        <w:t>Time Series CV:</w:t>
      </w:r>
      <w:r>
        <w:t xml:space="preserve"> Walk-forward validation (respects temporal order)</w:t>
      </w:r>
    </w:p>
    <w:p>
      <w:pPr>
        <w:pStyle w:val="ListNumber"/>
      </w:pPr>
      <w:r>
        <w:rPr>
          <w:b/>
        </w:rPr>
        <w:t>Group K-Fold:</w:t>
      </w:r>
      <w:r>
        <w:t xml:space="preserve"> Ensures same group not in both train and test</w:t>
      </w:r>
    </w:p>
    <w:p/>
    <w:p>
      <w:r>
        <w:rPr>
          <w:b/>
        </w:rPr>
        <w:t>Follow-up Q: When to use which cross-validation?</w:t>
      </w:r>
    </w:p>
    <w:p>
      <w:pPr>
        <w:pStyle w:val="ListBullet"/>
      </w:pPr>
      <w:r>
        <w:t>K-Fold (K=5 or 10): General purpose</w:t>
      </w:r>
    </w:p>
    <w:p>
      <w:pPr>
        <w:pStyle w:val="ListBullet"/>
      </w:pPr>
      <w:r>
        <w:t>Stratified: Imbalanced classification</w:t>
      </w:r>
    </w:p>
    <w:p>
      <w:pPr>
        <w:pStyle w:val="ListBullet"/>
      </w:pPr>
      <w:r>
        <w:t>Time Series: Temporal data</w:t>
      </w:r>
    </w:p>
    <w:p>
      <w:pPr>
        <w:pStyle w:val="ListBullet"/>
      </w:pPr>
      <w:r>
        <w:t>Group: When observations are grouped (patients with multiple visits)</w:t>
      </w:r>
    </w:p>
    <w:p/>
    <w:p/>
    <w:p>
      <w:pPr>
        <w:pStyle w:val="Heading2"/>
      </w:pPr>
      <w:r>
        <w:t>Bias-Variance Tradeoff</w:t>
      </w:r>
    </w:p>
    <w:p/>
    <w:p>
      <w:pPr>
        <w:pStyle w:val="Heading3"/>
      </w:pPr>
      <w:r>
        <w:t>Concept</w:t>
      </w:r>
    </w:p>
    <w:p>
      <w:pPr>
        <w:pStyle w:val="ListBullet"/>
      </w:pPr>
      <w:r>
        <w:rPr>
          <w:b/>
        </w:rPr>
        <w:t>Bias:</w:t>
      </w:r>
      <w:r>
        <w:t xml:space="preserve"> Error from incorrect assumptions (underfitting). Model is too simple.</w:t>
      </w:r>
    </w:p>
    <w:p>
      <w:pPr>
        <w:pStyle w:val="ListBullet"/>
      </w:pPr>
      <w:r>
        <w:rPr>
          <w:b/>
        </w:rPr>
        <w:t>Variance:</w:t>
      </w:r>
      <w:r>
        <w:t xml:space="preserve"> Error from sensitivity to training data fluctuations (overfitting). Model is too complex.</w:t>
      </w:r>
    </w:p>
    <w:p>
      <w:pPr>
        <w:pStyle w:val="ListBullet"/>
      </w:pPr>
      <w:r>
        <w:rPr>
          <w:b/>
        </w:rPr>
        <w:t>Total Error = Bias² + Variance + Irreducible Error</w:t>
      </w:r>
    </w:p>
    <w:p/>
    <w:p>
      <w:r>
        <w:rPr>
          <w:b/>
        </w:rPr>
        <w:t>Layman Example:</w:t>
      </w:r>
      <w:r>
        <w:t xml:space="preserve"> </w:t>
      </w:r>
    </w:p>
    <w:p>
      <w:pPr>
        <w:pStyle w:val="ListBullet"/>
      </w:pPr>
      <w:r>
        <w:t>High Bias: Using a ruler to trace a curvy road (too simple)</w:t>
      </w:r>
    </w:p>
    <w:p>
      <w:pPr>
        <w:pStyle w:val="ListBullet"/>
      </w:pPr>
      <w:r>
        <w:t>High Variance: Connecting every pothole and crack on the road (too complex)</w:t>
      </w:r>
    </w:p>
    <w:p>
      <w:pPr>
        <w:pStyle w:val="ListBullet"/>
      </w:pPr>
      <w:r>
        <w:t>Ideal: A smooth curve that follows the road's general direction</w:t>
      </w:r>
    </w:p>
    <w:p/>
    <w:p>
      <w:pPr>
        <w:pStyle w:val="Heading3"/>
      </w:pPr>
      <w:r>
        <w:t>Model Complexity vs Bias/Variance</w:t>
      </w:r>
    </w:p>
    <w:p/>
    <w:tbl>
      <w:tblPr>
        <w:tblStyle w:val="TableGrid"/>
        <w:tblW w:type="auto" w:w="0"/>
        <w:tblLook w:firstColumn="1" w:firstRow="1" w:lastColumn="0" w:lastRow="0" w:noHBand="0" w:noVBand="1" w:val="04A0"/>
      </w:tblPr>
      <w:tblGrid>
        <w:gridCol w:w="3504"/>
        <w:gridCol w:w="3504"/>
        <w:gridCol w:w="3504"/>
      </w:tblGrid>
      <w:tr>
        <w:tc>
          <w:tcPr>
            <w:tcW w:type="dxa" w:w="3504"/>
          </w:tcPr>
          <w:p>
            <w:r>
              <w:t>Model</w:t>
            </w:r>
          </w:p>
        </w:tc>
        <w:tc>
          <w:tcPr>
            <w:tcW w:type="dxa" w:w="3504"/>
          </w:tcPr>
          <w:p>
            <w:r>
              <w:t>Bias</w:t>
            </w:r>
          </w:p>
        </w:tc>
        <w:tc>
          <w:tcPr>
            <w:tcW w:type="dxa" w:w="3504"/>
          </w:tcPr>
          <w:p>
            <w:r>
              <w:t>Variance</w:t>
            </w:r>
          </w:p>
        </w:tc>
      </w:tr>
      <w:tr>
        <w:tc>
          <w:tcPr>
            <w:tcW w:type="dxa" w:w="3504"/>
          </w:tcPr>
          <w:p>
            <w:r>
              <w:t>Linear Regression</w:t>
            </w:r>
          </w:p>
        </w:tc>
        <w:tc>
          <w:tcPr>
            <w:tcW w:type="dxa" w:w="3504"/>
          </w:tcPr>
          <w:p>
            <w:r>
              <w:t>High</w:t>
            </w:r>
          </w:p>
        </w:tc>
        <w:tc>
          <w:tcPr>
            <w:tcW w:type="dxa" w:w="3504"/>
          </w:tcPr>
          <w:p>
            <w:r>
              <w:t>Low</w:t>
            </w:r>
          </w:p>
        </w:tc>
      </w:tr>
      <w:tr>
        <w:tc>
          <w:tcPr>
            <w:tcW w:type="dxa" w:w="3504"/>
          </w:tcPr>
          <w:p>
            <w:r>
              <w:t>Decision Tree (deep)</w:t>
            </w:r>
          </w:p>
        </w:tc>
        <w:tc>
          <w:tcPr>
            <w:tcW w:type="dxa" w:w="3504"/>
          </w:tcPr>
          <w:p>
            <w:r>
              <w:t>Low</w:t>
            </w:r>
          </w:p>
        </w:tc>
        <w:tc>
          <w:tcPr>
            <w:tcW w:type="dxa" w:w="3504"/>
          </w:tcPr>
          <w:p>
            <w:r>
              <w:t>High</w:t>
            </w:r>
          </w:p>
        </w:tc>
      </w:tr>
      <w:tr>
        <w:tc>
          <w:tcPr>
            <w:tcW w:type="dxa" w:w="3504"/>
          </w:tcPr>
          <w:p>
            <w:r>
              <w:t>KNN (K=1)</w:t>
            </w:r>
          </w:p>
        </w:tc>
        <w:tc>
          <w:tcPr>
            <w:tcW w:type="dxa" w:w="3504"/>
          </w:tcPr>
          <w:p>
            <w:r>
              <w:t>Low</w:t>
            </w:r>
          </w:p>
        </w:tc>
        <w:tc>
          <w:tcPr>
            <w:tcW w:type="dxa" w:w="3504"/>
          </w:tcPr>
          <w:p>
            <w:r>
              <w:t>High</w:t>
            </w:r>
          </w:p>
        </w:tc>
      </w:tr>
      <w:tr>
        <w:tc>
          <w:tcPr>
            <w:tcW w:type="dxa" w:w="3504"/>
          </w:tcPr>
          <w:p>
            <w:r>
              <w:t>KNN (K=n)</w:t>
            </w:r>
          </w:p>
        </w:tc>
        <w:tc>
          <w:tcPr>
            <w:tcW w:type="dxa" w:w="3504"/>
          </w:tcPr>
          <w:p>
            <w:r>
              <w:t>High</w:t>
            </w:r>
          </w:p>
        </w:tc>
        <w:tc>
          <w:tcPr>
            <w:tcW w:type="dxa" w:w="3504"/>
          </w:tcPr>
          <w:p>
            <w:r>
              <w:t>Low</w:t>
            </w:r>
          </w:p>
        </w:tc>
      </w:tr>
      <w:tr>
        <w:tc>
          <w:tcPr>
            <w:tcW w:type="dxa" w:w="3504"/>
          </w:tcPr>
          <w:p>
            <w:r>
              <w:t>Random Forest</w:t>
            </w:r>
          </w:p>
        </w:tc>
        <w:tc>
          <w:tcPr>
            <w:tcW w:type="dxa" w:w="3504"/>
          </w:tcPr>
          <w:p>
            <w:r>
              <w:t>Low</w:t>
            </w:r>
          </w:p>
        </w:tc>
        <w:tc>
          <w:tcPr>
            <w:tcW w:type="dxa" w:w="3504"/>
          </w:tcPr>
          <w:p>
            <w:r>
              <w:t>Medium</w:t>
            </w:r>
          </w:p>
        </w:tc>
      </w:tr>
    </w:tbl>
    <w:p/>
    <w:p/>
    <w:p>
      <w:pPr>
        <w:pStyle w:val="Heading2"/>
      </w:pPr>
      <w:r>
        <w:t>Regularization</w:t>
      </w:r>
    </w:p>
    <w:p/>
    <w:p>
      <w:pPr>
        <w:pStyle w:val="Heading3"/>
      </w:pPr>
      <w:r>
        <w:t>L1 Regularization (Lasso)</w:t>
      </w:r>
    </w:p>
    <w:tbl>
      <w:tblPr>
        <w:tblStyle w:val="TableGrid"/>
        <w:tblW w:type="auto" w:w="0"/>
        <w:tblLook w:firstColumn="1" w:firstRow="1" w:lastColumn="0" w:lastRow="0" w:noHBand="0" w:noVBand="1" w:val="04A0"/>
      </w:tblPr>
      <w:tblGrid>
        <w:gridCol w:w="3504"/>
        <w:gridCol w:w="3504"/>
        <w:gridCol w:w="3504"/>
      </w:tblGrid>
      <w:tr>
        <w:tc>
          <w:tcPr>
            <w:tcW w:type="dxa" w:w="3504"/>
          </w:tcPr>
          <w:p>
            <w:r>
              <w:t>- Adds</w:t>
            </w:r>
          </w:p>
        </w:tc>
        <w:tc>
          <w:tcPr>
            <w:tcW w:type="dxa" w:w="3504"/>
          </w:tcPr>
          <w:p>
            <w:r>
              <w:t>β</w:t>
            </w:r>
          </w:p>
        </w:tc>
        <w:tc>
          <w:tcPr>
            <w:tcW w:type="dxa" w:w="3504"/>
          </w:tcPr>
          <w:p>
            <w:r>
              <w:t>penalty to loss function</w:t>
            </w:r>
          </w:p>
        </w:tc>
      </w:tr>
    </w:tbl>
    <w:p>
      <w:pPr>
        <w:pStyle w:val="ListBullet"/>
      </w:pPr>
      <w:r>
        <w:rPr>
          <w:b/>
        </w:rPr>
        <w:t>Effect:</w:t>
      </w:r>
      <w:r>
        <w:t xml:space="preserve"> Drives some coefficients to exactly zero (feature selection)</w:t>
      </w:r>
    </w:p>
    <w:p>
      <w:pPr>
        <w:pStyle w:val="ListBullet"/>
      </w:pPr>
      <w:r>
        <w:rPr>
          <w:b/>
        </w:rPr>
        <w:t>Use when:</w:t>
      </w:r>
      <w:r>
        <w:t xml:space="preserve"> You suspect many features are irrelevant</w:t>
      </w:r>
    </w:p>
    <w:tbl>
      <w:tblPr>
        <w:tblStyle w:val="TableGrid"/>
        <w:tblW w:type="auto" w:w="0"/>
        <w:tblLook w:firstColumn="1" w:firstRow="1" w:lastColumn="0" w:lastRow="0" w:noHBand="0" w:noVBand="1" w:val="04A0"/>
      </w:tblPr>
      <w:tblGrid>
        <w:gridCol w:w="5256"/>
        <w:gridCol w:w="5256"/>
      </w:tblGrid>
      <w:tr>
        <w:tc>
          <w:tcPr>
            <w:tcW w:type="dxa" w:w="5256"/>
          </w:tcPr>
          <w:p>
            <w:r>
              <w:t>- Loss = MSE + λ × Σ</w:t>
            </w:r>
          </w:p>
        </w:tc>
        <w:tc>
          <w:tcPr>
            <w:tcW w:type="dxa" w:w="5256"/>
          </w:tcPr>
          <w:p>
            <w:r>
              <w:t>βᵢ</w:t>
            </w:r>
          </w:p>
        </w:tc>
      </w:tr>
    </w:tbl>
    <w:p/>
    <w:p>
      <w:pPr>
        <w:pStyle w:val="Heading3"/>
      </w:pPr>
      <w:r>
        <w:t>L2 Regularization (Ridge)</w:t>
      </w:r>
    </w:p>
    <w:p>
      <w:pPr>
        <w:pStyle w:val="ListBullet"/>
      </w:pPr>
      <w:r>
        <w:t>Adds β² penalty to loss function</w:t>
      </w:r>
    </w:p>
    <w:p>
      <w:pPr>
        <w:pStyle w:val="ListBullet"/>
      </w:pPr>
      <w:r>
        <w:rPr>
          <w:b/>
        </w:rPr>
        <w:t>Effect:</w:t>
      </w:r>
      <w:r>
        <w:t xml:space="preserve"> Shrinks all coefficients toward zero (none exactly zero)</w:t>
      </w:r>
    </w:p>
    <w:p>
      <w:pPr>
        <w:pStyle w:val="ListBullet"/>
      </w:pPr>
      <w:r>
        <w:rPr>
          <w:b/>
        </w:rPr>
        <w:t>Use when:</w:t>
      </w:r>
      <w:r>
        <w:t xml:space="preserve"> All features are potentially useful</w:t>
      </w:r>
    </w:p>
    <w:p>
      <w:pPr>
        <w:pStyle w:val="ListBullet"/>
      </w:pPr>
      <w:r>
        <w:t>Loss = MSE + λ × Σβᵢ²</w:t>
      </w:r>
    </w:p>
    <w:p/>
    <w:p>
      <w:pPr>
        <w:pStyle w:val="Heading3"/>
      </w:pPr>
      <w:r>
        <w:t>Elastic Net</w:t>
      </w:r>
    </w:p>
    <w:tbl>
      <w:tblPr>
        <w:tblStyle w:val="TableGrid"/>
        <w:tblW w:type="auto" w:w="0"/>
        <w:tblLook w:firstColumn="1" w:firstRow="1" w:lastColumn="0" w:lastRow="0" w:noHBand="0" w:noVBand="1" w:val="04A0"/>
      </w:tblPr>
      <w:tblGrid>
        <w:gridCol w:w="3504"/>
        <w:gridCol w:w="3504"/>
        <w:gridCol w:w="3504"/>
      </w:tblGrid>
      <w:tr>
        <w:tc>
          <w:tcPr>
            <w:tcW w:type="dxa" w:w="3504"/>
          </w:tcPr>
          <w:p>
            <w:r>
              <w:t>- Combines L1 and L2: Loss = MSE + λ₁×Σ</w:t>
            </w:r>
          </w:p>
        </w:tc>
        <w:tc>
          <w:tcPr>
            <w:tcW w:type="dxa" w:w="3504"/>
          </w:tcPr>
          <w:p>
            <w:r>
              <w:t>βᵢ</w:t>
            </w:r>
          </w:p>
        </w:tc>
        <w:tc>
          <w:tcPr>
            <w:tcW w:type="dxa" w:w="3504"/>
          </w:tcPr>
          <w:p>
            <w:r>
              <w:t>+ λ₂×Σβᵢ²</w:t>
            </w:r>
          </w:p>
        </w:tc>
      </w:tr>
    </w:tbl>
    <w:p>
      <w:pPr>
        <w:pStyle w:val="ListBullet"/>
      </w:pPr>
      <w:r>
        <w:rPr>
          <w:b/>
        </w:rPr>
        <w:t>Use when:</w:t>
      </w:r>
      <w:r>
        <w:t xml:space="preserve"> Correlated features + feature selection needed</w:t>
      </w:r>
    </w:p>
    <w:p/>
    <w:p>
      <w:r>
        <w:rPr>
          <w:b/>
        </w:rPr>
        <w:t>Follow-up Q: L1 vs L2 — why does L1 produce sparse solutions?</w:t>
      </w:r>
    </w:p>
    <w:p>
      <w:r>
        <w:t>Geometrically, L1 constraint region is a diamond (has corners on axes), and the optimal solution often hits a corner where some coefficients are exactly zero. L2 constraint region is a circle, so solutions can be anywhere on the boundary.</w:t>
      </w:r>
    </w:p>
    <w:p/>
    <w:p/>
    <w:p>
      <w:pPr>
        <w:pStyle w:val="Heading2"/>
      </w:pPr>
      <w:r>
        <w:t>Ensemble Methods</w:t>
      </w:r>
    </w:p>
    <w:p/>
    <w:p>
      <w:pPr>
        <w:pStyle w:val="Heading3"/>
      </w:pPr>
      <w:r>
        <w:t>1. Bagging (Bootstrap Aggregating)</w:t>
      </w:r>
    </w:p>
    <w:p>
      <w:pPr>
        <w:pStyle w:val="ListBullet"/>
      </w:pPr>
      <w:r>
        <w:t>Train multiple models on random subsets (with replacement)</w:t>
      </w:r>
    </w:p>
    <w:p>
      <w:pPr>
        <w:pStyle w:val="ListBullet"/>
      </w:pPr>
      <w:r>
        <w:t>Combine predictions (vote for classification, average for regression)</w:t>
      </w:r>
    </w:p>
    <w:p>
      <w:pPr>
        <w:pStyle w:val="ListBullet"/>
      </w:pPr>
      <w:r>
        <w:rPr>
          <w:b/>
        </w:rPr>
        <w:t>Reduces variance</w:t>
      </w:r>
    </w:p>
    <w:p>
      <w:pPr>
        <w:pStyle w:val="ListBullet"/>
      </w:pPr>
      <w:r>
        <w:t>Example: Random Forest</w:t>
      </w:r>
    </w:p>
    <w:p/>
    <w:p>
      <w:pPr>
        <w:pStyle w:val="Heading3"/>
      </w:pPr>
      <w:r>
        <w:t>2. Boosting</w:t>
      </w:r>
    </w:p>
    <w:p>
      <w:pPr>
        <w:pStyle w:val="ListBullet"/>
      </w:pPr>
      <w:r>
        <w:t>Train models sequentially, each focusing on previous errors</w:t>
      </w:r>
    </w:p>
    <w:p>
      <w:pPr>
        <w:pStyle w:val="ListBullet"/>
      </w:pPr>
      <w:r>
        <w:rPr>
          <w:b/>
        </w:rPr>
        <w:t>Reduces bias</w:t>
      </w:r>
    </w:p>
    <w:p>
      <w:pPr>
        <w:pStyle w:val="ListBullet"/>
      </w:pPr>
      <w:r>
        <w:t>Examples: AdaBoost, Gradient Boosting, XGBoost, LightGBM, CatBoost</w:t>
      </w:r>
    </w:p>
    <w:p/>
    <w:p>
      <w:pPr>
        <w:pStyle w:val="Heading3"/>
      </w:pPr>
      <w:r>
        <w:t>3. Stacking</w:t>
      </w:r>
    </w:p>
    <w:p>
      <w:pPr>
        <w:pStyle w:val="ListBullet"/>
      </w:pPr>
      <w:r>
        <w:t>Train diverse base models, then a meta-model on their predictions</w:t>
      </w:r>
    </w:p>
    <w:p>
      <w:pPr>
        <w:pStyle w:val="ListBullet"/>
      </w:pPr>
      <w:r>
        <w:t>Combines strengths of different algorithms</w:t>
      </w:r>
    </w:p>
    <w:p/>
    <w:p>
      <w:pPr>
        <w:pStyle w:val="Heading3"/>
      </w:pPr>
      <w:r>
        <w:t>Random Forest</w:t>
      </w:r>
    </w:p>
    <w:p>
      <w:pPr>
        <w:pStyle w:val="ListBullet"/>
      </w:pPr>
      <w:r>
        <w:t>Bagging + random feature selection at each split</w:t>
      </w:r>
    </w:p>
    <w:p>
      <w:pPr>
        <w:pStyle w:val="ListBullet"/>
      </w:pPr>
      <w:r>
        <w:t>Decorrelates trees → reduces variance further</w:t>
      </w:r>
    </w:p>
    <w:p>
      <w:pPr>
        <w:pStyle w:val="ListBullet"/>
      </w:pPr>
      <w:r>
        <w:t>Feature importance via impurity decrease or permutation</w:t>
      </w:r>
    </w:p>
    <w:p/>
    <w:p>
      <w:pPr>
        <w:pStyle w:val="Heading3"/>
      </w:pPr>
      <w:r>
        <w:t>Gradient Boosting (XGBoost/LightGBM/CatBoost)</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Feature</w:t>
            </w:r>
          </w:p>
        </w:tc>
        <w:tc>
          <w:tcPr>
            <w:tcW w:type="dxa" w:w="2628"/>
          </w:tcPr>
          <w:p>
            <w:r>
              <w:t>XGBoost</w:t>
            </w:r>
          </w:p>
        </w:tc>
        <w:tc>
          <w:tcPr>
            <w:tcW w:type="dxa" w:w="2628"/>
          </w:tcPr>
          <w:p>
            <w:r>
              <w:t>LightGBM</w:t>
            </w:r>
          </w:p>
        </w:tc>
        <w:tc>
          <w:tcPr>
            <w:tcW w:type="dxa" w:w="2628"/>
          </w:tcPr>
          <w:p>
            <w:r>
              <w:t>CatBoost</w:t>
            </w:r>
          </w:p>
        </w:tc>
      </w:tr>
      <w:tr>
        <w:tc>
          <w:tcPr>
            <w:tcW w:type="dxa" w:w="2628"/>
          </w:tcPr>
          <w:p>
            <w:r>
              <w:t>Split</w:t>
            </w:r>
          </w:p>
        </w:tc>
        <w:tc>
          <w:tcPr>
            <w:tcW w:type="dxa" w:w="2628"/>
          </w:tcPr>
          <w:p>
            <w:r>
              <w:t>Level-wise</w:t>
            </w:r>
          </w:p>
        </w:tc>
        <w:tc>
          <w:tcPr>
            <w:tcW w:type="dxa" w:w="2628"/>
          </w:tcPr>
          <w:p>
            <w:r>
              <w:t>Leaf-wise</w:t>
            </w:r>
          </w:p>
        </w:tc>
        <w:tc>
          <w:tcPr>
            <w:tcW w:type="dxa" w:w="2628"/>
          </w:tcPr>
          <w:p>
            <w:r>
              <w:t>Symmetric</w:t>
            </w:r>
          </w:p>
        </w:tc>
      </w:tr>
      <w:tr>
        <w:tc>
          <w:tcPr>
            <w:tcW w:type="dxa" w:w="2628"/>
          </w:tcPr>
          <w:p>
            <w:r>
              <w:t>Speed</w:t>
            </w:r>
          </w:p>
        </w:tc>
        <w:tc>
          <w:tcPr>
            <w:tcW w:type="dxa" w:w="2628"/>
          </w:tcPr>
          <w:p>
            <w:r>
              <w:t>Medium</w:t>
            </w:r>
          </w:p>
        </w:tc>
        <w:tc>
          <w:tcPr>
            <w:tcW w:type="dxa" w:w="2628"/>
          </w:tcPr>
          <w:p>
            <w:r>
              <w:t>Fast</w:t>
            </w:r>
          </w:p>
        </w:tc>
        <w:tc>
          <w:tcPr>
            <w:tcW w:type="dxa" w:w="2628"/>
          </w:tcPr>
          <w:p>
            <w:r>
              <w:t>Medium</w:t>
            </w:r>
          </w:p>
        </w:tc>
      </w:tr>
      <w:tr>
        <w:tc>
          <w:tcPr>
            <w:tcW w:type="dxa" w:w="2628"/>
          </w:tcPr>
          <w:p>
            <w:r>
              <w:t>Categorical</w:t>
            </w:r>
          </w:p>
        </w:tc>
        <w:tc>
          <w:tcPr>
            <w:tcW w:type="dxa" w:w="2628"/>
          </w:tcPr>
          <w:p>
            <w:r>
              <w:t>Manual encoding</w:t>
            </w:r>
          </w:p>
        </w:tc>
        <w:tc>
          <w:tcPr>
            <w:tcW w:type="dxa" w:w="2628"/>
          </w:tcPr>
          <w:p>
            <w:r>
              <w:t>Native</w:t>
            </w:r>
          </w:p>
        </w:tc>
        <w:tc>
          <w:tcPr>
            <w:tcW w:type="dxa" w:w="2628"/>
          </w:tcPr>
          <w:p>
            <w:r>
              <w:t>Native (best)</w:t>
            </w:r>
          </w:p>
        </w:tc>
      </w:tr>
      <w:tr>
        <w:tc>
          <w:tcPr>
            <w:tcW w:type="dxa" w:w="2628"/>
          </w:tcPr>
          <w:p>
            <w:r>
              <w:t>Missing Values</w:t>
            </w:r>
          </w:p>
        </w:tc>
        <w:tc>
          <w:tcPr>
            <w:tcW w:type="dxa" w:w="2628"/>
          </w:tcPr>
          <w:p>
            <w:r>
              <w:t>Built-in</w:t>
            </w:r>
          </w:p>
        </w:tc>
        <w:tc>
          <w:tcPr>
            <w:tcW w:type="dxa" w:w="2628"/>
          </w:tcPr>
          <w:p>
            <w:r>
              <w:t>Built-in</w:t>
            </w:r>
          </w:p>
        </w:tc>
        <w:tc>
          <w:tcPr>
            <w:tcW w:type="dxa" w:w="2628"/>
          </w:tcPr>
          <w:p>
            <w:r>
              <w:t>Built-in</w:t>
            </w:r>
          </w:p>
        </w:tc>
      </w:tr>
      <w:tr>
        <w:tc>
          <w:tcPr>
            <w:tcW w:type="dxa" w:w="2628"/>
          </w:tcPr>
          <w:p>
            <w:r>
              <w:t>Overfitting Control</w:t>
            </w:r>
          </w:p>
        </w:tc>
        <w:tc>
          <w:tcPr>
            <w:tcW w:type="dxa" w:w="2628"/>
          </w:tcPr>
          <w:p>
            <w:r>
              <w:t>Good</w:t>
            </w:r>
          </w:p>
        </w:tc>
        <w:tc>
          <w:tcPr>
            <w:tcW w:type="dxa" w:w="2628"/>
          </w:tcPr>
          <w:p>
            <w:r>
              <w:t>Good</w:t>
            </w:r>
          </w:p>
        </w:tc>
        <w:tc>
          <w:tcPr>
            <w:tcW w:type="dxa" w:w="2628"/>
          </w:tcPr>
          <w:p>
            <w:r>
              <w:t>Excellent</w:t>
            </w:r>
          </w:p>
        </w:tc>
      </w:tr>
    </w:tbl>
    <w:p/>
    <w:p>
      <w:r>
        <w:rPr>
          <w:b/>
        </w:rPr>
        <w:t>Follow-up Q: When to use Random Forest vs Gradient Boosting?</w:t>
      </w:r>
    </w:p>
    <w:p>
      <w:pPr>
        <w:pStyle w:val="ListBullet"/>
      </w:pPr>
      <w:r>
        <w:t>RF: Faster training, less hyperparameter tuning, lower overfitting risk</w:t>
      </w:r>
    </w:p>
    <w:p>
      <w:pPr>
        <w:pStyle w:val="ListBullet"/>
      </w:pPr>
      <w:r>
        <w:t>GB: Often higher accuracy, requires more tuning, risk of overfitting</w:t>
      </w:r>
    </w:p>
    <w:p>
      <w:pPr>
        <w:pStyle w:val="ListBullet"/>
      </w:pPr>
      <w:r>
        <w:t>GB: Better when you need to squeeze out every bit of performance</w:t>
      </w:r>
    </w:p>
    <w:p>
      <w:pPr>
        <w:pStyle w:val="ListBullet"/>
      </w:pPr>
      <w:r>
        <w:t>RF: Better for quick baseline or when interpretability matters</w:t>
      </w:r>
    </w:p>
    <w:p/>
    <w:p/>
    <w:p>
      <w:pPr>
        <w:pStyle w:val="Heading2"/>
      </w:pPr>
      <w:r>
        <w:t>Interview Questions with Answers</w:t>
      </w:r>
    </w:p>
    <w:p/>
    <w:p>
      <w:pPr>
        <w:pStyle w:val="Heading3"/>
      </w:pPr>
      <w:r>
        <w:t>Q1: Explain the curse of dimensionality</w:t>
      </w:r>
    </w:p>
    <w:p>
      <w:r>
        <w:rPr>
          <w:b/>
        </w:rPr>
        <w:t>Answer:</w:t>
      </w:r>
      <w:r>
        <w:t xml:space="preserve"> As dimensions increase, the volume of the space increases exponentially, causing data to become sparse. Distances between points become similar (meaningless), making it hard for distance-based algorithms (KNN, K-Means) to work. Solutions: dimensionality reduction (PCA), feature selection, or algorithms robust to high dimensions (tree-based).</w:t>
      </w:r>
    </w:p>
    <w:p/>
    <w:p>
      <w:pPr>
        <w:pStyle w:val="Heading3"/>
      </w:pPr>
      <w:r>
        <w:t>Q2: How do you handle imbalanced datasets?</w:t>
      </w:r>
    </w:p>
    <w:p>
      <w:r>
        <w:rPr>
          <w:b/>
        </w:rPr>
        <w:t>Answer:</w:t>
      </w:r>
    </w:p>
    <w:p>
      <w:pPr>
        <w:pStyle w:val="ListBullet"/>
      </w:pPr>
      <w:r>
        <w:rPr>
          <w:b/>
        </w:rPr>
        <w:t>Data level:</w:t>
      </w:r>
      <w:r>
        <w:t xml:space="preserve"> Oversampling (SMOTE), undersampling, combination</w:t>
      </w:r>
    </w:p>
    <w:p>
      <w:pPr>
        <w:pStyle w:val="ListBullet"/>
      </w:pPr>
      <w:r>
        <w:rPr>
          <w:b/>
        </w:rPr>
        <w:t>Algorithm level:</w:t>
      </w:r>
      <w:r>
        <w:t xml:space="preserve"> Class weights, cost-sensitive learning</w:t>
      </w:r>
    </w:p>
    <w:p>
      <w:pPr>
        <w:pStyle w:val="ListBullet"/>
      </w:pPr>
      <w:r>
        <w:rPr>
          <w:b/>
        </w:rPr>
        <w:t>Evaluation:</w:t>
      </w:r>
      <w:r>
        <w:t xml:space="preserve"> Use precision, recall, F1, PR-AUC instead of accuracy</w:t>
      </w:r>
    </w:p>
    <w:p>
      <w:pPr>
        <w:pStyle w:val="ListBullet"/>
      </w:pPr>
      <w:r>
        <w:rPr>
          <w:b/>
        </w:rPr>
        <w:t>Ensemble:</w:t>
      </w:r>
      <w:r>
        <w:t xml:space="preserve"> BalancedRandomForest, EasyEnsemble</w:t>
      </w:r>
    </w:p>
    <w:p>
      <w:pPr>
        <w:pStyle w:val="ListBullet"/>
      </w:pPr>
      <w:r>
        <w:rPr>
          <w:b/>
        </w:rPr>
        <w:t>Threshold tuning:</w:t>
      </w:r>
      <w:r>
        <w:t xml:space="preserve"> Adjust classification threshold</w:t>
      </w:r>
    </w:p>
    <w:p/>
    <w:p>
      <w:pPr>
        <w:pStyle w:val="Heading3"/>
      </w:pPr>
      <w:r>
        <w:t>Q3: What is multicollinearity and how do you detect/fix it?</w:t>
      </w:r>
    </w:p>
    <w:p>
      <w:r>
        <w:rPr>
          <w:b/>
        </w:rPr>
        <w:t>Answer:</w:t>
      </w:r>
    </w:p>
    <w:p>
      <w:pPr>
        <w:pStyle w:val="ListBullet"/>
      </w:pPr>
      <w:r>
        <w:rPr>
          <w:b/>
        </w:rPr>
        <w:t>What:</w:t>
      </w:r>
      <w:r>
        <w:t xml:space="preserve"> High correlation between independent variables</w:t>
      </w:r>
    </w:p>
    <w:p>
      <w:pPr>
        <w:pStyle w:val="ListBullet"/>
      </w:pPr>
      <w:r>
        <w:rPr>
          <w:b/>
        </w:rPr>
        <w:t>Problem:</w:t>
      </w:r>
      <w:r>
        <w:t xml:space="preserve"> Unstable coefficients, inflated standard errors</w:t>
      </w:r>
    </w:p>
    <w:p>
      <w:pPr>
        <w:pStyle w:val="ListBullet"/>
      </w:pPr>
      <w:r>
        <w:rPr>
          <w:b/>
        </w:rPr>
        <w:t>Detection:</w:t>
      </w:r>
      <w:r>
        <w:t xml:space="preserve"> VIF (Variance Inflation Factor) &gt; 5-10, correlation matrix</w:t>
      </w:r>
    </w:p>
    <w:p>
      <w:pPr>
        <w:pStyle w:val="ListBullet"/>
      </w:pPr>
      <w:r>
        <w:rPr>
          <w:b/>
        </w:rPr>
        <w:t>Fix:</w:t>
      </w:r>
      <w:r>
        <w:t xml:space="preserve"> Remove one of correlated features, PCA, regularization (Ridge)</w:t>
      </w:r>
    </w:p>
    <w:p/>
    <w:p>
      <w:pPr>
        <w:pStyle w:val="Heading3"/>
      </w:pPr>
      <w:r>
        <w:t>Q4: Explain the difference between generative and discriminative models</w:t>
      </w:r>
    </w:p>
    <w:p>
      <w:r>
        <w:rPr>
          <w:b/>
        </w:rPr>
        <w:t>Answer:</w:t>
      </w:r>
    </w:p>
    <w:p>
      <w:pPr>
        <w:pStyle w:val="ListBullet"/>
      </w:pPr>
      <w:r>
        <w:rPr>
          <w:b/>
        </w:rPr>
        <w:t>Generative:</w:t>
      </w:r>
      <w:r>
        <w:t xml:space="preserve"> Models P(X|Y) and P(Y), can generate new samples. Examples: Naive Bayes, HMM, GMM</w:t>
      </w:r>
    </w:p>
    <w:p>
      <w:pPr>
        <w:pStyle w:val="ListBullet"/>
      </w:pPr>
      <w:r>
        <w:rPr>
          <w:b/>
        </w:rPr>
        <w:t>Discriminative:</w:t>
      </w:r>
      <w:r>
        <w:t xml:space="preserve"> Models P(Y|X) directly, learns decision boundary. Examples: Logistic Regression, SVM, Neural Nets</w:t>
      </w:r>
    </w:p>
    <w:p>
      <w:pPr>
        <w:pStyle w:val="ListBullet"/>
      </w:pPr>
      <w:r>
        <w:t>Discriminative usually better for classification; Generative better with less data or when you need to model the data distribution</w:t>
      </w:r>
    </w:p>
    <w:p/>
    <w:p>
      <w:pPr>
        <w:pStyle w:val="Heading3"/>
      </w:pPr>
      <w:r>
        <w:t>Q5: What is gradient descent? Types and differences?</w:t>
      </w:r>
    </w:p>
    <w:p>
      <w:r>
        <w:rPr>
          <w:b/>
        </w:rPr>
        <w:t>Answer:</w:t>
      </w:r>
    </w:p>
    <w:p>
      <w:pPr>
        <w:pStyle w:val="ListBullet"/>
      </w:pPr>
      <w:r>
        <w:t>Optimization algorithm that iteratively moves toward the minimum of a function by following the negative gradient.</w:t>
      </w:r>
    </w:p>
    <w:p>
      <w:pPr>
        <w:pStyle w:val="ListBullet"/>
      </w:pPr>
      <w:r>
        <w:rPr>
          <w:b/>
        </w:rPr>
        <w:t>Batch GD:</w:t>
      </w:r>
      <w:r>
        <w:t xml:space="preserve"> Uses all training data per update (slow but stable)</w:t>
      </w:r>
    </w:p>
    <w:p>
      <w:pPr>
        <w:pStyle w:val="ListBullet"/>
      </w:pPr>
      <w:r>
        <w:rPr>
          <w:b/>
        </w:rPr>
        <w:t>Stochastic GD (SGD):</w:t>
      </w:r>
      <w:r>
        <w:t xml:space="preserve"> Uses one sample per update (fast but noisy)</w:t>
      </w:r>
    </w:p>
    <w:p>
      <w:pPr>
        <w:pStyle w:val="ListBullet"/>
      </w:pPr>
      <w:r>
        <w:rPr>
          <w:b/>
        </w:rPr>
        <w:t>Mini-batch GD:</w:t>
      </w:r>
      <w:r>
        <w:t xml:space="preserve"> Uses a subset (compromise — most practical)</w:t>
      </w:r>
    </w:p>
    <w:p>
      <w:pPr>
        <w:pStyle w:val="ListBullet"/>
      </w:pPr>
      <w:r>
        <w:rPr>
          <w:b/>
        </w:rPr>
        <w:t>Learning rate:</w:t>
      </w:r>
      <w:r>
        <w:t xml:space="preserve"> Too high → overshoot; too low → slow convergence</w:t>
      </w:r>
    </w:p>
    <w:p>
      <w:pPr>
        <w:pStyle w:val="ListBullet"/>
      </w:pPr>
      <w:r>
        <w:rPr>
          <w:b/>
        </w:rPr>
        <w:t>Variants:</w:t>
      </w:r>
      <w:r>
        <w:t xml:space="preserve"> Adam (adaptive LR), RMSprop, AdaGrad, Momentum</w:t>
      </w:r>
    </w:p>
    <w:p/>
    <w:p>
      <w:pPr>
        <w:pStyle w:val="Heading3"/>
      </w:pPr>
      <w:r>
        <w:t>Q6: How would you approach a new ML problem?</w:t>
      </w:r>
    </w:p>
    <w:p>
      <w:r>
        <w:rPr>
          <w:b/>
        </w:rPr>
        <w:t>Answer:</w:t>
      </w:r>
    </w:p>
    <w:p>
      <w:pPr>
        <w:pStyle w:val="ListNumber"/>
      </w:pPr>
      <w:r>
        <w:t>Understand the business problem and define success metrics</w:t>
      </w:r>
    </w:p>
    <w:p>
      <w:pPr>
        <w:pStyle w:val="ListNumber"/>
      </w:pPr>
      <w:r>
        <w:t>EDA: distributions, correlations, missing values, outliers</w:t>
      </w:r>
    </w:p>
    <w:p>
      <w:pPr>
        <w:pStyle w:val="ListNumber"/>
      </w:pPr>
      <w:r>
        <w:t>Data preprocessing and feature engineering</w:t>
      </w:r>
    </w:p>
    <w:p>
      <w:pPr>
        <w:pStyle w:val="ListNumber"/>
      </w:pPr>
      <w:r>
        <w:t>Start with simple baselines (logistic regression, random forest)</w:t>
      </w:r>
    </w:p>
    <w:p>
      <w:pPr>
        <w:pStyle w:val="ListNumber"/>
      </w:pPr>
      <w:r>
        <w:t>Iterate: feature engineering → model selection → hyperparameter tuning</w:t>
      </w:r>
    </w:p>
    <w:p>
      <w:pPr>
        <w:pStyle w:val="ListNumber"/>
      </w:pPr>
      <w:r>
        <w:t>Evaluate using proper cross-validation</w:t>
      </w:r>
    </w:p>
    <w:p>
      <w:pPr>
        <w:pStyle w:val="ListNumber"/>
      </w:pPr>
      <w:r>
        <w:t>Consider ensemble methods</w:t>
      </w:r>
    </w:p>
    <w:p>
      <w:pPr>
        <w:pStyle w:val="ListNumber"/>
      </w:pPr>
      <w:r>
        <w:t>Deploy with monitoring and retraining pipeline</w:t>
      </w:r>
    </w:p>
    <w:p/>
    <w:p>
      <w:pPr>
        <w:pStyle w:val="Heading3"/>
      </w:pPr>
      <w:r>
        <w:t>Q7: What is information leakage in ML?</w:t>
      </w:r>
    </w:p>
    <w:p>
      <w:r>
        <w:rPr>
          <w:b/>
        </w:rPr>
        <w:t>Answer:</w:t>
      </w:r>
    </w:p>
    <w:p>
      <w:pPr>
        <w:pStyle w:val="ListBullet"/>
      </w:pPr>
      <w:r>
        <w:t>When training data contains information about the target that won't be available at prediction time</w:t>
      </w:r>
    </w:p>
    <w:p>
      <w:pPr>
        <w:pStyle w:val="ListBullet"/>
      </w:pPr>
      <w:r>
        <w:rPr>
          <w:b/>
        </w:rPr>
        <w:t>Types:</w:t>
      </w:r>
      <w:r>
        <w:t xml:space="preserve"> Target leakage (using future info), train-test contamination</w:t>
      </w:r>
    </w:p>
    <w:p>
      <w:pPr>
        <w:pStyle w:val="ListBullet"/>
      </w:pPr>
      <w:r>
        <w:rPr>
          <w:b/>
        </w:rPr>
        <w:t>Examples:</w:t>
      </w:r>
      <w:r>
        <w:t xml:space="preserve"> Including the target in features, fitting scaler on full data before splitting</w:t>
      </w:r>
    </w:p>
    <w:p>
      <w:pPr>
        <w:pStyle w:val="ListBullet"/>
      </w:pPr>
      <w:r>
        <w:rPr>
          <w:b/>
        </w:rPr>
        <w:t>Prevention:</w:t>
      </w:r>
      <w:r>
        <w:t xml:space="preserve"> Always split first, then preprocess; use pipelines; temporal awareness</w:t>
      </w:r>
    </w:p>
    <w:p/>
    <w:p>
      <w:pPr>
        <w:pStyle w:val="Heading3"/>
      </w:pPr>
      <w:r>
        <w:t>Q8: Explain the No Free Lunch Theorem</w:t>
      </w:r>
    </w:p>
    <w:p>
      <w:r>
        <w:rPr>
          <w:b/>
        </w:rPr>
        <w:t>Answer:</w:t>
      </w:r>
    </w:p>
    <w:p>
      <w:r>
        <w:t>No single algorithm works best for all problems. Averaged over all possible problems, all algorithms perform equally. Therefore, we must try multiple approaches and use domain knowledge to select the right model.</w:t>
      </w:r>
    </w:p>
    <w:p/>
    <w:p>
      <w:pPr>
        <w:pStyle w:val="Heading3"/>
      </w:pPr>
      <w:r>
        <w:t>Q9: What is the difference between parametric and non-parametric models?</w:t>
      </w:r>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Parametric</w:t>
            </w:r>
          </w:p>
        </w:tc>
        <w:tc>
          <w:tcPr>
            <w:tcW w:type="dxa" w:w="3504"/>
          </w:tcPr>
          <w:p>
            <w:r>
              <w:t>Non-parametric</w:t>
            </w:r>
          </w:p>
        </w:tc>
      </w:tr>
      <w:tr>
        <w:tc>
          <w:tcPr>
            <w:tcW w:type="dxa" w:w="3504"/>
          </w:tcPr>
          <w:p>
            <w:r>
              <w:t>Parameters</w:t>
            </w:r>
          </w:p>
        </w:tc>
        <w:tc>
          <w:tcPr>
            <w:tcW w:type="dxa" w:w="3504"/>
          </w:tcPr>
          <w:p>
            <w:r>
              <w:t>Fixed number</w:t>
            </w:r>
          </w:p>
        </w:tc>
        <w:tc>
          <w:tcPr>
            <w:tcW w:type="dxa" w:w="3504"/>
          </w:tcPr>
          <w:p>
            <w:r>
              <w:t>Grows with data</w:t>
            </w:r>
          </w:p>
        </w:tc>
      </w:tr>
      <w:tr>
        <w:tc>
          <w:tcPr>
            <w:tcW w:type="dxa" w:w="3504"/>
          </w:tcPr>
          <w:p>
            <w:r>
              <w:t>Assumptions</w:t>
            </w:r>
          </w:p>
        </w:tc>
        <w:tc>
          <w:tcPr>
            <w:tcW w:type="dxa" w:w="3504"/>
          </w:tcPr>
          <w:p>
            <w:r>
              <w:t>Strong (distribution)</w:t>
            </w:r>
          </w:p>
        </w:tc>
        <w:tc>
          <w:tcPr>
            <w:tcW w:type="dxa" w:w="3504"/>
          </w:tcPr>
          <w:p>
            <w:r>
              <w:t>Weak</w:t>
            </w:r>
          </w:p>
        </w:tc>
      </w:tr>
      <w:tr>
        <w:tc>
          <w:tcPr>
            <w:tcW w:type="dxa" w:w="3504"/>
          </w:tcPr>
          <w:p>
            <w:r>
              <w:t>Data needed</w:t>
            </w:r>
          </w:p>
        </w:tc>
        <w:tc>
          <w:tcPr>
            <w:tcW w:type="dxa" w:w="3504"/>
          </w:tcPr>
          <w:p>
            <w:r>
              <w:t>Less</w:t>
            </w:r>
          </w:p>
        </w:tc>
        <w:tc>
          <w:tcPr>
            <w:tcW w:type="dxa" w:w="3504"/>
          </w:tcPr>
          <w:p>
            <w:r>
              <w:t>More</w:t>
            </w:r>
          </w:p>
        </w:tc>
      </w:tr>
      <w:tr>
        <w:tc>
          <w:tcPr>
            <w:tcW w:type="dxa" w:w="3504"/>
          </w:tcPr>
          <w:p>
            <w:r>
              <w:t>Speed</w:t>
            </w:r>
          </w:p>
        </w:tc>
        <w:tc>
          <w:tcPr>
            <w:tcW w:type="dxa" w:w="3504"/>
          </w:tcPr>
          <w:p>
            <w:r>
              <w:t>Fast</w:t>
            </w:r>
          </w:p>
        </w:tc>
        <w:tc>
          <w:tcPr>
            <w:tcW w:type="dxa" w:w="3504"/>
          </w:tcPr>
          <w:p>
            <w:r>
              <w:t>Slower at inference</w:t>
            </w:r>
          </w:p>
        </w:tc>
      </w:tr>
      <w:tr>
        <w:tc>
          <w:tcPr>
            <w:tcW w:type="dxa" w:w="3504"/>
          </w:tcPr>
          <w:p>
            <w:r>
              <w:t>Examples</w:t>
            </w:r>
          </w:p>
        </w:tc>
        <w:tc>
          <w:tcPr>
            <w:tcW w:type="dxa" w:w="3504"/>
          </w:tcPr>
          <w:p>
            <w:r>
              <w:t>LR, Naive Bayes</w:t>
            </w:r>
          </w:p>
        </w:tc>
        <w:tc>
          <w:tcPr>
            <w:tcW w:type="dxa" w:w="3504"/>
          </w:tcPr>
          <w:p>
            <w:r>
              <w:t>KNN, Decision Trees, SVM</w:t>
            </w:r>
          </w:p>
        </w:tc>
      </w:tr>
    </w:tbl>
    <w:p/>
    <w:p>
      <w:pPr>
        <w:pStyle w:val="Heading3"/>
      </w:pPr>
      <w:r>
        <w:t>Q10: How does a Random Forest handle feature importance?</w:t>
      </w:r>
    </w:p>
    <w:p>
      <w:r>
        <w:rPr>
          <w:b/>
        </w:rPr>
        <w:t>Answer:</w:t>
      </w:r>
    </w:p>
    <w:p>
      <w:pPr>
        <w:pStyle w:val="ListBullet"/>
      </w:pPr>
      <w:r>
        <w:rPr>
          <w:b/>
        </w:rPr>
        <w:t>Impurity-based:</w:t>
      </w:r>
      <w:r>
        <w:t xml:space="preserve"> Average decrease in impurity (Gini/entropy) across all trees</w:t>
      </w:r>
    </w:p>
    <w:p>
      <w:pPr>
        <w:pStyle w:val="ListBullet"/>
      </w:pPr>
      <w:r>
        <w:rPr>
          <w:b/>
        </w:rPr>
        <w:t>Permutation-based:</w:t>
      </w:r>
      <w:r>
        <w:t xml:space="preserve"> Shuffle one feature, measure accuracy drop</w:t>
      </w:r>
    </w:p>
    <w:p>
      <w:pPr>
        <w:pStyle w:val="ListBullet"/>
      </w:pPr>
      <w:r>
        <w:t>Permutation is more reliable (impurity biased toward high-cardinality features)</w:t>
      </w:r>
    </w:p>
    <w:p>
      <w:pPr>
        <w:pStyle w:val="ListBullet"/>
      </w:pPr>
      <w:r>
        <w:t>SHAP values provide most rigorous feature importance</w:t>
      </w:r>
    </w:p>
    <w:p/>
    <w:p/>
    <w:p>
      <w:pPr>
        <w:pStyle w:val="Heading2"/>
      </w:pPr>
      <w:r>
        <w:t>Comparisons &amp; Alternatives</w:t>
      </w:r>
    </w:p>
    <w:p/>
    <w:p>
      <w:pPr>
        <w:pStyle w:val="Heading3"/>
      </w:pPr>
      <w:r>
        <w:t>Traditional ML vs Deep Learning</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Traditional ML</w:t>
            </w:r>
          </w:p>
        </w:tc>
        <w:tc>
          <w:tcPr>
            <w:tcW w:type="dxa" w:w="3504"/>
          </w:tcPr>
          <w:p>
            <w:r>
              <w:t>Deep Learning</w:t>
            </w:r>
          </w:p>
        </w:tc>
      </w:tr>
      <w:tr>
        <w:tc>
          <w:tcPr>
            <w:tcW w:type="dxa" w:w="3504"/>
          </w:tcPr>
          <w:p>
            <w:r>
              <w:t>Data needed</w:t>
            </w:r>
          </w:p>
        </w:tc>
        <w:tc>
          <w:tcPr>
            <w:tcW w:type="dxa" w:w="3504"/>
          </w:tcPr>
          <w:p>
            <w:r>
              <w:t>Hundreds to thousands</w:t>
            </w:r>
          </w:p>
        </w:tc>
        <w:tc>
          <w:tcPr>
            <w:tcW w:type="dxa" w:w="3504"/>
          </w:tcPr>
          <w:p>
            <w:r>
              <w:t>Thousands to millions</w:t>
            </w:r>
          </w:p>
        </w:tc>
      </w:tr>
      <w:tr>
        <w:tc>
          <w:tcPr>
            <w:tcW w:type="dxa" w:w="3504"/>
          </w:tcPr>
          <w:p>
            <w:r>
              <w:t>Feature engineering</w:t>
            </w:r>
          </w:p>
        </w:tc>
        <w:tc>
          <w:tcPr>
            <w:tcW w:type="dxa" w:w="3504"/>
          </w:tcPr>
          <w:p>
            <w:r>
              <w:t>Manual, critical</w:t>
            </w:r>
          </w:p>
        </w:tc>
        <w:tc>
          <w:tcPr>
            <w:tcW w:type="dxa" w:w="3504"/>
          </w:tcPr>
          <w:p>
            <w:r>
              <w:t>Automatic</w:t>
            </w:r>
          </w:p>
        </w:tc>
      </w:tr>
      <w:tr>
        <w:tc>
          <w:tcPr>
            <w:tcW w:type="dxa" w:w="3504"/>
          </w:tcPr>
          <w:p>
            <w:r>
              <w:t>Interpretability</w:t>
            </w:r>
          </w:p>
        </w:tc>
        <w:tc>
          <w:tcPr>
            <w:tcW w:type="dxa" w:w="3504"/>
          </w:tcPr>
          <w:p>
            <w:r>
              <w:t>High</w:t>
            </w:r>
          </w:p>
        </w:tc>
        <w:tc>
          <w:tcPr>
            <w:tcW w:type="dxa" w:w="3504"/>
          </w:tcPr>
          <w:p>
            <w:r>
              <w:t>Low (black box)</w:t>
            </w:r>
          </w:p>
        </w:tc>
      </w:tr>
      <w:tr>
        <w:tc>
          <w:tcPr>
            <w:tcW w:type="dxa" w:w="3504"/>
          </w:tcPr>
          <w:p>
            <w:r>
              <w:t>Compute</w:t>
            </w:r>
          </w:p>
        </w:tc>
        <w:tc>
          <w:tcPr>
            <w:tcW w:type="dxa" w:w="3504"/>
          </w:tcPr>
          <w:p>
            <w:r>
              <w:t>Low</w:t>
            </w:r>
          </w:p>
        </w:tc>
        <w:tc>
          <w:tcPr>
            <w:tcW w:type="dxa" w:w="3504"/>
          </w:tcPr>
          <w:p>
            <w:r>
              <w:t>High (GPU needed)</w:t>
            </w:r>
          </w:p>
        </w:tc>
      </w:tr>
      <w:tr>
        <w:tc>
          <w:tcPr>
            <w:tcW w:type="dxa" w:w="3504"/>
          </w:tcPr>
          <w:p>
            <w:r>
              <w:t>Structured data</w:t>
            </w:r>
          </w:p>
        </w:tc>
        <w:tc>
          <w:tcPr>
            <w:tcW w:type="dxa" w:w="3504"/>
          </w:tcPr>
          <w:p>
            <w:r>
              <w:t>Excellent</w:t>
            </w:r>
          </w:p>
        </w:tc>
        <w:tc>
          <w:tcPr>
            <w:tcW w:type="dxa" w:w="3504"/>
          </w:tcPr>
          <w:p>
            <w:r>
              <w:t>Good</w:t>
            </w:r>
          </w:p>
        </w:tc>
      </w:tr>
      <w:tr>
        <w:tc>
          <w:tcPr>
            <w:tcW w:type="dxa" w:w="3504"/>
          </w:tcPr>
          <w:p>
            <w:r>
              <w:t>Unstructured data</w:t>
            </w:r>
          </w:p>
        </w:tc>
        <w:tc>
          <w:tcPr>
            <w:tcW w:type="dxa" w:w="3504"/>
          </w:tcPr>
          <w:p>
            <w:r>
              <w:t>Limited</w:t>
            </w:r>
          </w:p>
        </w:tc>
        <w:tc>
          <w:tcPr>
            <w:tcW w:type="dxa" w:w="3504"/>
          </w:tcPr>
          <w:p>
            <w:r>
              <w:t>Excellent</w:t>
            </w:r>
          </w:p>
        </w:tc>
      </w:tr>
      <w:tr>
        <w:tc>
          <w:tcPr>
            <w:tcW w:type="dxa" w:w="3504"/>
          </w:tcPr>
          <w:p>
            <w:r>
              <w:t>Training time</w:t>
            </w:r>
          </w:p>
        </w:tc>
        <w:tc>
          <w:tcPr>
            <w:tcW w:type="dxa" w:w="3504"/>
          </w:tcPr>
          <w:p>
            <w:r>
              <w:t>Minutes</w:t>
            </w:r>
          </w:p>
        </w:tc>
        <w:tc>
          <w:tcPr>
            <w:tcW w:type="dxa" w:w="3504"/>
          </w:tcPr>
          <w:p>
            <w:r>
              <w:t>Hours to days</w:t>
            </w:r>
          </w:p>
        </w:tc>
      </w:tr>
      <w:tr>
        <w:tc>
          <w:tcPr>
            <w:tcW w:type="dxa" w:w="3504"/>
          </w:tcPr>
          <w:p>
            <w:r>
              <w:t>Best for</w:t>
            </w:r>
          </w:p>
        </w:tc>
        <w:tc>
          <w:tcPr>
            <w:tcW w:type="dxa" w:w="3504"/>
          </w:tcPr>
          <w:p>
            <w:r>
              <w:t>Tabular data, small datasets</w:t>
            </w:r>
          </w:p>
        </w:tc>
        <w:tc>
          <w:tcPr>
            <w:tcW w:type="dxa" w:w="3504"/>
          </w:tcPr>
          <w:p>
            <w:r>
              <w:t>Images, text, audio</w:t>
            </w:r>
          </w:p>
        </w:tc>
      </w:tr>
    </w:tbl>
    <w:p/>
    <w:p>
      <w:pPr>
        <w:pStyle w:val="Heading3"/>
      </w:pPr>
      <w:r>
        <w:t>When Traditional ML Wins:</w:t>
      </w:r>
    </w:p>
    <w:p>
      <w:pPr>
        <w:pStyle w:val="ListBullet"/>
      </w:pPr>
      <w:r>
        <w:t>Tabular/structured data (still king — see Kaggle competitions)</w:t>
      </w:r>
    </w:p>
    <w:p>
      <w:pPr>
        <w:pStyle w:val="ListBullet"/>
      </w:pPr>
      <w:r>
        <w:t>Small datasets</w:t>
      </w:r>
    </w:p>
    <w:p>
      <w:pPr>
        <w:pStyle w:val="ListBullet"/>
      </w:pPr>
      <w:r>
        <w:t>Need for interpretability (healthcare, finance)</w:t>
      </w:r>
    </w:p>
    <w:p>
      <w:pPr>
        <w:pStyle w:val="ListBullet"/>
      </w:pPr>
      <w:r>
        <w:t>Limited compute resources</w:t>
      </w:r>
    </w:p>
    <w:p>
      <w:pPr>
        <w:pStyle w:val="ListBullet"/>
      </w:pPr>
      <w:r>
        <w:t>Quick iteration needed</w:t>
      </w:r>
    </w:p>
    <w:p/>
    <w:p>
      <w:pPr>
        <w:pStyle w:val="Heading3"/>
      </w:pPr>
      <w:r>
        <w:t>When Deep Learning Wins:</w:t>
      </w:r>
    </w:p>
    <w:p>
      <w:pPr>
        <w:pStyle w:val="ListBullet"/>
      </w:pPr>
      <w:r>
        <w:t>Unstructured data (images, text, audio, video)</w:t>
      </w:r>
    </w:p>
    <w:p>
      <w:pPr>
        <w:pStyle w:val="ListBullet"/>
      </w:pPr>
      <w:r>
        <w:t>Very large datasets</w:t>
      </w:r>
    </w:p>
    <w:p>
      <w:pPr>
        <w:pStyle w:val="ListBullet"/>
      </w:pPr>
      <w:r>
        <w:t>Complex non-linear patterns</w:t>
      </w:r>
    </w:p>
    <w:p>
      <w:pPr>
        <w:pStyle w:val="ListBullet"/>
      </w:pPr>
      <w:r>
        <w:t>Feature engineering is difficult</w:t>
      </w:r>
    </w:p>
    <w:p>
      <w:pPr>
        <w:pStyle w:val="ListBullet"/>
      </w:pPr>
      <w:r>
        <w:t>State-of-the-art performance needed</w:t>
      </w:r>
    </w:p>
    <w:p/>
    <w:p/>
    <w:p>
      <w:pPr>
        <w:pStyle w:val="Heading2"/>
      </w:pPr>
      <w:r>
        <w:t>Additional Important Topics</w:t>
      </w:r>
    </w:p>
    <w:p/>
    <w:p>
      <w:pPr>
        <w:pStyle w:val="Heading3"/>
      </w:pPr>
      <w:r>
        <w:t>Handling Outliers</w:t>
      </w:r>
    </w:p>
    <w:p>
      <w:pPr>
        <w:pStyle w:val="ListBullet"/>
      </w:pPr>
      <w:r>
        <w:rPr>
          <w:b/>
        </w:rPr>
        <w:t>Detection:</w:t>
      </w:r>
      <w:r>
        <w:t xml:space="preserve"> Z-score (&gt;3), IQR method, Isolation Forest, LOF</w:t>
      </w:r>
    </w:p>
    <w:p>
      <w:pPr>
        <w:pStyle w:val="ListBullet"/>
      </w:pPr>
      <w:r>
        <w:rPr>
          <w:b/>
        </w:rPr>
        <w:t>Treatment:</w:t>
      </w:r>
      <w:r>
        <w:t xml:space="preserve"> Remove, cap/floor, transform (log), use robust algorithms</w:t>
      </w:r>
    </w:p>
    <w:p/>
    <w:p>
      <w:pPr>
        <w:pStyle w:val="Heading3"/>
      </w:pPr>
      <w:r>
        <w:t>Class Imbalance Techniques (Detailed)</w:t>
      </w:r>
    </w:p>
    <w:p>
      <w:pPr>
        <w:pStyle w:val="ListBullet"/>
      </w:pPr>
      <w:r>
        <w:rPr>
          <w:b/>
        </w:rPr>
        <w:t>SMOTE:</w:t>
      </w:r>
      <w:r>
        <w:t xml:space="preserve"> Creates synthetic samples by interpolating between minority class neighbors</w:t>
      </w:r>
    </w:p>
    <w:p>
      <w:pPr>
        <w:pStyle w:val="ListBullet"/>
      </w:pPr>
      <w:r>
        <w:rPr>
          <w:b/>
        </w:rPr>
        <w:t>ADASYN:</w:t>
      </w:r>
      <w:r>
        <w:t xml:space="preserve"> Adaptive synthetic sampling (focuses on harder examples)</w:t>
      </w:r>
    </w:p>
    <w:p>
      <w:pPr>
        <w:pStyle w:val="ListBullet"/>
      </w:pPr>
      <w:r>
        <w:rPr>
          <w:b/>
        </w:rPr>
        <w:t>Tomek Links:</w:t>
      </w:r>
      <w:r>
        <w:t xml:space="preserve"> Removes majority class samples that are close to minority class</w:t>
      </w:r>
    </w:p>
    <w:p/>
    <w:p>
      <w:pPr>
        <w:pStyle w:val="Heading3"/>
      </w:pPr>
      <w:r>
        <w:t>Hyperparameter Tuning</w:t>
      </w:r>
    </w:p>
    <w:p>
      <w:pPr>
        <w:pStyle w:val="ListBullet"/>
      </w:pPr>
      <w:r>
        <w:t>Grid Search: Exhaustive (exponential cost)</w:t>
      </w:r>
    </w:p>
    <w:p>
      <w:pPr>
        <w:pStyle w:val="ListBullet"/>
      </w:pPr>
      <w:r>
        <w:t>Random Search: Often as good as grid with fewer iterations</w:t>
      </w:r>
    </w:p>
    <w:p>
      <w:pPr>
        <w:pStyle w:val="ListBullet"/>
      </w:pPr>
      <w:r>
        <w:t>Bayesian Optimization: Smarter search using probabilistic model</w:t>
      </w:r>
    </w:p>
    <w:p>
      <w:pPr>
        <w:pStyle w:val="ListBullet"/>
      </w:pPr>
      <w:r>
        <w:t>Optuna/Hyperopt: Modern frameworks for efficient search</w:t>
      </w:r>
    </w:p>
    <w:p/>
    <w:p>
      <w:pPr>
        <w:pStyle w:val="Heading3"/>
      </w:pPr>
      <w:r>
        <w:t>Model Interpretability</w:t>
      </w:r>
    </w:p>
    <w:p>
      <w:pPr>
        <w:pStyle w:val="ListBullet"/>
      </w:pPr>
      <w:r>
        <w:rPr>
          <w:b/>
        </w:rPr>
        <w:t>SHAP:</w:t>
      </w:r>
      <w:r>
        <w:t xml:space="preserve"> Game-theory based, consistent feature attribution</w:t>
      </w:r>
    </w:p>
    <w:p>
      <w:pPr>
        <w:pStyle w:val="ListBullet"/>
      </w:pPr>
      <w:r>
        <w:rPr>
          <w:b/>
        </w:rPr>
        <w:t>LIME:</w:t>
      </w:r>
      <w:r>
        <w:t xml:space="preserve"> Local interpretable model-agnostic explanations</w:t>
      </w:r>
    </w:p>
    <w:p>
      <w:pPr>
        <w:pStyle w:val="ListBullet"/>
      </w:pPr>
      <w:r>
        <w:rPr>
          <w:b/>
        </w:rPr>
        <w:t>Partial Dependence Plots:</w:t>
      </w:r>
      <w:r>
        <w:t xml:space="preserve"> Effect of one feature marginalized over others</w:t>
      </w:r>
    </w:p>
    <w:p>
      <w:pPr>
        <w:pStyle w:val="ListBullet"/>
      </w:pPr>
      <w:r>
        <w:rPr>
          <w:b/>
        </w:rPr>
        <w:t>Feature Importance:</w:t>
      </w:r>
      <w:r>
        <w:t xml:space="preserve"> Permutation or impurity-based</w:t>
      </w:r>
    </w:p>
    <w:p/>
    <w:p>
      <w:pPr>
        <w:pStyle w:val="Heading3"/>
      </w:pPr>
      <w:r>
        <w:t>Data Leakage Prevention Checklist</w:t>
      </w:r>
    </w:p>
    <w:p>
      <w:pPr>
        <w:pStyle w:val="ListNumber"/>
      </w:pPr>
      <w:r>
        <w:t>Split data BEFORE any preprocessing</w:t>
      </w:r>
    </w:p>
    <w:p>
      <w:pPr>
        <w:pStyle w:val="ListNumber"/>
      </w:pPr>
      <w:r>
        <w:t>Use pipelines (sklearn Pipeline)</w:t>
      </w:r>
    </w:p>
    <w:p>
      <w:pPr>
        <w:pStyle w:val="ListNumber"/>
      </w:pPr>
      <w:r>
        <w:t>Never use test set for any decisions</w:t>
      </w:r>
    </w:p>
    <w:p>
      <w:pPr>
        <w:pStyle w:val="ListNumber"/>
      </w:pPr>
      <w:r>
        <w:t>Be careful with time-based features</w:t>
      </w:r>
    </w:p>
    <w:p>
      <w:pPr>
        <w:pStyle w:val="ListNumber"/>
      </w:pPr>
      <w:r>
        <w:t>Group-aware splitting when needed</w:t>
      </w:r>
    </w:p>
    <w:p>
      <w:r>
        <w:br w:type="page"/>
      </w:r>
    </w:p>
    <w:p>
      <w:pPr>
        <w:pStyle w:val="Heading1"/>
      </w:pPr>
      <w:r>
        <w:t>Section from traditional_ml_concepts.md</w:t>
      </w:r>
    </w:p>
    <w:p>
      <w:pPr>
        <w:pStyle w:val="Heading1"/>
      </w:pPr>
      <w:r>
        <w:t>Traditional Machine Learning - Interview Concepts</w:t>
      </w:r>
    </w:p>
    <w:p/>
    <w:p/>
    <w:p>
      <w:pPr>
        <w:pStyle w:val="Heading2"/>
      </w:pPr>
      <w:r>
        <w:t>1. Bias-Variance Tradeoff</w:t>
      </w:r>
    </w:p>
    <w:p/>
    <w:p>
      <w:r>
        <w:rPr>
          <w:b/>
        </w:rPr>
        <w:t>Answer:</w:t>
      </w:r>
    </w:p>
    <w:p>
      <w:r>
        <w:t>Bias is the error from oversimplifying the model (underfitting). Variance is the error from being too sensitive to training data (overfitting). The tradeoff means reducing one often increases the other. The goal is to find the sweet spot where total error (bias² + variance + irreducible noise) is minimized.</w:t>
      </w:r>
    </w:p>
    <w:p/>
    <w:p>
      <w:r>
        <w:rPr>
          <w:b/>
        </w:rPr>
        <w:t>Layman Example:</w:t>
      </w:r>
    </w:p>
    <w:p>
      <w:r>
        <w:t>Imagine you're estimating how long your commute takes.</w:t>
      </w:r>
    </w:p>
    <w:p>
      <w:pPr>
        <w:pStyle w:val="ListBullet"/>
      </w:pPr>
      <w:r>
        <w:rPr>
          <w:b/>
        </w:rPr>
        <w:t>High bias:</w:t>
      </w:r>
      <w:r>
        <w:t xml:space="preserve"> "It always takes 30 minutes" — too simple, ignores traffic, weather, time of day.</w:t>
      </w:r>
    </w:p>
    <w:p>
      <w:pPr>
        <w:pStyle w:val="ListBullet"/>
      </w:pPr>
      <w:r>
        <w:rPr>
          <w:b/>
        </w:rPr>
        <w:t>High variance:</w:t>
      </w:r>
      <w:r>
        <w:t xml:space="preserve"> You memorize every single past commute exactly — but tomorrow's unique conditions make your memory useless.</w:t>
      </w:r>
    </w:p>
    <w:p>
      <w:pPr>
        <w:pStyle w:val="ListBullet"/>
      </w:pPr>
      <w:r>
        <w:rPr>
          <w:b/>
        </w:rPr>
        <w:t>Sweet spot:</w:t>
      </w:r>
      <w:r>
        <w:t xml:space="preserve"> "It takes 25-35 min on weekdays, 40-50 min on rainy days" — captures real patterns without memorizing noise.</w:t>
      </w:r>
    </w:p>
    <w:p/>
    <w:p>
      <w:r>
        <w:rPr>
          <w:b/>
        </w:rPr>
        <w:t>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High Bias (Underfitting)</w:t>
            </w:r>
          </w:p>
        </w:tc>
        <w:tc>
          <w:tcPr>
            <w:tcW w:type="dxa" w:w="3504"/>
          </w:tcPr>
          <w:p>
            <w:r>
              <w:t>High Variance (Overfitting)</w:t>
            </w:r>
          </w:p>
        </w:tc>
      </w:tr>
      <w:tr>
        <w:tc>
          <w:tcPr>
            <w:tcW w:type="dxa" w:w="3504"/>
          </w:tcPr>
          <w:p>
            <w:r>
              <w:t>Training error</w:t>
            </w:r>
          </w:p>
        </w:tc>
        <w:tc>
          <w:tcPr>
            <w:tcW w:type="dxa" w:w="3504"/>
          </w:tcPr>
          <w:p>
            <w:r>
              <w:t>High</w:t>
            </w:r>
          </w:p>
        </w:tc>
        <w:tc>
          <w:tcPr>
            <w:tcW w:type="dxa" w:w="3504"/>
          </w:tcPr>
          <w:p>
            <w:r>
              <w:t>Low</w:t>
            </w:r>
          </w:p>
        </w:tc>
      </w:tr>
      <w:tr>
        <w:tc>
          <w:tcPr>
            <w:tcW w:type="dxa" w:w="3504"/>
          </w:tcPr>
          <w:p>
            <w:r>
              <w:t>Test error</w:t>
            </w:r>
          </w:p>
        </w:tc>
        <w:tc>
          <w:tcPr>
            <w:tcW w:type="dxa" w:w="3504"/>
          </w:tcPr>
          <w:p>
            <w:r>
              <w:t>High</w:t>
            </w:r>
          </w:p>
        </w:tc>
        <w:tc>
          <w:tcPr>
            <w:tcW w:type="dxa" w:w="3504"/>
          </w:tcPr>
          <w:p>
            <w:r>
              <w:t>High</w:t>
            </w:r>
          </w:p>
        </w:tc>
      </w:tr>
      <w:tr>
        <w:tc>
          <w:tcPr>
            <w:tcW w:type="dxa" w:w="3504"/>
          </w:tcPr>
          <w:p>
            <w:r>
              <w:t>Model complexity</w:t>
            </w:r>
          </w:p>
        </w:tc>
        <w:tc>
          <w:tcPr>
            <w:tcW w:type="dxa" w:w="3504"/>
          </w:tcPr>
          <w:p>
            <w:r>
              <w:t>Too simple</w:t>
            </w:r>
          </w:p>
        </w:tc>
        <w:tc>
          <w:tcPr>
            <w:tcW w:type="dxa" w:w="3504"/>
          </w:tcPr>
          <w:p>
            <w:r>
              <w:t>Too complex</w:t>
            </w:r>
          </w:p>
        </w:tc>
      </w:tr>
      <w:tr>
        <w:tc>
          <w:tcPr>
            <w:tcW w:type="dxa" w:w="3504"/>
          </w:tcPr>
          <w:p>
            <w:r>
              <w:t>Example models</w:t>
            </w:r>
          </w:p>
        </w:tc>
        <w:tc>
          <w:tcPr>
            <w:tcW w:type="dxa" w:w="3504"/>
          </w:tcPr>
          <w:p>
            <w:r>
              <w:t>Linear Regression on nonlinear data</w:t>
            </w:r>
          </w:p>
        </w:tc>
        <w:tc>
          <w:tcPr>
            <w:tcW w:type="dxa" w:w="3504"/>
          </w:tcPr>
          <w:p>
            <w:r>
              <w:t>Deep decision tree on small data</w:t>
            </w:r>
          </w:p>
        </w:tc>
      </w:tr>
      <w:tr>
        <w:tc>
          <w:tcPr>
            <w:tcW w:type="dxa" w:w="3504"/>
          </w:tcPr>
          <w:p>
            <w:r>
              <w:t>Fix</w:t>
            </w:r>
          </w:p>
        </w:tc>
        <w:tc>
          <w:tcPr>
            <w:tcW w:type="dxa" w:w="3504"/>
          </w:tcPr>
          <w:p>
            <w:r>
              <w:t>Add features, use complex model</w:t>
            </w:r>
          </w:p>
        </w:tc>
        <w:tc>
          <w:tcPr>
            <w:tcW w:type="dxa" w:w="3504"/>
          </w:tcPr>
          <w:p>
            <w:r>
              <w:t>Regularization, more data, pruning</w:t>
            </w:r>
          </w:p>
        </w:tc>
      </w:tr>
    </w:tbl>
    <w:p/>
    <w:p>
      <w:r>
        <w:rPr>
          <w:b/>
        </w:rPr>
        <w:t>Follow-up Questions:</w:t>
      </w:r>
    </w:p>
    <w:p/>
    <w:p>
      <w:r>
        <w:rPr>
          <w:b/>
        </w:rPr>
        <w:t>Q: How do you detect if your model has high bias vs. high variance?</w:t>
      </w:r>
    </w:p>
    <w:p>
      <w:r>
        <w:t>A: Plot learning curves. If both training and validation errors are high → high bias. If training error is low but validation error is high → high variance. Cross-validation gap is the key indicator.</w:t>
      </w:r>
    </w:p>
    <w:p/>
    <w:p>
      <w:r>
        <w:rPr>
          <w:b/>
        </w:rPr>
        <w:t>Q: Can you have both high bias AND high variance?</w:t>
      </w:r>
    </w:p>
    <w:p>
      <w:r>
        <w:t>A: Yes. Example: A small neural network trained on very little noisy data. It lacks capacity to learn the true function (bias) and is sensitive to the particular noise in the few training samples (variance).</w:t>
      </w:r>
    </w:p>
    <w:p/>
    <w:p>
      <w:r>
        <w:rPr>
          <w:b/>
        </w:rPr>
        <w:t>Q: How does ensemble learning address this tradeoff?</w:t>
      </w:r>
    </w:p>
    <w:p>
      <w:r>
        <w:t>A: Bagging (Random Forest) reduces variance by averaging multiple high-variance models. Boosting (XGBoost) reduces bias by sequentially correcting errors of weak learners. Stacking combines both approaches.</w:t>
      </w:r>
    </w:p>
    <w:p/>
    <w:p>
      <w:r>
        <w:rPr>
          <w:b/>
        </w:rPr>
        <w:t>Additional Info:</w:t>
      </w:r>
    </w:p>
    <w:p>
      <w:pPr>
        <w:pStyle w:val="ListBullet"/>
      </w:pPr>
      <w:r>
        <w:t>Bias-variance decomposition: E[(y - ŷ)²] = Bias² + Variance + σ² (irreducible noise)</w:t>
      </w:r>
    </w:p>
    <w:p>
      <w:pPr>
        <w:pStyle w:val="ListBullet"/>
      </w:pPr>
      <w:r>
        <w:t>Regularization (L1/L2) explicitly trades increased bias for reduced variance</w:t>
      </w:r>
    </w:p>
    <w:p>
      <w:pPr>
        <w:pStyle w:val="ListBullet"/>
      </w:pPr>
      <w:r>
        <w:t>In modern deep learning, "double descent" challenges the classical tradeoff — very overparameterized models can generalize well</w:t>
      </w:r>
    </w:p>
    <w:p/>
    <w:p/>
    <w:p>
      <w:pPr>
        <w:pStyle w:val="Heading2"/>
      </w:pPr>
      <w:r>
        <w:t>2. Overfitting and Regularization</w:t>
      </w:r>
    </w:p>
    <w:p/>
    <w:p>
      <w:r>
        <w:rPr>
          <w:b/>
        </w:rPr>
        <w:t>Answer:</w:t>
      </w:r>
    </w:p>
    <w:p>
      <w:r>
        <w:t>Overfitting occurs when a model learns noise and specific patterns in training data that don't generalize. Regularization adds a penalty to the loss function to constrain model complexity, preventing overfitting.</w:t>
      </w:r>
    </w:p>
    <w:p/>
    <w:tbl>
      <w:tblPr>
        <w:tblStyle w:val="TableGrid"/>
        <w:tblW w:type="auto" w:w="0"/>
        <w:tblLook w:firstColumn="1" w:firstRow="1" w:lastColumn="0" w:lastRow="0" w:noHBand="0" w:noVBand="1" w:val="04A0"/>
      </w:tblPr>
      <w:tblGrid>
        <w:gridCol w:w="3504"/>
        <w:gridCol w:w="3504"/>
        <w:gridCol w:w="3504"/>
      </w:tblGrid>
      <w:tr>
        <w:tc>
          <w:tcPr>
            <w:tcW w:type="dxa" w:w="3504"/>
          </w:tcPr>
          <w:p>
            <w:r>
              <w:t>- **L1 (Lasso):** Adds</w:t>
            </w:r>
          </w:p>
        </w:tc>
        <w:tc>
          <w:tcPr>
            <w:tcW w:type="dxa" w:w="3504"/>
          </w:tcPr>
          <w:p>
            <w:r>
              <w:t>w</w:t>
            </w:r>
          </w:p>
        </w:tc>
        <w:tc>
          <w:tcPr>
            <w:tcW w:type="dxa" w:w="3504"/>
          </w:tcPr>
          <w:p>
            <w:r>
              <w:t>penalty → promotes sparsity (drives some weights to exactly 0) → feature selection</w:t>
            </w:r>
          </w:p>
        </w:tc>
      </w:tr>
    </w:tbl>
    <w:p>
      <w:pPr>
        <w:pStyle w:val="ListBullet"/>
      </w:pPr>
      <w:r>
        <w:rPr>
          <w:b/>
        </w:rPr>
        <w:t>L2 (Ridge):</w:t>
      </w:r>
      <w:r>
        <w:t xml:space="preserve"> Adds w² penalty → shrinks all weights toward 0 → no feature elimination but smoother model</w:t>
      </w:r>
    </w:p>
    <w:p>
      <w:pPr>
        <w:pStyle w:val="ListBullet"/>
      </w:pPr>
      <w:r>
        <w:rPr>
          <w:b/>
        </w:rPr>
        <w:t>Elastic Net:</w:t>
      </w:r>
      <w:r>
        <w:t xml:space="preserve"> Combines L1 + L2</w:t>
      </w:r>
    </w:p>
    <w:p/>
    <w:p>
      <w:r>
        <w:rPr>
          <w:b/>
        </w:rPr>
        <w:t>Layman Example:</w:t>
      </w:r>
    </w:p>
    <w:p>
      <w:r>
        <w:t>A student studying for an exam:</w:t>
      </w:r>
    </w:p>
    <w:p>
      <w:pPr>
        <w:pStyle w:val="ListBullet"/>
      </w:pPr>
      <w:r>
        <w:rPr>
          <w:b/>
        </w:rPr>
        <w:t>Overfitting:</w:t>
      </w:r>
      <w:r>
        <w:t xml:space="preserve"> Memorizing every word in the textbook including typos. Fails when questions are worded differently.</w:t>
      </w:r>
    </w:p>
    <w:p>
      <w:pPr>
        <w:pStyle w:val="ListBullet"/>
      </w:pPr>
      <w:r>
        <w:rPr>
          <w:b/>
        </w:rPr>
        <w:t>Regularization:</w:t>
      </w:r>
      <w:r>
        <w:t xml:space="preserve"> Studying core concepts and summaries. The constraint of limited study time forces focus on what matters.</w:t>
      </w:r>
    </w:p>
    <w:p>
      <w:pPr>
        <w:pStyle w:val="ListBullet"/>
      </w:pPr>
      <w:r>
        <w:rPr>
          <w:b/>
        </w:rPr>
        <w:t>L1:</w:t>
      </w:r>
      <w:r>
        <w:t xml:space="preserve"> "I'll only study the 5 most important chapters" (eliminates irrelevant material entirely)</w:t>
      </w:r>
    </w:p>
    <w:p>
      <w:pPr>
        <w:pStyle w:val="ListBullet"/>
      </w:pPr>
      <w:r>
        <w:rPr>
          <w:b/>
        </w:rPr>
        <w:t>L2:</w:t>
      </w:r>
      <w:r>
        <w:t xml:space="preserve"> "I'll study everything but spend proportionally more time on important topics" (nothing eliminated, just weighted)</w:t>
      </w:r>
    </w:p>
    <w:p/>
    <w:p>
      <w:r>
        <w:rPr>
          <w:b/>
        </w:rPr>
        <w:t>Comparison:</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Method</w:t>
            </w:r>
          </w:p>
        </w:tc>
        <w:tc>
          <w:tcPr>
            <w:tcW w:type="dxa" w:w="1752"/>
          </w:tcPr>
          <w:p>
            <w:r>
              <w:t>L1 (Lasso)</w:t>
            </w:r>
          </w:p>
        </w:tc>
        <w:tc>
          <w:tcPr>
            <w:tcW w:type="dxa" w:w="1752"/>
          </w:tcPr>
          <w:p>
            <w:r>
              <w:t>L2 (Ridge)</w:t>
            </w:r>
          </w:p>
        </w:tc>
        <w:tc>
          <w:tcPr>
            <w:tcW w:type="dxa" w:w="1752"/>
          </w:tcPr>
          <w:p>
            <w:r>
              <w:t>Elastic Net</w:t>
            </w:r>
          </w:p>
        </w:tc>
        <w:tc>
          <w:tcPr>
            <w:tcW w:type="dxa" w:w="1752"/>
          </w:tcPr>
          <w:p>
            <w:r/>
          </w:p>
        </w:tc>
        <w:tc>
          <w:tcPr>
            <w:tcW w:type="dxa" w:w="1752"/>
          </w:tcPr>
          <w:p>
            <w:r/>
          </w:p>
        </w:tc>
      </w:tr>
      <w:tr>
        <w:tc>
          <w:tcPr>
            <w:tcW w:type="dxa" w:w="1752"/>
          </w:tcPr>
          <w:p>
            <w:r>
              <w:t>Penalty</w:t>
            </w:r>
          </w:p>
        </w:tc>
        <w:tc>
          <w:tcPr>
            <w:tcW w:type="dxa" w:w="1752"/>
          </w:tcPr>
          <w:p>
            <w:r>
              <w:t>λΣ</w:t>
            </w:r>
          </w:p>
        </w:tc>
        <w:tc>
          <w:tcPr>
            <w:tcW w:type="dxa" w:w="1752"/>
          </w:tcPr>
          <w:p>
            <w:r>
              <w:t>wᵢ</w:t>
            </w:r>
          </w:p>
        </w:tc>
        <w:tc>
          <w:tcPr>
            <w:tcW w:type="dxa" w:w="1752"/>
          </w:tcPr>
          <w:p>
            <w:r/>
          </w:p>
        </w:tc>
        <w:tc>
          <w:tcPr>
            <w:tcW w:type="dxa" w:w="1752"/>
          </w:tcPr>
          <w:p>
            <w:r>
              <w:t>λΣwᵢ²</w:t>
            </w:r>
          </w:p>
        </w:tc>
        <w:tc>
          <w:tcPr>
            <w:tcW w:type="dxa" w:w="1752"/>
          </w:tcPr>
          <w:p>
            <w:r>
              <w:t>α·L1 + (1-α)·L2</w:t>
            </w:r>
          </w:p>
        </w:tc>
      </w:tr>
      <w:tr>
        <w:tc>
          <w:tcPr>
            <w:tcW w:type="dxa" w:w="1752"/>
          </w:tcPr>
          <w:p>
            <w:r>
              <w:t>Sparsity</w:t>
            </w:r>
          </w:p>
        </w:tc>
        <w:tc>
          <w:tcPr>
            <w:tcW w:type="dxa" w:w="1752"/>
          </w:tcPr>
          <w:p>
            <w:r>
              <w:t>Yes (feature selection)</w:t>
            </w:r>
          </w:p>
        </w:tc>
        <w:tc>
          <w:tcPr>
            <w:tcW w:type="dxa" w:w="1752"/>
          </w:tcPr>
          <w:p>
            <w:r>
              <w:t>No</w:t>
            </w:r>
          </w:p>
        </w:tc>
        <w:tc>
          <w:tcPr>
            <w:tcW w:type="dxa" w:w="1752"/>
          </w:tcPr>
          <w:p>
            <w:r>
              <w:t>Partial</w:t>
            </w:r>
          </w:p>
        </w:tc>
        <w:tc>
          <w:tcPr>
            <w:tcW w:type="dxa" w:w="1752"/>
          </w:tcPr>
          <w:p>
            <w:r/>
          </w:p>
        </w:tc>
        <w:tc>
          <w:tcPr>
            <w:tcW w:type="dxa" w:w="1752"/>
          </w:tcPr>
          <w:p>
            <w:r/>
          </w:p>
        </w:tc>
      </w:tr>
      <w:tr>
        <w:tc>
          <w:tcPr>
            <w:tcW w:type="dxa" w:w="1752"/>
          </w:tcPr>
          <w:p>
            <w:r>
              <w:t>Correlated features</w:t>
            </w:r>
          </w:p>
        </w:tc>
        <w:tc>
          <w:tcPr>
            <w:tcW w:type="dxa" w:w="1752"/>
          </w:tcPr>
          <w:p>
            <w:r>
              <w:t>Picks one arbitrarily</w:t>
            </w:r>
          </w:p>
        </w:tc>
        <w:tc>
          <w:tcPr>
            <w:tcW w:type="dxa" w:w="1752"/>
          </w:tcPr>
          <w:p>
            <w:r>
              <w:t>Keeps both with split weights</w:t>
            </w:r>
          </w:p>
        </w:tc>
        <w:tc>
          <w:tcPr>
            <w:tcW w:type="dxa" w:w="1752"/>
          </w:tcPr>
          <w:p>
            <w:r>
              <w:t>Handles well</w:t>
            </w:r>
          </w:p>
        </w:tc>
        <w:tc>
          <w:tcPr>
            <w:tcW w:type="dxa" w:w="1752"/>
          </w:tcPr>
          <w:p>
            <w:r/>
          </w:p>
        </w:tc>
        <w:tc>
          <w:tcPr>
            <w:tcW w:type="dxa" w:w="1752"/>
          </w:tcPr>
          <w:p>
            <w:r/>
          </w:p>
        </w:tc>
      </w:tr>
      <w:tr>
        <w:tc>
          <w:tcPr>
            <w:tcW w:type="dxa" w:w="1752"/>
          </w:tcPr>
          <w:p>
            <w:r>
              <w:t>Computational</w:t>
            </w:r>
          </w:p>
        </w:tc>
        <w:tc>
          <w:tcPr>
            <w:tcW w:type="dxa" w:w="1752"/>
          </w:tcPr>
          <w:p>
            <w:r>
              <w:t>Can be solved with coordinate descent</w:t>
            </w:r>
          </w:p>
        </w:tc>
        <w:tc>
          <w:tcPr>
            <w:tcW w:type="dxa" w:w="1752"/>
          </w:tcPr>
          <w:p>
            <w:r>
              <w:t>Closed-form solution</w:t>
            </w:r>
          </w:p>
        </w:tc>
        <w:tc>
          <w:tcPr>
            <w:tcW w:type="dxa" w:w="1752"/>
          </w:tcPr>
          <w:p>
            <w:r>
              <w:t>Iterative</w:t>
            </w:r>
          </w:p>
        </w:tc>
        <w:tc>
          <w:tcPr>
            <w:tcW w:type="dxa" w:w="1752"/>
          </w:tcPr>
          <w:p>
            <w:r/>
          </w:p>
        </w:tc>
        <w:tc>
          <w:tcPr>
            <w:tcW w:type="dxa" w:w="1752"/>
          </w:tcPr>
          <w:p>
            <w:r/>
          </w:p>
        </w:tc>
      </w:tr>
      <w:tr>
        <w:tc>
          <w:tcPr>
            <w:tcW w:type="dxa" w:w="1752"/>
          </w:tcPr>
          <w:p>
            <w:r>
              <w:t>Use when</w:t>
            </w:r>
          </w:p>
        </w:tc>
        <w:tc>
          <w:tcPr>
            <w:tcW w:type="dxa" w:w="1752"/>
          </w:tcPr>
          <w:p>
            <w:r>
              <w:t>Many irrelevant features</w:t>
            </w:r>
          </w:p>
        </w:tc>
        <w:tc>
          <w:tcPr>
            <w:tcW w:type="dxa" w:w="1752"/>
          </w:tcPr>
          <w:p>
            <w:r>
              <w:t>All features somewhat relevant</w:t>
            </w:r>
          </w:p>
        </w:tc>
        <w:tc>
          <w:tcPr>
            <w:tcW w:type="dxa" w:w="1752"/>
          </w:tcPr>
          <w:p>
            <w:r>
              <w:t>Groups of correlated features</w:t>
            </w:r>
          </w:p>
        </w:tc>
        <w:tc>
          <w:tcPr>
            <w:tcW w:type="dxa" w:w="1752"/>
          </w:tcPr>
          <w:p>
            <w:r/>
          </w:p>
        </w:tc>
        <w:tc>
          <w:tcPr>
            <w:tcW w:type="dxa" w:w="1752"/>
          </w:tcPr>
          <w:p>
            <w:r/>
          </w:p>
        </w:tc>
      </w:tr>
    </w:tbl>
    <w:p/>
    <w:p>
      <w:r>
        <w:rPr>
          <w:b/>
        </w:rPr>
        <w:t>Follow-up Questions:</w:t>
      </w:r>
    </w:p>
    <w:p/>
    <w:p>
      <w:r>
        <w:rPr>
          <w:b/>
        </w:rPr>
        <w:t>Q: Why does L1 produce sparse solutions but L2 doesn't?</w:t>
      </w:r>
    </w:p>
    <w:p>
      <w:r>
        <w:t>A: Geometrically, L1 constraint is a diamond shape whose corners lie on axes. The loss contour is most likely to first touch a corner (where some weights = 0). L2's circle has no corners, so the touch point is unlikely to land exactly on an axis.</w:t>
      </w:r>
    </w:p>
    <w:p/>
    <w:p>
      <w:r>
        <w:rPr>
          <w:b/>
        </w:rPr>
        <w:t>Q: What's the difference between regularization and dropout?</w:t>
      </w:r>
    </w:p>
    <w:p>
      <w:r>
        <w:t>A: Both prevent overfitting. Regularization adds penalty terms to the loss. Dropout randomly deactivates neurons during training, forcing redundancy. Dropout approximates an ensemble of subnetworks. They can be combined.</w:t>
      </w:r>
    </w:p>
    <w:p/>
    <w:p>
      <w:r>
        <w:rPr>
          <w:b/>
        </w:rPr>
        <w:t>Q: How do you choose the regularization strength (λ)?</w:t>
      </w:r>
    </w:p>
    <w:p>
      <w:r>
        <w:t>A: Use cross-validation. Try values on a logarithmic scale (0.001, 0.01, 0.1, 1, 10, 100). Pick the λ that minimizes validation error. In practice, use GridSearchCV or Optuna.</w:t>
      </w:r>
    </w:p>
    <w:p/>
    <w:p>
      <w:r>
        <w:rPr>
          <w:b/>
        </w:rPr>
        <w:t>Additional Info:</w:t>
      </w:r>
    </w:p>
    <w:p>
      <w:pPr>
        <w:pStyle w:val="ListBullet"/>
      </w:pPr>
      <w:r>
        <w:t>Early stopping is also a form of regularization (limits training time → limits complexity)</w:t>
      </w:r>
    </w:p>
    <w:p>
      <w:pPr>
        <w:pStyle w:val="ListBullet"/>
      </w:pPr>
      <w:r>
        <w:t>Data augmentation is implicit regularization</w:t>
      </w:r>
    </w:p>
    <w:p>
      <w:pPr>
        <w:pStyle w:val="ListBullet"/>
      </w:pPr>
      <w:r>
        <w:t>Batch normalization has regularization effects</w:t>
      </w:r>
    </w:p>
    <w:p>
      <w:pPr>
        <w:pStyle w:val="ListBullet"/>
      </w:pPr>
      <w:r>
        <w:t>Weight decay in SGD is equivalent to L2 regularization</w:t>
      </w:r>
    </w:p>
    <w:p/>
    <w:p/>
    <w:p>
      <w:pPr>
        <w:pStyle w:val="Heading2"/>
      </w:pPr>
      <w:r>
        <w:t>3. Cross-Validation</w:t>
      </w:r>
    </w:p>
    <w:p/>
    <w:p>
      <w:r>
        <w:rPr>
          <w:b/>
        </w:rPr>
        <w:t>Answer:</w:t>
      </w:r>
    </w:p>
    <w:p>
      <w:r>
        <w:t>Cross-validation is a technique to estimate model generalization by partitioning data into training and validation sets multiple times. K-Fold CV splits data into K parts, trains on K-1, validates on 1, rotates K times, then averages results.</w:t>
      </w:r>
    </w:p>
    <w:p/>
    <w:p>
      <w:r>
        <w:rPr>
          <w:b/>
        </w:rPr>
        <w:t>Layman Example:</w:t>
      </w:r>
    </w:p>
    <w:p>
      <w:r>
        <w:t>A teacher wants to know if students understood a topic. Instead of one quiz, they give 5 quizzes on different aspects. The average score across all quizzes gives a much better picture than any single quiz, which might have been too easy or too hard.</w:t>
      </w:r>
    </w:p>
    <w:p/>
    <w:p>
      <w:r>
        <w:rPr>
          <w:b/>
        </w:rPr>
        <w:t>Types and Comparison:</w:t>
      </w:r>
    </w:p>
    <w:p/>
    <w:tbl>
      <w:tblPr>
        <w:tblStyle w:val="TableGrid"/>
        <w:tblW w:type="auto" w:w="0"/>
        <w:tblLook w:firstColumn="1" w:firstRow="1" w:lastColumn="0" w:lastRow="0" w:noHBand="0" w:noVBand="1" w:val="04A0"/>
      </w:tblPr>
      <w:tblGrid>
        <w:gridCol w:w="3504"/>
        <w:gridCol w:w="3504"/>
        <w:gridCol w:w="3504"/>
      </w:tblGrid>
      <w:tr>
        <w:tc>
          <w:tcPr>
            <w:tcW w:type="dxa" w:w="3504"/>
          </w:tcPr>
          <w:p>
            <w:r>
              <w:t>Method</w:t>
            </w:r>
          </w:p>
        </w:tc>
        <w:tc>
          <w:tcPr>
            <w:tcW w:type="dxa" w:w="3504"/>
          </w:tcPr>
          <w:p>
            <w:r>
              <w:t>How it works</w:t>
            </w:r>
          </w:p>
        </w:tc>
        <w:tc>
          <w:tcPr>
            <w:tcW w:type="dxa" w:w="3504"/>
          </w:tcPr>
          <w:p>
            <w:r>
              <w:t>When to use</w:t>
            </w:r>
          </w:p>
        </w:tc>
      </w:tr>
      <w:tr>
        <w:tc>
          <w:tcPr>
            <w:tcW w:type="dxa" w:w="3504"/>
          </w:tcPr>
          <w:p>
            <w:r>
              <w:t>Hold-out</w:t>
            </w:r>
          </w:p>
        </w:tc>
        <w:tc>
          <w:tcPr>
            <w:tcW w:type="dxa" w:w="3504"/>
          </w:tcPr>
          <w:p>
            <w:r>
              <w:t>One split (70/30)</w:t>
            </w:r>
          </w:p>
        </w:tc>
        <w:tc>
          <w:tcPr>
            <w:tcW w:type="dxa" w:w="3504"/>
          </w:tcPr>
          <w:p>
            <w:r>
              <w:t>Large datasets, quick evaluation</w:t>
            </w:r>
          </w:p>
        </w:tc>
      </w:tr>
      <w:tr>
        <w:tc>
          <w:tcPr>
            <w:tcW w:type="dxa" w:w="3504"/>
          </w:tcPr>
          <w:p>
            <w:r>
              <w:t>K-Fold (k=5 or 10)</w:t>
            </w:r>
          </w:p>
        </w:tc>
        <w:tc>
          <w:tcPr>
            <w:tcW w:type="dxa" w:w="3504"/>
          </w:tcPr>
          <w:p>
            <w:r>
              <w:t>K rotations</w:t>
            </w:r>
          </w:p>
        </w:tc>
        <w:tc>
          <w:tcPr>
            <w:tcW w:type="dxa" w:w="3504"/>
          </w:tcPr>
          <w:p>
            <w:r>
              <w:t>Default choice for most problems</w:t>
            </w:r>
          </w:p>
        </w:tc>
      </w:tr>
      <w:tr>
        <w:tc>
          <w:tcPr>
            <w:tcW w:type="dxa" w:w="3504"/>
          </w:tcPr>
          <w:p>
            <w:r>
              <w:t>Stratified K-Fold</w:t>
            </w:r>
          </w:p>
        </w:tc>
        <w:tc>
          <w:tcPr>
            <w:tcW w:type="dxa" w:w="3504"/>
          </w:tcPr>
          <w:p>
            <w:r>
              <w:t>Preserves class distribution in each fold</w:t>
            </w:r>
          </w:p>
        </w:tc>
        <w:tc>
          <w:tcPr>
            <w:tcW w:type="dxa" w:w="3504"/>
          </w:tcPr>
          <w:p>
            <w:r>
              <w:t>Imbalanced classification</w:t>
            </w:r>
          </w:p>
        </w:tc>
      </w:tr>
      <w:tr>
        <w:tc>
          <w:tcPr>
            <w:tcW w:type="dxa" w:w="3504"/>
          </w:tcPr>
          <w:p>
            <w:r>
              <w:t>Leave-One-Out (LOO)</w:t>
            </w:r>
          </w:p>
        </w:tc>
        <w:tc>
          <w:tcPr>
            <w:tcW w:type="dxa" w:w="3504"/>
          </w:tcPr>
          <w:p>
            <w:r>
              <w:t>K = N (one sample as validation)</w:t>
            </w:r>
          </w:p>
        </w:tc>
        <w:tc>
          <w:tcPr>
            <w:tcW w:type="dxa" w:w="3504"/>
          </w:tcPr>
          <w:p>
            <w:r>
              <w:t>Very small datasets</w:t>
            </w:r>
          </w:p>
        </w:tc>
      </w:tr>
      <w:tr>
        <w:tc>
          <w:tcPr>
            <w:tcW w:type="dxa" w:w="3504"/>
          </w:tcPr>
          <w:p>
            <w:r>
              <w:t>Time Series Split</w:t>
            </w:r>
          </w:p>
        </w:tc>
        <w:tc>
          <w:tcPr>
            <w:tcW w:type="dxa" w:w="3504"/>
          </w:tcPr>
          <w:p>
            <w:r>
              <w:t>Expanding window, no future leakage</w:t>
            </w:r>
          </w:p>
        </w:tc>
        <w:tc>
          <w:tcPr>
            <w:tcW w:type="dxa" w:w="3504"/>
          </w:tcPr>
          <w:p>
            <w:r>
              <w:t>Temporal/sequential data</w:t>
            </w:r>
          </w:p>
        </w:tc>
      </w:tr>
      <w:tr>
        <w:tc>
          <w:tcPr>
            <w:tcW w:type="dxa" w:w="3504"/>
          </w:tcPr>
          <w:p>
            <w:r>
              <w:t>Group K-Fold</w:t>
            </w:r>
          </w:p>
        </w:tc>
        <w:tc>
          <w:tcPr>
            <w:tcW w:type="dxa" w:w="3504"/>
          </w:tcPr>
          <w:p>
            <w:r>
              <w:t>Ensures same group not in train+val</w:t>
            </w:r>
          </w:p>
        </w:tc>
        <w:tc>
          <w:tcPr>
            <w:tcW w:type="dxa" w:w="3504"/>
          </w:tcPr>
          <w:p>
            <w:r>
              <w:t>Patient data, user data</w:t>
            </w:r>
          </w:p>
        </w:tc>
      </w:tr>
    </w:tbl>
    <w:p/>
    <w:p>
      <w:r>
        <w:rPr>
          <w:b/>
        </w:rPr>
        <w:t>Follow-up Questions:</w:t>
      </w:r>
    </w:p>
    <w:p/>
    <w:p>
      <w:r>
        <w:rPr>
          <w:b/>
        </w:rPr>
        <w:t>Q: Why not just use a single train/test split?</w:t>
      </w:r>
    </w:p>
    <w:p>
      <w:r>
        <w:t>A: A single split gives a noisy estimate of performance. The result depends on which samples land in which set. CV averages over multiple splits, giving a more reliable estimate and a standard deviation to quantify uncertainty.</w:t>
      </w:r>
    </w:p>
    <w:p/>
    <w:p>
      <w:r>
        <w:rPr>
          <w:b/>
        </w:rPr>
        <w:t>Q: Does cross-validation prevent overfitting?</w:t>
      </w:r>
    </w:p>
    <w:p>
      <w:r>
        <w:t>A: CV doesn't prevent overfitting — it *detects* it. If CV scores vary wildly or training score &gt;&gt; CV score, you're overfitting. You still need regularization, more data, or simpler models to fix it.</w:t>
      </w:r>
    </w:p>
    <w:p/>
    <w:p>
      <w:r>
        <w:rPr>
          <w:b/>
        </w:rPr>
        <w:t>Q: What's the computational cost of K-Fold vs. nested CV?</w:t>
      </w:r>
    </w:p>
    <w:p>
      <w:r>
        <w:t>A: K-Fold trains K models. Nested CV (for hyperparameter tuning) trains K_outer × K_inner × num_hyperparameter_combinations models. For 5×5 nested CV with 100 param combos = 2500 model trainings. Use randomized search to reduce this.</w:t>
      </w:r>
    </w:p>
    <w:p/>
    <w:p>
      <w:r>
        <w:rPr>
          <w:b/>
        </w:rPr>
        <w:t>Q: When should you NOT use K-Fold CV?</w:t>
      </w:r>
    </w:p>
    <w:p>
      <w:r>
        <w:t>A: When data has temporal ordering (use TimeSeriesSplit), when samples are grouped/correlated (use GroupKFold), or when dataset is so large that a single hold-out gives stable estimates (saves compute).</w:t>
      </w:r>
    </w:p>
    <w:p/>
    <w:p/>
    <w:p>
      <w:pPr>
        <w:pStyle w:val="Heading2"/>
      </w:pPr>
      <w:r>
        <w:t>4. Decision Trees</w:t>
      </w:r>
    </w:p>
    <w:p/>
    <w:p>
      <w:r>
        <w:rPr>
          <w:b/>
        </w:rPr>
        <w:t>Answer:</w:t>
      </w:r>
    </w:p>
    <w:p>
      <w:r>
        <w:t>Decision trees recursively split data based on feature thresholds to minimize impurity (Gini for classification, MSE for regression). Each internal node is a condition, each leaf is a prediction. They're interpretable but prone to overfitting.</w:t>
      </w:r>
    </w:p>
    <w:p/>
    <w:p>
      <w:r>
        <w:rPr>
          <w:b/>
        </w:rPr>
        <w:t>Layman Example:</w:t>
      </w:r>
    </w:p>
    <w:p>
      <w:r>
        <w:t>A doctor diagnosing flu:</w:t>
      </w:r>
    </w:p>
    <w:p>
      <w:pPr>
        <w:pStyle w:val="ListBullet"/>
      </w:pPr>
      <w:r>
        <w:t>"Do you have a fever?" → Yes/No</w:t>
      </w:r>
    </w:p>
    <w:p>
      <w:pPr>
        <w:pStyle w:val="ListBullet"/>
      </w:pPr>
      <w:r>
        <w:t>If Yes: "Do you have body aches?" → Yes/No</w:t>
      </w:r>
    </w:p>
    <w:p>
      <w:pPr>
        <w:pStyle w:val="ListBullet"/>
      </w:pPr>
      <w:r>
        <w:t>If Yes: "Likely flu"</w:t>
      </w:r>
    </w:p>
    <w:p>
      <w:pPr>
        <w:pStyle w:val="ListBullet"/>
      </w:pPr>
      <w:r>
        <w:t>If No: "Maybe cold"</w:t>
      </w:r>
    </w:p>
    <w:p>
      <w:pPr>
        <w:pStyle w:val="ListBullet"/>
      </w:pPr>
      <w:r>
        <w:t>If No: "Do you have congestion?" → ...</w:t>
      </w:r>
    </w:p>
    <w:p/>
    <w:p>
      <w:r>
        <w:t>Each question splits patients into groups. The tree asks the most informative questions first.</w:t>
      </w:r>
    </w:p>
    <w:p/>
    <w:p>
      <w:r>
        <w:rPr>
          <w:b/>
        </w:rPr>
        <w:t>Splitting Criteria Comparison:</w:t>
      </w:r>
    </w:p>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Criterion</w:t>
            </w:r>
          </w:p>
        </w:tc>
        <w:tc>
          <w:tcPr>
            <w:tcW w:type="dxa" w:w="1752"/>
          </w:tcPr>
          <w:p>
            <w:r>
              <w:t>Formula</w:t>
            </w:r>
          </w:p>
        </w:tc>
        <w:tc>
          <w:tcPr>
            <w:tcW w:type="dxa" w:w="1752"/>
          </w:tcPr>
          <w:p>
            <w:r>
              <w:t>Used for</w:t>
            </w:r>
          </w:p>
        </w:tc>
        <w:tc>
          <w:tcPr>
            <w:tcW w:type="dxa" w:w="1752"/>
          </w:tcPr>
          <w:p>
            <w:r>
              <w:t>Behavior</w:t>
            </w:r>
          </w:p>
        </w:tc>
        <w:tc>
          <w:tcPr>
            <w:tcW w:type="dxa" w:w="1752"/>
          </w:tcPr>
          <w:p>
            <w:r/>
          </w:p>
        </w:tc>
        <w:tc>
          <w:tcPr>
            <w:tcW w:type="dxa" w:w="1752"/>
          </w:tcPr>
          <w:p>
            <w:r/>
          </w:p>
        </w:tc>
      </w:tr>
      <w:tr>
        <w:tc>
          <w:tcPr>
            <w:tcW w:type="dxa" w:w="1752"/>
          </w:tcPr>
          <w:p>
            <w:r>
              <w:t>Gini Impurity</w:t>
            </w:r>
          </w:p>
        </w:tc>
        <w:tc>
          <w:tcPr>
            <w:tcW w:type="dxa" w:w="1752"/>
          </w:tcPr>
          <w:p>
            <w:r>
              <w:t>1 - Σpᵢ²</w:t>
            </w:r>
          </w:p>
        </w:tc>
        <w:tc>
          <w:tcPr>
            <w:tcW w:type="dxa" w:w="1752"/>
          </w:tcPr>
          <w:p>
            <w:r>
              <w:t>Classification</w:t>
            </w:r>
          </w:p>
        </w:tc>
        <w:tc>
          <w:tcPr>
            <w:tcW w:type="dxa" w:w="1752"/>
          </w:tcPr>
          <w:p>
            <w:r>
              <w:t>Faster to compute, prefers larger partitions</w:t>
            </w:r>
          </w:p>
        </w:tc>
        <w:tc>
          <w:tcPr>
            <w:tcW w:type="dxa" w:w="1752"/>
          </w:tcPr>
          <w:p>
            <w:r/>
          </w:p>
        </w:tc>
        <w:tc>
          <w:tcPr>
            <w:tcW w:type="dxa" w:w="1752"/>
          </w:tcPr>
          <w:p>
            <w:r/>
          </w:p>
        </w:tc>
      </w:tr>
      <w:tr>
        <w:tc>
          <w:tcPr>
            <w:tcW w:type="dxa" w:w="1752"/>
          </w:tcPr>
          <w:p>
            <w:r>
              <w:t>Entropy (Info Gain)</w:t>
            </w:r>
          </w:p>
        </w:tc>
        <w:tc>
          <w:tcPr>
            <w:tcW w:type="dxa" w:w="1752"/>
          </w:tcPr>
          <w:p>
            <w:r>
              <w:t>-Σpᵢ·log₂(pᵢ)</w:t>
            </w:r>
          </w:p>
        </w:tc>
        <w:tc>
          <w:tcPr>
            <w:tcW w:type="dxa" w:w="1752"/>
          </w:tcPr>
          <w:p>
            <w:r>
              <w:t>Classification</w:t>
            </w:r>
          </w:p>
        </w:tc>
        <w:tc>
          <w:tcPr>
            <w:tcW w:type="dxa" w:w="1752"/>
          </w:tcPr>
          <w:p>
            <w:r>
              <w:t>Slightly more balanced splits</w:t>
            </w:r>
          </w:p>
        </w:tc>
        <w:tc>
          <w:tcPr>
            <w:tcW w:type="dxa" w:w="1752"/>
          </w:tcPr>
          <w:p>
            <w:r/>
          </w:p>
        </w:tc>
        <w:tc>
          <w:tcPr>
            <w:tcW w:type="dxa" w:w="1752"/>
          </w:tcPr>
          <w:p>
            <w:r/>
          </w:p>
        </w:tc>
      </w:tr>
      <w:tr>
        <w:tc>
          <w:tcPr>
            <w:tcW w:type="dxa" w:w="1752"/>
          </w:tcPr>
          <w:p>
            <w:r>
              <w:t>MSE</w:t>
            </w:r>
          </w:p>
        </w:tc>
        <w:tc>
          <w:tcPr>
            <w:tcW w:type="dxa" w:w="1752"/>
          </w:tcPr>
          <w:p>
            <w:r>
              <w:t>Σ(yᵢ - ȳ)²</w:t>
            </w:r>
          </w:p>
        </w:tc>
        <w:tc>
          <w:tcPr>
            <w:tcW w:type="dxa" w:w="1752"/>
          </w:tcPr>
          <w:p>
            <w:r>
              <w:t>Regression</w:t>
            </w:r>
          </w:p>
        </w:tc>
        <w:tc>
          <w:tcPr>
            <w:tcW w:type="dxa" w:w="1752"/>
          </w:tcPr>
          <w:p>
            <w:r>
              <w:t>Minimizes squared error in leaves</w:t>
            </w:r>
          </w:p>
        </w:tc>
        <w:tc>
          <w:tcPr>
            <w:tcW w:type="dxa" w:w="1752"/>
          </w:tcPr>
          <w:p>
            <w:r/>
          </w:p>
        </w:tc>
        <w:tc>
          <w:tcPr>
            <w:tcW w:type="dxa" w:w="1752"/>
          </w:tcPr>
          <w:p>
            <w:r/>
          </w:p>
        </w:tc>
      </w:tr>
      <w:tr>
        <w:tc>
          <w:tcPr>
            <w:tcW w:type="dxa" w:w="1752"/>
          </w:tcPr>
          <w:p>
            <w:r>
              <w:t>MAE</w:t>
            </w:r>
          </w:p>
        </w:tc>
        <w:tc>
          <w:tcPr>
            <w:tcW w:type="dxa" w:w="1752"/>
          </w:tcPr>
          <w:p>
            <w:r>
              <w:t>Σ</w:t>
            </w:r>
          </w:p>
        </w:tc>
        <w:tc>
          <w:tcPr>
            <w:tcW w:type="dxa" w:w="1752"/>
          </w:tcPr>
          <w:p>
            <w:r>
              <w:t>yᵢ - ȳ</w:t>
            </w:r>
          </w:p>
        </w:tc>
        <w:tc>
          <w:tcPr>
            <w:tcW w:type="dxa" w:w="1752"/>
          </w:tcPr>
          <w:p>
            <w:r/>
          </w:p>
        </w:tc>
        <w:tc>
          <w:tcPr>
            <w:tcW w:type="dxa" w:w="1752"/>
          </w:tcPr>
          <w:p>
            <w:r>
              <w:t>Regression</w:t>
            </w:r>
          </w:p>
        </w:tc>
        <w:tc>
          <w:tcPr>
            <w:tcW w:type="dxa" w:w="1752"/>
          </w:tcPr>
          <w:p>
            <w:r>
              <w:t>More robust to outliers</w:t>
            </w:r>
          </w:p>
        </w:tc>
      </w:tr>
    </w:tbl>
    <w:p/>
    <w:p>
      <w:r>
        <w:rPr>
          <w:b/>
        </w:rPr>
        <w:t>Follow-up Questions:</w:t>
      </w:r>
    </w:p>
    <w:p/>
    <w:p>
      <w:r>
        <w:rPr>
          <w:b/>
        </w:rPr>
        <w:t>Q: Why are decision trees prone to overfitting?</w:t>
      </w:r>
    </w:p>
    <w:p>
      <w:r>
        <w:t>A: Without constraints, a tree will keep splitting until each leaf has one sample (0 impurity). It memorizes training data perfectly, including noise. Solutions: max_depth, min_samples_split, min_samples_leaf, pruning, or use ensembles.</w:t>
      </w:r>
    </w:p>
    <w:p/>
    <w:p>
      <w:r>
        <w:rPr>
          <w:b/>
        </w:rPr>
        <w:t>Q: How does pruning work?</w:t>
      </w:r>
    </w:p>
    <w:tbl>
      <w:tblPr>
        <w:tblStyle w:val="TableGrid"/>
        <w:tblW w:type="auto" w:w="0"/>
        <w:tblLook w:firstColumn="1" w:firstRow="1" w:lastColumn="0" w:lastRow="0" w:noHBand="0" w:noVBand="1" w:val="04A0"/>
      </w:tblPr>
      <w:tblGrid>
        <w:gridCol w:w="3504"/>
        <w:gridCol w:w="3504"/>
        <w:gridCol w:w="3504"/>
      </w:tblGrid>
      <w:tr>
        <w:tc>
          <w:tcPr>
            <w:tcW w:type="dxa" w:w="3504"/>
          </w:tcPr>
          <w:p>
            <w:r>
              <w:t>A: Pre-pruning stops growth early (max_depth, min_samples). Post-pruning grows full tree then removes branches that don't improve validation error. Cost-complexity pruning (in sklearn) uses parameter α to penalize tree size: minimize (training error + α ×</w:t>
            </w:r>
          </w:p>
        </w:tc>
        <w:tc>
          <w:tcPr>
            <w:tcW w:type="dxa" w:w="3504"/>
          </w:tcPr>
          <w:p>
            <w:r>
              <w:t>leaves</w:t>
            </w:r>
          </w:p>
        </w:tc>
        <w:tc>
          <w:tcPr>
            <w:tcW w:type="dxa" w:w="3504"/>
          </w:tcPr>
          <w:p>
            <w:r>
              <w:t>).</w:t>
            </w:r>
          </w:p>
        </w:tc>
      </w:tr>
    </w:tbl>
    <w:p/>
    <w:p>
      <w:r>
        <w:rPr>
          <w:b/>
        </w:rPr>
        <w:t>Q: What are advantages of trees over linear models?</w:t>
      </w:r>
    </w:p>
    <w:p>
      <w:r>
        <w:t>A: Handles nonlinear relationships automatically, no feature scaling needed, handles mixed feature types, provides feature importance, naturally handles interactions, highly interpretable. Disadvantages: unstable (small data change → very different tree), high variance.</w:t>
      </w:r>
    </w:p>
    <w:p/>
    <w:p>
      <w:r>
        <w:rPr>
          <w:b/>
        </w:rPr>
        <w:t>Additional Info:</w:t>
      </w:r>
    </w:p>
    <w:p>
      <w:pPr>
        <w:pStyle w:val="ListBullet"/>
      </w:pPr>
      <w:r>
        <w:t>Feature importance in trees = total reduction in impurity by splits on that feature</w:t>
      </w:r>
    </w:p>
    <w:p>
      <w:pPr>
        <w:pStyle w:val="ListBullet"/>
      </w:pPr>
      <w:r>
        <w:t>Trees are the building block for Random Forest, XGBoost, LightGBM, CatBoost</w:t>
      </w:r>
    </w:p>
    <w:p>
      <w:pPr>
        <w:pStyle w:val="ListBullet"/>
      </w:pPr>
      <w:r>
        <w:t>CART (Classification and Regression Trees) is the most common algorithm</w:t>
      </w:r>
    </w:p>
    <w:p>
      <w:pPr>
        <w:pStyle w:val="ListBullet"/>
      </w:pPr>
      <w:r>
        <w:t>ID3 uses information gain, C4.5 uses gain ratio (normalizes for features with many values)</w:t>
      </w:r>
    </w:p>
    <w:p/>
    <w:p/>
    <w:p>
      <w:pPr>
        <w:pStyle w:val="Heading2"/>
      </w:pPr>
      <w:r>
        <w:t>5. Random Forest</w:t>
      </w:r>
    </w:p>
    <w:p/>
    <w:p>
      <w:r>
        <w:rPr>
          <w:b/>
        </w:rPr>
        <w:t>Answer:</w:t>
      </w:r>
    </w:p>
    <w:p>
      <w:r>
        <w:t>Random Forest is an ensemble of decision trees trained on bootstrap samples (bagging) with random feature subsets at each split. It reduces variance while maintaining low bias. Final prediction: majority vote (classification) or average (regression).</w:t>
      </w:r>
    </w:p>
    <w:p/>
    <w:p>
      <w:r>
        <w:rPr>
          <w:b/>
        </w:rPr>
        <w:t>Layman Example:</w:t>
      </w:r>
    </w:p>
    <w:p>
      <w:r>
        <w:t>Instead of asking one doctor (who might have biases), you consult 100 doctors. Each doctor:</w:t>
      </w:r>
    </w:p>
    <w:p>
      <w:pPr>
        <w:pStyle w:val="ListBullet"/>
      </w:pPr>
      <w:r>
        <w:t>Sees a slightly different subset of your medical history (bootstrap)</w:t>
      </w:r>
    </w:p>
    <w:p>
      <w:pPr>
        <w:pStyle w:val="ListBullet"/>
      </w:pPr>
      <w:r>
        <w:t>Is only allowed to consider a random subset of tests at each decision point (feature randomness)</w:t>
      </w:r>
    </w:p>
    <w:p>
      <w:pPr>
        <w:pStyle w:val="ListBullet"/>
      </w:pPr>
      <w:r>
        <w:t>Gives an independent diagnosis</w:t>
      </w:r>
    </w:p>
    <w:p/>
    <w:p>
      <w:r>
        <w:t>The final diagnosis is the majority vote. Individual doctors may be wrong, but the crowd wisdom is usually right.</w:t>
      </w:r>
    </w:p>
    <w:p/>
    <w:p>
      <w:r>
        <w:rPr>
          <w:b/>
        </w:rPr>
        <w:t>Comparison: Single Tree vs. Random Forest vs. Gradient Boosting:</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Decision Tree</w:t>
            </w:r>
          </w:p>
        </w:tc>
        <w:tc>
          <w:tcPr>
            <w:tcW w:type="dxa" w:w="2628"/>
          </w:tcPr>
          <w:p>
            <w:r>
              <w:t>Random Forest</w:t>
            </w:r>
          </w:p>
        </w:tc>
        <w:tc>
          <w:tcPr>
            <w:tcW w:type="dxa" w:w="2628"/>
          </w:tcPr>
          <w:p>
            <w:r>
              <w:t>Gradient Boosting (XGBoost)</w:t>
            </w:r>
          </w:p>
        </w:tc>
      </w:tr>
      <w:tr>
        <w:tc>
          <w:tcPr>
            <w:tcW w:type="dxa" w:w="2628"/>
          </w:tcPr>
          <w:p>
            <w:r>
              <w:t>Strategy</w:t>
            </w:r>
          </w:p>
        </w:tc>
        <w:tc>
          <w:tcPr>
            <w:tcW w:type="dxa" w:w="2628"/>
          </w:tcPr>
          <w:p>
            <w:r>
              <w:t>Single tree</w:t>
            </w:r>
          </w:p>
        </w:tc>
        <w:tc>
          <w:tcPr>
            <w:tcW w:type="dxa" w:w="2628"/>
          </w:tcPr>
          <w:p>
            <w:r>
              <w:t>Parallel trees (bagging)</w:t>
            </w:r>
          </w:p>
        </w:tc>
        <w:tc>
          <w:tcPr>
            <w:tcW w:type="dxa" w:w="2628"/>
          </w:tcPr>
          <w:p>
            <w:r>
              <w:t>Sequential trees (boosting)</w:t>
            </w:r>
          </w:p>
        </w:tc>
      </w:tr>
      <w:tr>
        <w:tc>
          <w:tcPr>
            <w:tcW w:type="dxa" w:w="2628"/>
          </w:tcPr>
          <w:p>
            <w:r>
              <w:t>Bias</w:t>
            </w:r>
          </w:p>
        </w:tc>
        <w:tc>
          <w:tcPr>
            <w:tcW w:type="dxa" w:w="2628"/>
          </w:tcPr>
          <w:p>
            <w:r>
              <w:t>Low</w:t>
            </w:r>
          </w:p>
        </w:tc>
        <w:tc>
          <w:tcPr>
            <w:tcW w:type="dxa" w:w="2628"/>
          </w:tcPr>
          <w:p>
            <w:r>
              <w:t>Low</w:t>
            </w:r>
          </w:p>
        </w:tc>
        <w:tc>
          <w:tcPr>
            <w:tcW w:type="dxa" w:w="2628"/>
          </w:tcPr>
          <w:p>
            <w:r>
              <w:t>Starts high, decreases</w:t>
            </w:r>
          </w:p>
        </w:tc>
      </w:tr>
      <w:tr>
        <w:tc>
          <w:tcPr>
            <w:tcW w:type="dxa" w:w="2628"/>
          </w:tcPr>
          <w:p>
            <w:r>
              <w:t>Variance</w:t>
            </w:r>
          </w:p>
        </w:tc>
        <w:tc>
          <w:tcPr>
            <w:tcW w:type="dxa" w:w="2628"/>
          </w:tcPr>
          <w:p>
            <w:r>
              <w:t>High</w:t>
            </w:r>
          </w:p>
        </w:tc>
        <w:tc>
          <w:tcPr>
            <w:tcW w:type="dxa" w:w="2628"/>
          </w:tcPr>
          <w:p>
            <w:r>
              <w:t>Low (main benefit)</w:t>
            </w:r>
          </w:p>
        </w:tc>
        <w:tc>
          <w:tcPr>
            <w:tcW w:type="dxa" w:w="2628"/>
          </w:tcPr>
          <w:p>
            <w:r>
              <w:t>Low</w:t>
            </w:r>
          </w:p>
        </w:tc>
      </w:tr>
      <w:tr>
        <w:tc>
          <w:tcPr>
            <w:tcW w:type="dxa" w:w="2628"/>
          </w:tcPr>
          <w:p>
            <w:r>
              <w:t>Speed (training)</w:t>
            </w:r>
          </w:p>
        </w:tc>
        <w:tc>
          <w:tcPr>
            <w:tcW w:type="dxa" w:w="2628"/>
          </w:tcPr>
          <w:p>
            <w:r>
              <w:t>Fast</w:t>
            </w:r>
          </w:p>
        </w:tc>
        <w:tc>
          <w:tcPr>
            <w:tcW w:type="dxa" w:w="2628"/>
          </w:tcPr>
          <w:p>
            <w:r>
              <w:t>Moderate (parallelizable)</w:t>
            </w:r>
          </w:p>
        </w:tc>
        <w:tc>
          <w:tcPr>
            <w:tcW w:type="dxa" w:w="2628"/>
          </w:tcPr>
          <w:p>
            <w:r>
              <w:t>Slower (sequential)</w:t>
            </w:r>
          </w:p>
        </w:tc>
      </w:tr>
      <w:tr>
        <w:tc>
          <w:tcPr>
            <w:tcW w:type="dxa" w:w="2628"/>
          </w:tcPr>
          <w:p>
            <w:r>
              <w:t>Overfitting risk</w:t>
            </w:r>
          </w:p>
        </w:tc>
        <w:tc>
          <w:tcPr>
            <w:tcW w:type="dxa" w:w="2628"/>
          </w:tcPr>
          <w:p>
            <w:r>
              <w:t>High</w:t>
            </w:r>
          </w:p>
        </w:tc>
        <w:tc>
          <w:tcPr>
            <w:tcW w:type="dxa" w:w="2628"/>
          </w:tcPr>
          <w:p>
            <w:r>
              <w:t>Low</w:t>
            </w:r>
          </w:p>
        </w:tc>
        <w:tc>
          <w:tcPr>
            <w:tcW w:type="dxa" w:w="2628"/>
          </w:tcPr>
          <w:p>
            <w:r>
              <w:t>Medium (needs tuning)</w:t>
            </w:r>
          </w:p>
        </w:tc>
      </w:tr>
      <w:tr>
        <w:tc>
          <w:tcPr>
            <w:tcW w:type="dxa" w:w="2628"/>
          </w:tcPr>
          <w:p>
            <w:r>
              <w:t>Interpretability</w:t>
            </w:r>
          </w:p>
        </w:tc>
        <w:tc>
          <w:tcPr>
            <w:tcW w:type="dxa" w:w="2628"/>
          </w:tcPr>
          <w:p>
            <w:r>
              <w:t>High</w:t>
            </w:r>
          </w:p>
        </w:tc>
        <w:tc>
          <w:tcPr>
            <w:tcW w:type="dxa" w:w="2628"/>
          </w:tcPr>
          <w:p>
            <w:r>
              <w:t>Medium (feature importance)</w:t>
            </w:r>
          </w:p>
        </w:tc>
        <w:tc>
          <w:tcPr>
            <w:tcW w:type="dxa" w:w="2628"/>
          </w:tcPr>
          <w:p>
            <w:r>
              <w:t>Low</w:t>
            </w:r>
          </w:p>
        </w:tc>
      </w:tr>
      <w:tr>
        <w:tc>
          <w:tcPr>
            <w:tcW w:type="dxa" w:w="2628"/>
          </w:tcPr>
          <w:p>
            <w:r>
              <w:t>Hyperparameters</w:t>
            </w:r>
          </w:p>
        </w:tc>
        <w:tc>
          <w:tcPr>
            <w:tcW w:type="dxa" w:w="2628"/>
          </w:tcPr>
          <w:p>
            <w:r>
              <w:t>Few</w:t>
            </w:r>
          </w:p>
        </w:tc>
        <w:tc>
          <w:tcPr>
            <w:tcW w:type="dxa" w:w="2628"/>
          </w:tcPr>
          <w:p>
            <w:r>
              <w:t>Few (n_estimators, max_features)</w:t>
            </w:r>
          </w:p>
        </w:tc>
        <w:tc>
          <w:tcPr>
            <w:tcW w:type="dxa" w:w="2628"/>
          </w:tcPr>
          <w:p>
            <w:r>
              <w:t>Many (learning_rate, depth, etc.)</w:t>
            </w:r>
          </w:p>
        </w:tc>
      </w:tr>
    </w:tbl>
    <w:p/>
    <w:p>
      <w:r>
        <w:rPr>
          <w:b/>
        </w:rPr>
        <w:t>Follow-up Questions:</w:t>
      </w:r>
    </w:p>
    <w:p/>
    <w:p>
      <w:r>
        <w:rPr>
          <w:b/>
        </w:rPr>
        <w:t>Q: Why does Random Forest work better than a single tree?</w:t>
      </w:r>
    </w:p>
    <w:p>
      <w:r>
        <w:t>A: By averaging many decorrelated trees, variance drops by ~1/n factor. The bootstrap sampling + feature randomness ensures trees are diverse (decorrelated). Low correlation between trees maximizes the variance reduction benefit of averaging.</w:t>
      </w:r>
    </w:p>
    <w:p/>
    <w:p>
      <w:r>
        <w:rPr>
          <w:b/>
        </w:rPr>
        <w:t>Q: What's the ideal max_features setting?</w:t>
      </w:r>
    </w:p>
    <w:p>
      <w:r>
        <w:t>A: Rule of thumb: √(n_features) for classification, n_features/3 for regression. Lower values = more randomness = more decorrelated trees = lower variance but higher bias. Cross-validate to find optimal.</w:t>
      </w:r>
    </w:p>
    <w:p/>
    <w:p>
      <w:r>
        <w:rPr>
          <w:b/>
        </w:rPr>
        <w:t>Q: How does Random Forest handle missing values?</w:t>
      </w:r>
    </w:p>
    <w:p>
      <w:r>
        <w:t>A: Some implementations (like sklearn) require imputation first. Others (like R's randomForest) use proximity-based imputation. Surrogate splits (in CART) handle missing values during splitting by finding alternative splits that approximate the primary split.</w:t>
      </w:r>
    </w:p>
    <w:p/>
    <w:p>
      <w:r>
        <w:rPr>
          <w:b/>
        </w:rPr>
        <w:t>Q: When would you prefer Random Forest over XGBoost?</w:t>
      </w:r>
    </w:p>
    <w:p>
      <w:r>
        <w:t>A: When you need quick results with minimal tuning, when interpretability matters, when you want robust out-of-the-box performance, when training data is relatively clean, or when you need parallelized training. XGBoost is preferred when you need maximum predictive accuracy and can afford tuning time.</w:t>
      </w:r>
    </w:p>
    <w:p/>
    <w:p/>
    <w:p>
      <w:pPr>
        <w:pStyle w:val="Heading2"/>
      </w:pPr>
      <w:r>
        <w:t>6. Gradient Boosting (XGBoost / LightGBM / CatBoost)</w:t>
      </w:r>
    </w:p>
    <w:p/>
    <w:p>
      <w:r>
        <w:rPr>
          <w:b/>
        </w:rPr>
        <w:t>Answer:</w:t>
      </w:r>
    </w:p>
    <w:p>
      <w:r>
        <w:t>Gradient Boosting builds trees sequentially, where each new tree corrects the residual errors of the previous ensemble. It minimizes a loss function by performing gradient descent in function space. XGBoost, LightGBM, and CatBoost are optimized implementations.</w:t>
      </w:r>
    </w:p>
    <w:p/>
    <w:p>
      <w:r>
        <w:rPr>
          <w:b/>
        </w:rPr>
        <w:t>Layman Example:</w:t>
      </w:r>
    </w:p>
    <w:p>
      <w:r>
        <w:t>An art class painting exercise:</w:t>
      </w:r>
    </w:p>
    <w:p>
      <w:pPr>
        <w:pStyle w:val="ListNumber"/>
      </w:pPr>
      <w:r>
        <w:t>First student draws a rough sketch (first weak learner)</w:t>
      </w:r>
    </w:p>
    <w:p>
      <w:pPr>
        <w:pStyle w:val="ListNumber"/>
      </w:pPr>
      <w:r>
        <w:t>Teacher shows what's wrong (residuals)</w:t>
      </w:r>
    </w:p>
    <w:p>
      <w:pPr>
        <w:pStyle w:val="ListNumber"/>
      </w:pPr>
      <w:r>
        <w:t>Second student adds corrections focusing only on the errors</w:t>
      </w:r>
    </w:p>
    <w:p>
      <w:pPr>
        <w:pStyle w:val="ListNumber"/>
      </w:pPr>
      <w:r>
        <w:t>Third student corrects remaining mistakes</w:t>
      </w:r>
    </w:p>
    <w:p>
      <w:pPr>
        <w:pStyle w:val="ListNumber"/>
      </w:pPr>
      <w:r>
        <w:t>After 100 students, the combined painting is excellent</w:t>
      </w:r>
    </w:p>
    <w:p/>
    <w:p>
      <w:r>
        <w:t>Each student (tree) only needs to fix a small part of what's wrong. The cumulative result is powerful.</w:t>
      </w:r>
    </w:p>
    <w:p/>
    <w:p>
      <w:r>
        <w:rPr>
          <w:b/>
        </w:rPr>
        <w:t>Comparison of Implementations: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Feature</w:t>
            </w:r>
          </w:p>
        </w:tc>
        <w:tc>
          <w:tcPr>
            <w:tcW w:type="dxa" w:w="2628"/>
          </w:tcPr>
          <w:p>
            <w:r>
              <w:t>XGBoost</w:t>
            </w:r>
          </w:p>
        </w:tc>
        <w:tc>
          <w:tcPr>
            <w:tcW w:type="dxa" w:w="2628"/>
          </w:tcPr>
          <w:p>
            <w:r>
              <w:t>LightGBM</w:t>
            </w:r>
          </w:p>
        </w:tc>
        <w:tc>
          <w:tcPr>
            <w:tcW w:type="dxa" w:w="2628"/>
          </w:tcPr>
          <w:p>
            <w:r>
              <w:t>CatBoost</w:t>
            </w:r>
          </w:p>
        </w:tc>
      </w:tr>
      <w:tr>
        <w:tc>
          <w:tcPr>
            <w:tcW w:type="dxa" w:w="2628"/>
          </w:tcPr>
          <w:p>
            <w:r>
              <w:t>Tree growth</w:t>
            </w:r>
          </w:p>
        </w:tc>
        <w:tc>
          <w:tcPr>
            <w:tcW w:type="dxa" w:w="2628"/>
          </w:tcPr>
          <w:p>
            <w:r>
              <w:t>Level-wise</w:t>
            </w:r>
          </w:p>
        </w:tc>
        <w:tc>
          <w:tcPr>
            <w:tcW w:type="dxa" w:w="2628"/>
          </w:tcPr>
          <w:p>
            <w:r>
              <w:t>Leaf-wise (faster)</w:t>
            </w:r>
          </w:p>
        </w:tc>
        <w:tc>
          <w:tcPr>
            <w:tcW w:type="dxa" w:w="2628"/>
          </w:tcPr>
          <w:p>
            <w:r>
              <w:t>Symmetric</w:t>
            </w:r>
          </w:p>
        </w:tc>
      </w:tr>
      <w:tr>
        <w:tc>
          <w:tcPr>
            <w:tcW w:type="dxa" w:w="2628"/>
          </w:tcPr>
          <w:p>
            <w:r>
              <w:t>Speed</w:t>
            </w:r>
          </w:p>
        </w:tc>
        <w:tc>
          <w:tcPr>
            <w:tcW w:type="dxa" w:w="2628"/>
          </w:tcPr>
          <w:p>
            <w:r>
              <w:t>Fast</w:t>
            </w:r>
          </w:p>
        </w:tc>
        <w:tc>
          <w:tcPr>
            <w:tcW w:type="dxa" w:w="2628"/>
          </w:tcPr>
          <w:p>
            <w:r>
              <w:t>Fastest</w:t>
            </w:r>
          </w:p>
        </w:tc>
        <w:tc>
          <w:tcPr>
            <w:tcW w:type="dxa" w:w="2628"/>
          </w:tcPr>
          <w:p>
            <w:r>
              <w:t>Moderate</w:t>
            </w:r>
          </w:p>
        </w:tc>
      </w:tr>
      <w:tr>
        <w:tc>
          <w:tcPr>
            <w:tcW w:type="dxa" w:w="2628"/>
          </w:tcPr>
          <w:p>
            <w:r>
              <w:t>Categorical features</w:t>
            </w:r>
          </w:p>
        </w:tc>
        <w:tc>
          <w:tcPr>
            <w:tcW w:type="dxa" w:w="2628"/>
          </w:tcPr>
          <w:p>
            <w:r>
              <w:t>Needs encoding</w:t>
            </w:r>
          </w:p>
        </w:tc>
        <w:tc>
          <w:tcPr>
            <w:tcW w:type="dxa" w:w="2628"/>
          </w:tcPr>
          <w:p>
            <w:r>
              <w:t>Native (partial)</w:t>
            </w:r>
          </w:p>
        </w:tc>
        <w:tc>
          <w:tcPr>
            <w:tcW w:type="dxa" w:w="2628"/>
          </w:tcPr>
          <w:p>
            <w:r>
              <w:t>Best native support</w:t>
            </w:r>
          </w:p>
        </w:tc>
      </w:tr>
      <w:tr>
        <w:tc>
          <w:tcPr>
            <w:tcW w:type="dxa" w:w="2628"/>
          </w:tcPr>
          <w:p>
            <w:r>
              <w:t>Missing values</w:t>
            </w:r>
          </w:p>
        </w:tc>
        <w:tc>
          <w:tcPr>
            <w:tcW w:type="dxa" w:w="2628"/>
          </w:tcPr>
          <w:p>
            <w:r>
              <w:t>Built-in handling</w:t>
            </w:r>
          </w:p>
        </w:tc>
        <w:tc>
          <w:tcPr>
            <w:tcW w:type="dxa" w:w="2628"/>
          </w:tcPr>
          <w:p>
            <w:r>
              <w:t>Built-in handling</w:t>
            </w:r>
          </w:p>
        </w:tc>
        <w:tc>
          <w:tcPr>
            <w:tcW w:type="dxa" w:w="2628"/>
          </w:tcPr>
          <w:p>
            <w:r>
              <w:t>Built-in handling</w:t>
            </w:r>
          </w:p>
        </w:tc>
      </w:tr>
      <w:tr>
        <w:tc>
          <w:tcPr>
            <w:tcW w:type="dxa" w:w="2628"/>
          </w:tcPr>
          <w:p>
            <w:r>
              <w:t>GPU support</w:t>
            </w:r>
          </w:p>
        </w:tc>
        <w:tc>
          <w:tcPr>
            <w:tcW w:type="dxa" w:w="2628"/>
          </w:tcPr>
          <w:p>
            <w:r>
              <w:t>Yes</w:t>
            </w:r>
          </w:p>
        </w:tc>
        <w:tc>
          <w:tcPr>
            <w:tcW w:type="dxa" w:w="2628"/>
          </w:tcPr>
          <w:p>
            <w:r>
              <w:t>Yes</w:t>
            </w:r>
          </w:p>
        </w:tc>
        <w:tc>
          <w:tcPr>
            <w:tcW w:type="dxa" w:w="2628"/>
          </w:tcPr>
          <w:p>
            <w:r>
              <w:t>Yes</w:t>
            </w:r>
          </w:p>
        </w:tc>
      </w:tr>
      <w:tr>
        <w:tc>
          <w:tcPr>
            <w:tcW w:type="dxa" w:w="2628"/>
          </w:tcPr>
          <w:p>
            <w:r>
              <w:t>Overfitting control</w:t>
            </w:r>
          </w:p>
        </w:tc>
        <w:tc>
          <w:tcPr>
            <w:tcW w:type="dxa" w:w="2628"/>
          </w:tcPr>
          <w:p>
            <w:r>
              <w:t>Regularization + depth</w:t>
            </w:r>
          </w:p>
        </w:tc>
        <w:tc>
          <w:tcPr>
            <w:tcW w:type="dxa" w:w="2628"/>
          </w:tcPr>
          <w:p>
            <w:r>
              <w:t>Regularization + num_leaves</w:t>
            </w:r>
          </w:p>
        </w:tc>
        <w:tc>
          <w:tcPr>
            <w:tcW w:type="dxa" w:w="2628"/>
          </w:tcPr>
          <w:p>
            <w:r>
              <w:t>Ordered boosting</w:t>
            </w:r>
          </w:p>
        </w:tc>
      </w:tr>
      <w:tr>
        <w:tc>
          <w:tcPr>
            <w:tcW w:type="dxa" w:w="2628"/>
          </w:tcPr>
          <w:p>
            <w:r>
              <w:t>Best for</w:t>
            </w:r>
          </w:p>
        </w:tc>
        <w:tc>
          <w:tcPr>
            <w:tcW w:type="dxa" w:w="2628"/>
          </w:tcPr>
          <w:p>
            <w:r>
              <w:t>General, competitions</w:t>
            </w:r>
          </w:p>
        </w:tc>
        <w:tc>
          <w:tcPr>
            <w:tcW w:type="dxa" w:w="2628"/>
          </w:tcPr>
          <w:p>
            <w:r>
              <w:t>Large data, speed</w:t>
            </w:r>
          </w:p>
        </w:tc>
        <w:tc>
          <w:tcPr>
            <w:tcW w:type="dxa" w:w="2628"/>
          </w:tcPr>
          <w:p>
            <w:r>
              <w:t>Categorical-heavy data</w:t>
            </w:r>
          </w:p>
        </w:tc>
      </w:tr>
    </w:tbl>
    <w:p/>
    <w:p>
      <w:r>
        <w:rPr>
          <w:b/>
        </w:rPr>
        <w:t>Key Hyperparameters:</w:t>
      </w:r>
    </w:p>
    <w:p/>
    <w:tbl>
      <w:tblPr>
        <w:tblStyle w:val="TableGrid"/>
        <w:tblW w:type="auto" w:w="0"/>
        <w:tblLook w:firstColumn="1" w:firstRow="1" w:lastColumn="0" w:lastRow="0" w:noHBand="0" w:noVBand="1" w:val="04A0"/>
      </w:tblPr>
      <w:tblGrid>
        <w:gridCol w:w="3504"/>
        <w:gridCol w:w="3504"/>
        <w:gridCol w:w="3504"/>
      </w:tblGrid>
      <w:tr>
        <w:tc>
          <w:tcPr>
            <w:tcW w:type="dxa" w:w="3504"/>
          </w:tcPr>
          <w:p>
            <w:r>
              <w:t>Parameter</w:t>
            </w:r>
          </w:p>
        </w:tc>
        <w:tc>
          <w:tcPr>
            <w:tcW w:type="dxa" w:w="3504"/>
          </w:tcPr>
          <w:p>
            <w:r>
              <w:t>What it does</w:t>
            </w:r>
          </w:p>
        </w:tc>
        <w:tc>
          <w:tcPr>
            <w:tcW w:type="dxa" w:w="3504"/>
          </w:tcPr>
          <w:p>
            <w:r>
              <w:t>Typical range</w:t>
            </w:r>
          </w:p>
        </w:tc>
      </w:tr>
      <w:tr>
        <w:tc>
          <w:tcPr>
            <w:tcW w:type="dxa" w:w="3504"/>
          </w:tcPr>
          <w:p>
            <w:r>
              <w:t>n_estimators</w:t>
            </w:r>
          </w:p>
        </w:tc>
        <w:tc>
          <w:tcPr>
            <w:tcW w:type="dxa" w:w="3504"/>
          </w:tcPr>
          <w:p>
            <w:r>
              <w:t>Number of trees</w:t>
            </w:r>
          </w:p>
        </w:tc>
        <w:tc>
          <w:tcPr>
            <w:tcW w:type="dxa" w:w="3504"/>
          </w:tcPr>
          <w:p>
            <w:r>
              <w:t>100-10000</w:t>
            </w:r>
          </w:p>
        </w:tc>
      </w:tr>
      <w:tr>
        <w:tc>
          <w:tcPr>
            <w:tcW w:type="dxa" w:w="3504"/>
          </w:tcPr>
          <w:p>
            <w:r>
              <w:t>learning_rate</w:t>
            </w:r>
          </w:p>
        </w:tc>
        <w:tc>
          <w:tcPr>
            <w:tcW w:type="dxa" w:w="3504"/>
          </w:tcPr>
          <w:p>
            <w:r>
              <w:t>Shrinkage per tree</w:t>
            </w:r>
          </w:p>
        </w:tc>
        <w:tc>
          <w:tcPr>
            <w:tcW w:type="dxa" w:w="3504"/>
          </w:tcPr>
          <w:p>
            <w:r>
              <w:t>0.01-0.3</w:t>
            </w:r>
          </w:p>
        </w:tc>
      </w:tr>
      <w:tr>
        <w:tc>
          <w:tcPr>
            <w:tcW w:type="dxa" w:w="3504"/>
          </w:tcPr>
          <w:p>
            <w:r>
              <w:t>max_depth</w:t>
            </w:r>
          </w:p>
        </w:tc>
        <w:tc>
          <w:tcPr>
            <w:tcW w:type="dxa" w:w="3504"/>
          </w:tcPr>
          <w:p>
            <w:r>
              <w:t>Tree depth</w:t>
            </w:r>
          </w:p>
        </w:tc>
        <w:tc>
          <w:tcPr>
            <w:tcW w:type="dxa" w:w="3504"/>
          </w:tcPr>
          <w:p>
            <w:r>
              <w:t>3-10</w:t>
            </w:r>
          </w:p>
        </w:tc>
      </w:tr>
      <w:tr>
        <w:tc>
          <w:tcPr>
            <w:tcW w:type="dxa" w:w="3504"/>
          </w:tcPr>
          <w:p>
            <w:r>
              <w:t>min_child_weight</w:t>
            </w:r>
          </w:p>
        </w:tc>
        <w:tc>
          <w:tcPr>
            <w:tcW w:type="dxa" w:w="3504"/>
          </w:tcPr>
          <w:p>
            <w:r>
              <w:t>Min samples in leaf</w:t>
            </w:r>
          </w:p>
        </w:tc>
        <w:tc>
          <w:tcPr>
            <w:tcW w:type="dxa" w:w="3504"/>
          </w:tcPr>
          <w:p>
            <w:r>
              <w:t>1-10</w:t>
            </w:r>
          </w:p>
        </w:tc>
      </w:tr>
      <w:tr>
        <w:tc>
          <w:tcPr>
            <w:tcW w:type="dxa" w:w="3504"/>
          </w:tcPr>
          <w:p>
            <w:r>
              <w:t>subsample</w:t>
            </w:r>
          </w:p>
        </w:tc>
        <w:tc>
          <w:tcPr>
            <w:tcW w:type="dxa" w:w="3504"/>
          </w:tcPr>
          <w:p>
            <w:r>
              <w:t>Row sampling fraction</w:t>
            </w:r>
          </w:p>
        </w:tc>
        <w:tc>
          <w:tcPr>
            <w:tcW w:type="dxa" w:w="3504"/>
          </w:tcPr>
          <w:p>
            <w:r>
              <w:t>0.6-1.0</w:t>
            </w:r>
          </w:p>
        </w:tc>
      </w:tr>
      <w:tr>
        <w:tc>
          <w:tcPr>
            <w:tcW w:type="dxa" w:w="3504"/>
          </w:tcPr>
          <w:p>
            <w:r>
              <w:t>colsample_bytree</w:t>
            </w:r>
          </w:p>
        </w:tc>
        <w:tc>
          <w:tcPr>
            <w:tcW w:type="dxa" w:w="3504"/>
          </w:tcPr>
          <w:p>
            <w:r>
              <w:t>Column sampling</w:t>
            </w:r>
          </w:p>
        </w:tc>
        <w:tc>
          <w:tcPr>
            <w:tcW w:type="dxa" w:w="3504"/>
          </w:tcPr>
          <w:p>
            <w:r>
              <w:t>0.6-1.0</w:t>
            </w:r>
          </w:p>
        </w:tc>
      </w:tr>
      <w:tr>
        <w:tc>
          <w:tcPr>
            <w:tcW w:type="dxa" w:w="3504"/>
          </w:tcPr>
          <w:p>
            <w:r>
              <w:t>reg_alpha (L1)</w:t>
            </w:r>
          </w:p>
        </w:tc>
        <w:tc>
          <w:tcPr>
            <w:tcW w:type="dxa" w:w="3504"/>
          </w:tcPr>
          <w:p>
            <w:r>
              <w:t>Lasso penalty</w:t>
            </w:r>
          </w:p>
        </w:tc>
        <w:tc>
          <w:tcPr>
            <w:tcW w:type="dxa" w:w="3504"/>
          </w:tcPr>
          <w:p>
            <w:r>
              <w:t>0-10</w:t>
            </w:r>
          </w:p>
        </w:tc>
      </w:tr>
      <w:tr>
        <w:tc>
          <w:tcPr>
            <w:tcW w:type="dxa" w:w="3504"/>
          </w:tcPr>
          <w:p>
            <w:r>
              <w:t>reg_lambda (L2)</w:t>
            </w:r>
          </w:p>
        </w:tc>
        <w:tc>
          <w:tcPr>
            <w:tcW w:type="dxa" w:w="3504"/>
          </w:tcPr>
          <w:p>
            <w:r>
              <w:t>Ridge penalty</w:t>
            </w:r>
          </w:p>
        </w:tc>
        <w:tc>
          <w:tcPr>
            <w:tcW w:type="dxa" w:w="3504"/>
          </w:tcPr>
          <w:p>
            <w:r>
              <w:t>0-10</w:t>
            </w:r>
          </w:p>
        </w:tc>
      </w:tr>
    </w:tbl>
    <w:p/>
    <w:p>
      <w:r>
        <w:rPr>
          <w:b/>
        </w:rPr>
        <w:t>Follow-up Questions:</w:t>
      </w:r>
    </w:p>
    <w:p/>
    <w:p>
      <w:r>
        <w:rPr>
          <w:b/>
        </w:rPr>
        <w:t>Q: Why is learning_rate important in boosting?</w:t>
      </w:r>
    </w:p>
    <w:p>
      <w:r>
        <w:t>A: It scales the contribution of each tree. Lower learning rate = need more trees but better generalization (each tree makes smaller corrections, less likely to overfit). Common strategy: set low learning_rate (0.01-0.1) and use early stopping to find optimal n_estimators.</w:t>
      </w:r>
    </w:p>
    <w:p/>
    <w:p>
      <w:r>
        <w:rPr>
          <w:b/>
        </w:rPr>
        <w:t>Q: What's the difference between level-wise and leaf-wise tree growth?</w:t>
      </w:r>
    </w:p>
    <w:p>
      <w:r>
        <w:t>A: Level-wise (XGBoost) grows all nodes at same depth before going deeper — produces balanced trees, less overfitting. Leaf-wise (LightGBM) always splits the leaf with highest gain — faster convergence but can overfit on small data. Use max_leaves in LightGBM to control.</w:t>
      </w:r>
    </w:p>
    <w:p/>
    <w:p>
      <w:r>
        <w:rPr>
          <w:b/>
        </w:rPr>
        <w:t>Q: How does XGBoost handle missing values?</w:t>
      </w:r>
    </w:p>
    <w:p>
      <w:r>
        <w:t>A: During training, XGBoost tries both directions (left/right) for missing values and picks the one that minimizes loss. This "learned default direction" is then used at inference. No imputation needed.</w:t>
      </w:r>
    </w:p>
    <w:p/>
    <w:p>
      <w:r>
        <w:rPr>
          <w:b/>
        </w:rPr>
        <w:t>Q: What is early stopping?</w:t>
      </w:r>
    </w:p>
    <w:p>
      <w:r>
        <w:t>A: Monitor validation metric during training. If it doesn't improve for N rounds (patience), stop training. Prevents overfitting without manually setting n_estimators. Always use it in practice.</w:t>
      </w:r>
    </w:p>
    <w:p/>
    <w:p/>
    <w:p>
      <w:pPr>
        <w:pStyle w:val="Heading2"/>
      </w:pPr>
      <w:r>
        <w:t>7. Support Vector Machines (SVM)</w:t>
      </w:r>
    </w:p>
    <w:p/>
    <w:p>
      <w:r>
        <w:rPr>
          <w:b/>
        </w:rPr>
        <w:t>Answer:</w:t>
      </w:r>
    </w:p>
    <w:p>
      <w:r>
        <w:t>SVM finds the hyperplane that maximizes the margin (distance to nearest points of each class). It uses support vectors (closest points to the boundary) to define the decision boundary. The kernel trick maps data to higher dimensions to handle non-linear separation.</w:t>
      </w:r>
    </w:p>
    <w:p/>
    <w:p>
      <w:r>
        <w:rPr>
          <w:b/>
        </w:rPr>
        <w:t>Layman Example:</w:t>
      </w:r>
    </w:p>
    <w:p>
      <w:r>
        <w:t>Imagine red and blue balls on a table. You want to place a stick (line) between them:</w:t>
      </w:r>
    </w:p>
    <w:p>
      <w:pPr>
        <w:pStyle w:val="ListBullet"/>
      </w:pPr>
      <w:r>
        <w:rPr>
          <w:b/>
        </w:rPr>
        <w:t>Linear SVM:</w:t>
      </w:r>
      <w:r>
        <w:t xml:space="preserve"> Place the stick so it's as far as possible from the nearest ball of each color. That maximum gap = margin.</w:t>
      </w:r>
    </w:p>
    <w:p>
      <w:pPr>
        <w:pStyle w:val="ListBullet"/>
      </w:pPr>
      <w:r>
        <w:rPr>
          <w:b/>
        </w:rPr>
        <w:t>Non-linear (kernel trick):</w:t>
      </w:r>
      <w:r>
        <w:t xml:space="preserve"> If balls are in a circle pattern (red inside, blue outside), no straight stick works. But if you lift the table into 3D (like a bowl shape), a flat cut now separates them. The kernel trick does this math without actually computing the higher dimensions.</w:t>
      </w:r>
    </w:p>
    <w:p/>
    <w:p>
      <w:r>
        <w:rPr>
          <w:b/>
        </w:rPr>
        <w:t>Comparison of Kernels:</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Kernel</w:t>
            </w:r>
          </w:p>
        </w:tc>
        <w:tc>
          <w:tcPr>
            <w:tcW w:type="dxa" w:w="2628"/>
          </w:tcPr>
          <w:p>
            <w:r>
              <w:t>Formula</w:t>
            </w:r>
          </w:p>
        </w:tc>
        <w:tc>
          <w:tcPr>
            <w:tcW w:type="dxa" w:w="2628"/>
          </w:tcPr>
          <w:p>
            <w:r>
              <w:t>When to use</w:t>
            </w:r>
          </w:p>
        </w:tc>
        <w:tc>
          <w:tcPr>
            <w:tcW w:type="dxa" w:w="2628"/>
          </w:tcPr>
          <w:p>
            <w:r>
              <w:t>Complexity</w:t>
            </w:r>
          </w:p>
        </w:tc>
      </w:tr>
      <w:tr>
        <w:tc>
          <w:tcPr>
            <w:tcW w:type="dxa" w:w="2628"/>
          </w:tcPr>
          <w:p>
            <w:r>
              <w:t>Linear</w:t>
            </w:r>
          </w:p>
        </w:tc>
        <w:tc>
          <w:tcPr>
            <w:tcW w:type="dxa" w:w="2628"/>
          </w:tcPr>
          <w:p>
            <w:r>
              <w:t>x·y</w:t>
            </w:r>
          </w:p>
        </w:tc>
        <w:tc>
          <w:tcPr>
            <w:tcW w:type="dxa" w:w="2628"/>
          </w:tcPr>
          <w:p>
            <w:r>
              <w:t>High-dim data, text, linearly separable</w:t>
            </w:r>
          </w:p>
        </w:tc>
        <w:tc>
          <w:tcPr>
            <w:tcW w:type="dxa" w:w="2628"/>
          </w:tcPr>
          <w:p>
            <w:r>
              <w:t>O(n·d)</w:t>
            </w:r>
          </w:p>
        </w:tc>
      </w:tr>
      <w:tr>
        <w:tc>
          <w:tcPr>
            <w:tcW w:type="dxa" w:w="2628"/>
          </w:tcPr>
          <w:p>
            <w:r>
              <w:t>RBF (Gaussian)</w:t>
            </w:r>
          </w:p>
        </w:tc>
        <w:tc>
          <w:tcPr>
            <w:tcW w:type="dxa" w:w="2628"/>
          </w:tcPr>
          <w:p>
            <w:r>
              <w:t>exp(-γ‖x-y‖²)</w:t>
            </w:r>
          </w:p>
        </w:tc>
        <w:tc>
          <w:tcPr>
            <w:tcW w:type="dxa" w:w="2628"/>
          </w:tcPr>
          <w:p>
            <w:r>
              <w:t>Default, most non-linear problems</w:t>
            </w:r>
          </w:p>
        </w:tc>
        <w:tc>
          <w:tcPr>
            <w:tcW w:type="dxa" w:w="2628"/>
          </w:tcPr>
          <w:p>
            <w:r>
              <w:t>O(n²) to O(n³)</w:t>
            </w:r>
          </w:p>
        </w:tc>
      </w:tr>
      <w:tr>
        <w:tc>
          <w:tcPr>
            <w:tcW w:type="dxa" w:w="2628"/>
          </w:tcPr>
          <w:p>
            <w:r>
              <w:t>Polynomial</w:t>
            </w:r>
          </w:p>
        </w:tc>
        <w:tc>
          <w:tcPr>
            <w:tcW w:type="dxa" w:w="2628"/>
          </w:tcPr>
          <w:p>
            <w:r>
              <w:t>(γx·y + r)^d</w:t>
            </w:r>
          </w:p>
        </w:tc>
        <w:tc>
          <w:tcPr>
            <w:tcW w:type="dxa" w:w="2628"/>
          </w:tcPr>
          <w:p>
            <w:r>
              <w:t>Known polynomial relationships</w:t>
            </w:r>
          </w:p>
        </w:tc>
        <w:tc>
          <w:tcPr>
            <w:tcW w:type="dxa" w:w="2628"/>
          </w:tcPr>
          <w:p>
            <w:r>
              <w:t>O(n²)</w:t>
            </w:r>
          </w:p>
        </w:tc>
      </w:tr>
      <w:tr>
        <w:tc>
          <w:tcPr>
            <w:tcW w:type="dxa" w:w="2628"/>
          </w:tcPr>
          <w:p>
            <w:r>
              <w:t>Sigmoid</w:t>
            </w:r>
          </w:p>
        </w:tc>
        <w:tc>
          <w:tcPr>
            <w:tcW w:type="dxa" w:w="2628"/>
          </w:tcPr>
          <w:p>
            <w:r>
              <w:t>tanh(γx·y + r)</w:t>
            </w:r>
          </w:p>
        </w:tc>
        <w:tc>
          <w:tcPr>
            <w:tcW w:type="dxa" w:w="2628"/>
          </w:tcPr>
          <w:p>
            <w:r>
              <w:t>Similar to neural network</w:t>
            </w:r>
          </w:p>
        </w:tc>
        <w:tc>
          <w:tcPr>
            <w:tcW w:type="dxa" w:w="2628"/>
          </w:tcPr>
          <w:p>
            <w:r>
              <w:t>Rarely used</w:t>
            </w:r>
          </w:p>
        </w:tc>
      </w:tr>
    </w:tbl>
    <w:p/>
    <w:p>
      <w:r>
        <w:rPr>
          <w:b/>
        </w:rPr>
        <w:t>Follow-up Questions:</w:t>
      </w:r>
    </w:p>
    <w:p/>
    <w:p>
      <w:r>
        <w:rPr>
          <w:b/>
        </w:rPr>
        <w:t>Q: What are support vectors?</w:t>
      </w:r>
    </w:p>
    <w:p>
      <w:r>
        <w:t>A: They're the training points closest to the decision boundary (on the margin). Only these points determine the hyperplane — removing other points doesn't change the model. Typically a small subset of training data. This makes SVM memory efficient at inference.</w:t>
      </w:r>
    </w:p>
    <w:p/>
    <w:p>
      <w:r>
        <w:rPr>
          <w:b/>
        </w:rPr>
        <w:t>Q: What's the C parameter in SVM?</w:t>
      </w:r>
    </w:p>
    <w:p>
      <w:r>
        <w:t>A: C controls the bias-variance tradeoff. High C = hard margin (less tolerance for misclassification, risk overfitting). Low C = soft margin (more tolerance, wider margin, risk underfitting). It's the inverse of regularization strength.</w:t>
      </w:r>
    </w:p>
    <w:p/>
    <w:p>
      <w:r>
        <w:rPr>
          <w:b/>
        </w:rPr>
        <w:t>Q: Why is SVM not commonly used for large datasets anymore?</w:t>
      </w:r>
    </w:p>
    <w:p>
      <w:r>
        <w:t>A: Training complexity is O(n²) to O(n³) for kernel SVMs. With 1M+ samples, this becomes impractical. Linear SVMs (liblinear) scale better but lose the non-linear advantage. Tree-based methods and neural networks scale better to large data.</w:t>
      </w:r>
    </w:p>
    <w:p/>
    <w:p>
      <w:r>
        <w:rPr>
          <w:b/>
        </w:rPr>
        <w:t>Q: How does SVM handle multi-class classification?</w:t>
      </w:r>
    </w:p>
    <w:p>
      <w:r>
        <w:t>A: SVM is inherently binary. Multi-class approaches: One-vs-One (trains k(k-1)/2 classifiers, each pair of classes), One-vs-All (trains k classifiers, each class vs. rest). sklearn uses One-vs-One by default for SVC.</w:t>
      </w:r>
    </w:p>
    <w:p/>
    <w:p>
      <w:r>
        <w:rPr>
          <w:b/>
        </w:rPr>
        <w:t>Additional Info:</w:t>
      </w:r>
    </w:p>
    <w:p>
      <w:pPr>
        <w:pStyle w:val="ListBullet"/>
      </w:pPr>
      <w:r>
        <w:t>SVM with RBF kernel has two key hyperparameters: C and γ (gamma)</w:t>
      </w:r>
    </w:p>
    <w:p>
      <w:pPr>
        <w:pStyle w:val="ListBullet"/>
      </w:pPr>
      <w:r>
        <w:t>γ controls the influence radius of each support vector. High γ = each point has small influence = complex boundary</w:t>
      </w:r>
    </w:p>
    <w:p>
      <w:pPr>
        <w:pStyle w:val="ListBullet"/>
      </w:pPr>
      <w:r>
        <w:t>SVM works well in high-dimensional spaces (text classification, genomics)</w:t>
      </w:r>
    </w:p>
    <w:p>
      <w:pPr>
        <w:pStyle w:val="ListBullet"/>
      </w:pPr>
      <w:r>
        <w:t>SVR (Support Vector Regression) uses ε-insensitive loss</w:t>
      </w:r>
    </w:p>
    <w:p/>
    <w:p/>
    <w:p>
      <w:pPr>
        <w:pStyle w:val="Heading2"/>
      </w:pPr>
      <w:r>
        <w:t>8. K-Nearest Neighbors (KNN)</w:t>
      </w:r>
    </w:p>
    <w:p/>
    <w:p>
      <w:r>
        <w:rPr>
          <w:b/>
        </w:rPr>
        <w:t>Answer:</w:t>
      </w:r>
    </w:p>
    <w:p>
      <w:r>
        <w:t>KNN is a lazy learning algorithm (no training phase). For a new point, it finds the K nearest training points and predicts by majority vote (classification) or average (regression). Distance is typically Euclidean, Manhattan, or Minkowski.</w:t>
      </w:r>
    </w:p>
    <w:p/>
    <w:p>
      <w:r>
        <w:rPr>
          <w:b/>
        </w:rPr>
        <w:t>Layman Example:</w:t>
      </w:r>
    </w:p>
    <w:p>
      <w:r>
        <w:t>Moving to a new city and wondering about rent. You ask your K nearest neighbors what they pay. If K=5 and 3 neighbors pay ~$2000 and 2 pay ~$1500, you'd expect around $2000 (majority/average). The "nearest" part matters — neighbors 5 miles away are less relevant than next door.</w:t>
      </w:r>
    </w:p>
    <w:p/>
    <w:p>
      <w:r>
        <w:rPr>
          <w:b/>
        </w:rPr>
        <w:t>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Aspect</w:t>
            </w:r>
          </w:p>
        </w:tc>
        <w:tc>
          <w:tcPr>
            <w:tcW w:type="dxa" w:w="2628"/>
          </w:tcPr>
          <w:p>
            <w:r>
              <w:t>KNN</w:t>
            </w:r>
          </w:p>
        </w:tc>
        <w:tc>
          <w:tcPr>
            <w:tcW w:type="dxa" w:w="2628"/>
          </w:tcPr>
          <w:p>
            <w:r>
              <w:t>SVM</w:t>
            </w:r>
          </w:p>
        </w:tc>
        <w:tc>
          <w:tcPr>
            <w:tcW w:type="dxa" w:w="2628"/>
          </w:tcPr>
          <w:p>
            <w:r>
              <w:t>Decision Tree</w:t>
            </w:r>
          </w:p>
        </w:tc>
      </w:tr>
      <w:tr>
        <w:tc>
          <w:tcPr>
            <w:tcW w:type="dxa" w:w="2628"/>
          </w:tcPr>
          <w:p>
            <w:r>
              <w:t>Training time</w:t>
            </w:r>
          </w:p>
        </w:tc>
        <w:tc>
          <w:tcPr>
            <w:tcW w:type="dxa" w:w="2628"/>
          </w:tcPr>
          <w:p>
            <w:r>
              <w:t>O(1) — just stores data</w:t>
            </w:r>
          </w:p>
        </w:tc>
        <w:tc>
          <w:tcPr>
            <w:tcW w:type="dxa" w:w="2628"/>
          </w:tcPr>
          <w:p>
            <w:r>
              <w:t>O(n²·d)</w:t>
            </w:r>
          </w:p>
        </w:tc>
        <w:tc>
          <w:tcPr>
            <w:tcW w:type="dxa" w:w="2628"/>
          </w:tcPr>
          <w:p>
            <w:r>
              <w:t>O(n·d·log n)</w:t>
            </w:r>
          </w:p>
        </w:tc>
      </w:tr>
      <w:tr>
        <w:tc>
          <w:tcPr>
            <w:tcW w:type="dxa" w:w="2628"/>
          </w:tcPr>
          <w:p>
            <w:r>
              <w:t>Inference time</w:t>
            </w:r>
          </w:p>
        </w:tc>
        <w:tc>
          <w:tcPr>
            <w:tcW w:type="dxa" w:w="2628"/>
          </w:tcPr>
          <w:p>
            <w:r>
              <w:t>O(n·d) — slow</w:t>
            </w:r>
          </w:p>
        </w:tc>
        <w:tc>
          <w:tcPr>
            <w:tcW w:type="dxa" w:w="2628"/>
          </w:tcPr>
          <w:p>
            <w:r>
              <w:t>O(sv·d) — fast</w:t>
            </w:r>
          </w:p>
        </w:tc>
        <w:tc>
          <w:tcPr>
            <w:tcW w:type="dxa" w:w="2628"/>
          </w:tcPr>
          <w:p>
            <w:r>
              <w:t>O(depth) — fastest</w:t>
            </w:r>
          </w:p>
        </w:tc>
      </w:tr>
      <w:tr>
        <w:tc>
          <w:tcPr>
            <w:tcW w:type="dxa" w:w="2628"/>
          </w:tcPr>
          <w:p>
            <w:r>
              <w:t>Memory</w:t>
            </w:r>
          </w:p>
        </w:tc>
        <w:tc>
          <w:tcPr>
            <w:tcW w:type="dxa" w:w="2628"/>
          </w:tcPr>
          <w:p>
            <w:r>
              <w:t>Stores all training data</w:t>
            </w:r>
          </w:p>
        </w:tc>
        <w:tc>
          <w:tcPr>
            <w:tcW w:type="dxa" w:w="2628"/>
          </w:tcPr>
          <w:p>
            <w:r>
              <w:t>Stores support vectors only</w:t>
            </w:r>
          </w:p>
        </w:tc>
        <w:tc>
          <w:tcPr>
            <w:tcW w:type="dxa" w:w="2628"/>
          </w:tcPr>
          <w:p>
            <w:r>
              <w:t>Stores tree structure</w:t>
            </w:r>
          </w:p>
        </w:tc>
      </w:tr>
      <w:tr>
        <w:tc>
          <w:tcPr>
            <w:tcW w:type="dxa" w:w="2628"/>
          </w:tcPr>
          <w:p>
            <w:r>
              <w:t>Handles non-linearity</w:t>
            </w:r>
          </w:p>
        </w:tc>
        <w:tc>
          <w:tcPr>
            <w:tcW w:type="dxa" w:w="2628"/>
          </w:tcPr>
          <w:p>
            <w:r>
              <w:t>Naturally</w:t>
            </w:r>
          </w:p>
        </w:tc>
        <w:tc>
          <w:tcPr>
            <w:tcW w:type="dxa" w:w="2628"/>
          </w:tcPr>
          <w:p>
            <w:r>
              <w:t>Via kernels</w:t>
            </w:r>
          </w:p>
        </w:tc>
        <w:tc>
          <w:tcPr>
            <w:tcW w:type="dxa" w:w="2628"/>
          </w:tcPr>
          <w:p>
            <w:r>
              <w:t>Naturally</w:t>
            </w:r>
          </w:p>
        </w:tc>
      </w:tr>
      <w:tr>
        <w:tc>
          <w:tcPr>
            <w:tcW w:type="dxa" w:w="2628"/>
          </w:tcPr>
          <w:p>
            <w:r>
              <w:t>Feature scaling required</w:t>
            </w:r>
          </w:p>
        </w:tc>
        <w:tc>
          <w:tcPr>
            <w:tcW w:type="dxa" w:w="2628"/>
          </w:tcPr>
          <w:p>
            <w:r>
              <w:t>YES (critical)</w:t>
            </w:r>
          </w:p>
        </w:tc>
        <w:tc>
          <w:tcPr>
            <w:tcW w:type="dxa" w:w="2628"/>
          </w:tcPr>
          <w:p>
            <w:r>
              <w:t>Yes (for kernel)</w:t>
            </w:r>
          </w:p>
        </w:tc>
        <w:tc>
          <w:tcPr>
            <w:tcW w:type="dxa" w:w="2628"/>
          </w:tcPr>
          <w:p>
            <w:r>
              <w:t>No</w:t>
            </w:r>
          </w:p>
        </w:tc>
      </w:tr>
      <w:tr>
        <w:tc>
          <w:tcPr>
            <w:tcW w:type="dxa" w:w="2628"/>
          </w:tcPr>
          <w:p>
            <w:r>
              <w:t>Interpretability</w:t>
            </w:r>
          </w:p>
        </w:tc>
        <w:tc>
          <w:tcPr>
            <w:tcW w:type="dxa" w:w="2628"/>
          </w:tcPr>
          <w:p>
            <w:r>
              <w:t>Medium (show neighbors)</w:t>
            </w:r>
          </w:p>
        </w:tc>
        <w:tc>
          <w:tcPr>
            <w:tcW w:type="dxa" w:w="2628"/>
          </w:tcPr>
          <w:p>
            <w:r>
              <w:t>Low</w:t>
            </w:r>
          </w:p>
        </w:tc>
        <w:tc>
          <w:tcPr>
            <w:tcW w:type="dxa" w:w="2628"/>
          </w:tcPr>
          <w:p>
            <w:r>
              <w:t>High</w:t>
            </w:r>
          </w:p>
        </w:tc>
      </w:tr>
    </w:tbl>
    <w:p/>
    <w:p>
      <w:r>
        <w:rPr>
          <w:b/>
        </w:rPr>
        <w:t>Follow-up Questions:</w:t>
      </w:r>
    </w:p>
    <w:p/>
    <w:p>
      <w:r>
        <w:rPr>
          <w:b/>
        </w:rPr>
        <w:t>Q: How do you choose K?</w:t>
      </w:r>
    </w:p>
    <w:p>
      <w:r>
        <w:t>A: Use cross-validation. Small K (1-3) = high variance, captures noise. Large K = high bias, oversmooths. Rule of thumb: K = √n. Always use odd K for binary classification to avoid ties. Plot validation accuracy vs. K to find elbow.</w:t>
      </w:r>
    </w:p>
    <w:p/>
    <w:p>
      <w:r>
        <w:rPr>
          <w:b/>
        </w:rPr>
        <w:t>Q: Why is feature scaling critical for KNN?</w:t>
      </w:r>
    </w:p>
    <w:p>
      <w:r>
        <w:t>A: KNN uses distance. If salary (10k-200k) and age (20-70) are features, salary dominates distance calculation purely because of scale, not importance. StandardScaler or MinMaxScaler equalizes feature contributions.</w:t>
      </w:r>
    </w:p>
    <w:p/>
    <w:p>
      <w:r>
        <w:rPr>
          <w:b/>
        </w:rPr>
        <w:t>Q: What are the limitations of KNN?</w:t>
      </w:r>
    </w:p>
    <w:p>
      <w:r>
        <w:t>A: Curse of dimensionality (distances become meaningless in high dimensions), slow inference on large datasets, sensitive to irrelevant features, requires feature scaling, no model to interpret. Solutions: dimensionality reduction (PCA), approximate nearest neighbors (FAISS, Annoy), feature selection.</w:t>
      </w:r>
    </w:p>
    <w:p/>
    <w:p>
      <w:r>
        <w:rPr>
          <w:b/>
        </w:rPr>
        <w:t>Q: What's the difference between KNN and K-Means?</w:t>
      </w:r>
    </w:p>
    <w:p>
      <w:r>
        <w:t>A: Completely different! KNN = supervised classification/regression using K nearest labeled points. K-Means = unsupervised clustering that partitions data into K groups by minimizing within-cluster distance. Only similarity: both use "K" and distance.</w:t>
      </w:r>
    </w:p>
    <w:p/>
    <w:p/>
    <w:p>
      <w:pPr>
        <w:pStyle w:val="Heading2"/>
      </w:pPr>
      <w:r>
        <w:t>9. Naive Bayes</w:t>
      </w:r>
    </w:p>
    <w:p/>
    <w:p>
      <w:r>
        <w:rPr>
          <w:b/>
        </w:rPr>
        <w:t>Answer:</w:t>
      </w:r>
    </w:p>
    <w:tbl>
      <w:tblPr>
        <w:tblStyle w:val="TableGrid"/>
        <w:tblW w:type="auto" w:w="0"/>
        <w:tblLook w:firstColumn="1" w:firstRow="1" w:lastColumn="0" w:lastRow="0" w:noHBand="0" w:noVBand="1" w:val="04A0"/>
      </w:tblPr>
      <w:tblGrid>
        <w:gridCol w:w="3504"/>
        <w:gridCol w:w="3504"/>
        <w:gridCol w:w="3504"/>
      </w:tblGrid>
      <w:tr>
        <w:tc>
          <w:tcPr>
            <w:tcW w:type="dxa" w:w="3504"/>
          </w:tcPr>
          <w:p>
            <w:r>
              <w:t>Naive Bayes applies Bayes' theorem with the "naive" assumption that features are conditionally independent given the class. P(class</w:t>
            </w:r>
          </w:p>
        </w:tc>
        <w:tc>
          <w:tcPr>
            <w:tcW w:type="dxa" w:w="3504"/>
          </w:tcPr>
          <w:p>
            <w:r>
              <w:t>features) ∝ P(class) × ΠP(featureᵢ</w:t>
            </w:r>
          </w:p>
        </w:tc>
        <w:tc>
          <w:tcPr>
            <w:tcW w:type="dxa" w:w="3504"/>
          </w:tcPr>
          <w:p>
            <w:r>
              <w:t>class). Despite the unrealistic independence assumption, it works surprisingly well for text classification and high-dimensional data.</w:t>
            </w:r>
          </w:p>
        </w:tc>
      </w:tr>
    </w:tbl>
    <w:p/>
    <w:p>
      <w:r>
        <w:rPr>
          <w:b/>
        </w:rPr>
        <w:t>Layman Example:</w:t>
      </w:r>
    </w:p>
    <w:p>
      <w:r>
        <w:t>A spam filter checking: does the email contain "free"? "winner"? "click"? "meeting"?</w:t>
      </w:r>
    </w:p>
    <w:p>
      <w:pPr>
        <w:pStyle w:val="ListBullet"/>
      </w:pPr>
      <w:r>
        <w:t>Naive assumption: the presence of "free" doesn't affect the probability of "winner" appearing (clearly false, but works in practice)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 P(spam</w:t>
            </w:r>
          </w:p>
        </w:tc>
        <w:tc>
          <w:tcPr>
            <w:tcW w:type="dxa" w:w="2628"/>
          </w:tcPr>
          <w:p>
            <w:r>
              <w:t>"free", "winner") ∝ P(spam) × P("free"</w:t>
            </w:r>
          </w:p>
        </w:tc>
        <w:tc>
          <w:tcPr>
            <w:tcW w:type="dxa" w:w="2628"/>
          </w:tcPr>
          <w:p>
            <w:r>
              <w:t>spam) × P("winner"</w:t>
            </w:r>
          </w:p>
        </w:tc>
        <w:tc>
          <w:tcPr>
            <w:tcW w:type="dxa" w:w="2628"/>
          </w:tcPr>
          <w:p>
            <w:r>
              <w:t>spam)</w:t>
            </w:r>
          </w:p>
        </w:tc>
      </w:tr>
    </w:tbl>
    <w:p>
      <w:pPr>
        <w:pStyle w:val="ListBullet"/>
      </w:pPr>
      <w:r>
        <w:t>The model just needs to count word frequencies in spam vs. ham emails</w:t>
      </w:r>
    </w:p>
    <w:p/>
    <w:p>
      <w:r>
        <w:rPr>
          <w:b/>
        </w:rPr>
        <w:t>Variants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Variant</w:t>
            </w:r>
          </w:p>
        </w:tc>
        <w:tc>
          <w:tcPr>
            <w:tcW w:type="dxa" w:w="2628"/>
          </w:tcPr>
          <w:p>
            <w:r>
              <w:t>Feature type</w:t>
            </w:r>
          </w:p>
        </w:tc>
        <w:tc>
          <w:tcPr>
            <w:tcW w:type="dxa" w:w="2628"/>
          </w:tcPr>
          <w:p>
            <w:r>
              <w:t>Distribution assumed</w:t>
            </w:r>
          </w:p>
        </w:tc>
        <w:tc>
          <w:tcPr>
            <w:tcW w:type="dxa" w:w="2628"/>
          </w:tcPr>
          <w:p>
            <w:r>
              <w:t>Use case</w:t>
            </w:r>
          </w:p>
        </w:tc>
      </w:tr>
      <w:tr>
        <w:tc>
          <w:tcPr>
            <w:tcW w:type="dxa" w:w="2628"/>
          </w:tcPr>
          <w:p>
            <w:r>
              <w:t>Gaussian NB</w:t>
            </w:r>
          </w:p>
        </w:tc>
        <w:tc>
          <w:tcPr>
            <w:tcW w:type="dxa" w:w="2628"/>
          </w:tcPr>
          <w:p>
            <w:r>
              <w:t>Continuous</w:t>
            </w:r>
          </w:p>
        </w:tc>
        <w:tc>
          <w:tcPr>
            <w:tcW w:type="dxa" w:w="2628"/>
          </w:tcPr>
          <w:p>
            <w:r>
              <w:t>Normal distribution</w:t>
            </w:r>
          </w:p>
        </w:tc>
        <w:tc>
          <w:tcPr>
            <w:tcW w:type="dxa" w:w="2628"/>
          </w:tcPr>
          <w:p>
            <w:r>
              <w:t>General continuous features</w:t>
            </w:r>
          </w:p>
        </w:tc>
      </w:tr>
      <w:tr>
        <w:tc>
          <w:tcPr>
            <w:tcW w:type="dxa" w:w="2628"/>
          </w:tcPr>
          <w:p>
            <w:r>
              <w:t>Multinomial NB</w:t>
            </w:r>
          </w:p>
        </w:tc>
        <w:tc>
          <w:tcPr>
            <w:tcW w:type="dxa" w:w="2628"/>
          </w:tcPr>
          <w:p>
            <w:r>
              <w:t>Counts/frequencies</w:t>
            </w:r>
          </w:p>
        </w:tc>
        <w:tc>
          <w:tcPr>
            <w:tcW w:type="dxa" w:w="2628"/>
          </w:tcPr>
          <w:p>
            <w:r>
              <w:t>Multinomial</w:t>
            </w:r>
          </w:p>
        </w:tc>
        <w:tc>
          <w:tcPr>
            <w:tcW w:type="dxa" w:w="2628"/>
          </w:tcPr>
          <w:p>
            <w:r>
              <w:t>Text classification (word counts)</w:t>
            </w:r>
          </w:p>
        </w:tc>
      </w:tr>
      <w:tr>
        <w:tc>
          <w:tcPr>
            <w:tcW w:type="dxa" w:w="2628"/>
          </w:tcPr>
          <w:p>
            <w:r>
              <w:t>Bernoulli NB</w:t>
            </w:r>
          </w:p>
        </w:tc>
        <w:tc>
          <w:tcPr>
            <w:tcW w:type="dxa" w:w="2628"/>
          </w:tcPr>
          <w:p>
            <w:r>
              <w:t>Binary (0/1)</w:t>
            </w:r>
          </w:p>
        </w:tc>
        <w:tc>
          <w:tcPr>
            <w:tcW w:type="dxa" w:w="2628"/>
          </w:tcPr>
          <w:p>
            <w:r>
              <w:t>Bernoulli</w:t>
            </w:r>
          </w:p>
        </w:tc>
        <w:tc>
          <w:tcPr>
            <w:tcW w:type="dxa" w:w="2628"/>
          </w:tcPr>
          <w:p>
            <w:r>
              <w:t>Text (word presence/absence)</w:t>
            </w:r>
          </w:p>
        </w:tc>
      </w:tr>
      <w:tr>
        <w:tc>
          <w:tcPr>
            <w:tcW w:type="dxa" w:w="2628"/>
          </w:tcPr>
          <w:p>
            <w:r>
              <w:t>Complement NB</w:t>
            </w:r>
          </w:p>
        </w:tc>
        <w:tc>
          <w:tcPr>
            <w:tcW w:type="dxa" w:w="2628"/>
          </w:tcPr>
          <w:p>
            <w:r>
              <w:t>Counts</w:t>
            </w:r>
          </w:p>
        </w:tc>
        <w:tc>
          <w:tcPr>
            <w:tcW w:type="dxa" w:w="2628"/>
          </w:tcPr>
          <w:p>
            <w:r>
              <w:t>Complement of class</w:t>
            </w:r>
          </w:p>
        </w:tc>
        <w:tc>
          <w:tcPr>
            <w:tcW w:type="dxa" w:w="2628"/>
          </w:tcPr>
          <w:p>
            <w:r>
              <w:t>Imbalanced text classification</w:t>
            </w:r>
          </w:p>
        </w:tc>
      </w:tr>
    </w:tbl>
    <w:p/>
    <w:p>
      <w:r>
        <w:rPr>
          <w:b/>
        </w:rPr>
        <w:t>Follow-up Questions:</w:t>
      </w:r>
    </w:p>
    <w:p/>
    <w:p>
      <w:r>
        <w:rPr>
          <w:b/>
        </w:rPr>
        <w:t>Q: Why does Naive Bayes work despite the unrealistic independence assumption?</w:t>
      </w:r>
    </w:p>
    <w:p>
      <w:r>
        <w:t>A: For classification, you only need the ranking of P(class|features) to be correct, not the exact probabilities. Even with wrong probability estimates, the relative ordering (which class has highest probability) is often preserved. Also, dependencies often cancel out across features.</w:t>
      </w:r>
    </w:p>
    <w:p/>
    <w:p>
      <w:r>
        <w:rPr>
          <w:b/>
        </w:rPr>
        <w:t>Q: What is Laplace smoothing and why is it needed?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 If a word never appears in spam training emails, P(word</w:t>
            </w:r>
          </w:p>
        </w:tc>
        <w:tc>
          <w:tcPr>
            <w:tcW w:type="dxa" w:w="2628"/>
          </w:tcPr>
          <w:p>
            <w:r>
              <w:t>spam) = 0, making P(spam</w:t>
            </w:r>
          </w:p>
        </w:tc>
        <w:tc>
          <w:tcPr>
            <w:tcW w:type="dxa" w:w="2628"/>
          </w:tcPr>
          <w:p>
            <w:r>
              <w:t>features) = 0 regardless of other evidence. Laplace smoothing adds α (typically 1) to all counts: P(word</w:t>
            </w:r>
          </w:p>
        </w:tc>
        <w:tc>
          <w:tcPr>
            <w:tcW w:type="dxa" w:w="2628"/>
          </w:tcPr>
          <w:p>
            <w:r>
              <w:t>spam) = (count + α) / (total + α·vocabulary_size). This prevents zero probabilities.</w:t>
            </w:r>
          </w:p>
        </w:tc>
      </w:tr>
    </w:tbl>
    <w:p/>
    <w:p>
      <w:r>
        <w:rPr>
          <w:b/>
        </w:rPr>
        <w:t>Q: When does Naive Bayes fail?</w:t>
      </w:r>
    </w:p>
    <w:p>
      <w:r>
        <w:t>A: When feature dependencies are strong and affect class boundaries. Example: XOR problem — knowing one feature changes the meaning of another. Also fails when decision boundaries are complex and nonlinear.</w:t>
      </w:r>
    </w:p>
    <w:p/>
    <w:p>
      <w:r>
        <w:rPr>
          <w:b/>
        </w:rPr>
        <w:t>Q: How does Naive Bayes compare to Logistic Regression for text?</w:t>
      </w:r>
    </w:p>
    <w:tbl>
      <w:tblPr>
        <w:tblStyle w:val="TableGrid"/>
        <w:tblW w:type="auto" w:w="0"/>
        <w:tblLook w:firstColumn="1" w:firstRow="1" w:lastColumn="0" w:lastRow="0" w:noHBand="0" w:noVBand="1" w:val="04A0"/>
      </w:tblPr>
      <w:tblGrid>
        <w:gridCol w:w="3504"/>
        <w:gridCol w:w="3504"/>
        <w:gridCol w:w="3504"/>
      </w:tblGrid>
      <w:tr>
        <w:tc>
          <w:tcPr>
            <w:tcW w:type="dxa" w:w="3504"/>
          </w:tcPr>
          <w:p>
            <w:r>
              <w:t>A: NB is faster to train, works better with very small data, makes hard independence assumptions. LR is slower but models feature interactions implicitly through weight optimization, generally more accurate with sufficient data. NB is generative (models P(X</w:t>
            </w:r>
          </w:p>
        </w:tc>
        <w:tc>
          <w:tcPr>
            <w:tcW w:type="dxa" w:w="3504"/>
          </w:tcPr>
          <w:p>
            <w:r>
              <w:t>Y)), LR is discriminative (models P(Y</w:t>
            </w:r>
          </w:p>
        </w:tc>
        <w:tc>
          <w:tcPr>
            <w:tcW w:type="dxa" w:w="3504"/>
          </w:tcPr>
          <w:p>
            <w:r>
              <w:t>X) directly).</w:t>
            </w:r>
          </w:p>
        </w:tc>
      </w:tr>
    </w:tbl>
    <w:p/>
    <w:p/>
    <w:p>
      <w:pPr>
        <w:pStyle w:val="Heading2"/>
      </w:pPr>
      <w:r>
        <w:t>10. Logistic Regression</w:t>
      </w:r>
    </w:p>
    <w:p/>
    <w:p>
      <w:r>
        <w:rPr>
          <w:b/>
        </w:rPr>
        <w:t>Answer:</w:t>
      </w:r>
    </w:p>
    <w:p>
      <w:r>
        <w:t>Logistic Regression models the probability of class membership using a linear combination of features passed through the sigmoid function: P(y=1|x) = σ(wᵀx + b) = 1/(1 + e^(-(wᵀx+b))). Despite its name, it's a classification algorithm. It's the foundation of neural networks (each neuron is logistic regression).</w:t>
      </w:r>
    </w:p>
    <w:p/>
    <w:p>
      <w:r>
        <w:rPr>
          <w:b/>
        </w:rPr>
        <w:t>Layman Example:</w:t>
      </w:r>
    </w:p>
    <w:p>
      <w:r>
        <w:t>A loan officer deciding whether to approve a loan. They mentally weigh factors:</w:t>
      </w:r>
    </w:p>
    <w:p>
      <w:pPr>
        <w:pStyle w:val="ListBullet"/>
      </w:pPr>
      <w:r>
        <w:t>Income (positive weight) + Credit score (positive) - Debt (negative) - Missed payments (negative) = a score</w:t>
      </w:r>
    </w:p>
    <w:p>
      <w:pPr>
        <w:pStyle w:val="ListBullet"/>
      </w:pPr>
      <w:r>
        <w:t>The sigmoid squashes this score to 0-1: a very negative score → ~0% approval chance, very positive → ~100%</w:t>
      </w:r>
    </w:p>
    <w:p>
      <w:pPr>
        <w:pStyle w:val="ListBullet"/>
      </w:pPr>
      <w:r>
        <w:t>Threshold at 0.5 (or adjusted for business needs)</w:t>
      </w:r>
    </w:p>
    <w:p/>
    <w:p>
      <w:r>
        <w:rPr>
          <w:b/>
        </w:rPr>
        <w:t>Comparison with Linear Regression:</w:t>
      </w:r>
    </w:p>
    <w:p/>
    <w:tbl>
      <w:tblPr>
        <w:tblStyle w:val="TableGrid"/>
        <w:tblW w:type="auto" w:w="0"/>
        <w:tblLook w:firstColumn="1" w:firstRow="1" w:lastColumn="0" w:lastRow="0" w:noHBand="0" w:noVBand="1" w:val="04A0"/>
      </w:tblPr>
      <w:tblGrid>
        <w:gridCol w:w="3504"/>
        <w:gridCol w:w="3504"/>
        <w:gridCol w:w="3504"/>
      </w:tblGrid>
      <w:tr>
        <w:tc>
          <w:tcPr>
            <w:tcW w:type="dxa" w:w="3504"/>
          </w:tcPr>
          <w:p>
            <w:r>
              <w:t>Aspect</w:t>
            </w:r>
          </w:p>
        </w:tc>
        <w:tc>
          <w:tcPr>
            <w:tcW w:type="dxa" w:w="3504"/>
          </w:tcPr>
          <w:p>
            <w:r>
              <w:t>Linear Regression</w:t>
            </w:r>
          </w:p>
        </w:tc>
        <w:tc>
          <w:tcPr>
            <w:tcW w:type="dxa" w:w="3504"/>
          </w:tcPr>
          <w:p>
            <w:r>
              <w:t>Logistic Regression</w:t>
            </w:r>
          </w:p>
        </w:tc>
      </w:tr>
      <w:tr>
        <w:tc>
          <w:tcPr>
            <w:tcW w:type="dxa" w:w="3504"/>
          </w:tcPr>
          <w:p>
            <w:r>
              <w:t>Output</w:t>
            </w:r>
          </w:p>
        </w:tc>
        <w:tc>
          <w:tcPr>
            <w:tcW w:type="dxa" w:w="3504"/>
          </w:tcPr>
          <w:p>
            <w:r>
              <w:t>Continuous value (-∞ to +∞)</w:t>
            </w:r>
          </w:p>
        </w:tc>
        <w:tc>
          <w:tcPr>
            <w:tcW w:type="dxa" w:w="3504"/>
          </w:tcPr>
          <w:p>
            <w:r>
              <w:t>Probability (0 to 1)</w:t>
            </w:r>
          </w:p>
        </w:tc>
      </w:tr>
      <w:tr>
        <w:tc>
          <w:tcPr>
            <w:tcW w:type="dxa" w:w="3504"/>
          </w:tcPr>
          <w:p>
            <w:r>
              <w:t>Task</w:t>
            </w:r>
          </w:p>
        </w:tc>
        <w:tc>
          <w:tcPr>
            <w:tcW w:type="dxa" w:w="3504"/>
          </w:tcPr>
          <w:p>
            <w:r>
              <w:t>Regression</w:t>
            </w:r>
          </w:p>
        </w:tc>
        <w:tc>
          <w:tcPr>
            <w:tcW w:type="dxa" w:w="3504"/>
          </w:tcPr>
          <w:p>
            <w:r>
              <w:t>Classification</w:t>
            </w:r>
          </w:p>
        </w:tc>
      </w:tr>
      <w:tr>
        <w:tc>
          <w:tcPr>
            <w:tcW w:type="dxa" w:w="3504"/>
          </w:tcPr>
          <w:p>
            <w:r>
              <w:t>Loss function</w:t>
            </w:r>
          </w:p>
        </w:tc>
        <w:tc>
          <w:tcPr>
            <w:tcW w:type="dxa" w:w="3504"/>
          </w:tcPr>
          <w:p>
            <w:r>
              <w:t>MSE (Mean Squared Error)</w:t>
            </w:r>
          </w:p>
        </w:tc>
        <w:tc>
          <w:tcPr>
            <w:tcW w:type="dxa" w:w="3504"/>
          </w:tcPr>
          <w:p>
            <w:r>
              <w:t>Binary Cross-Entropy (Log Loss)</w:t>
            </w:r>
          </w:p>
        </w:tc>
      </w:tr>
      <w:tr>
        <w:tc>
          <w:tcPr>
            <w:tcW w:type="dxa" w:w="3504"/>
          </w:tcPr>
          <w:p>
            <w:r>
              <w:t>Link function</w:t>
            </w:r>
          </w:p>
        </w:tc>
        <w:tc>
          <w:tcPr>
            <w:tcW w:type="dxa" w:w="3504"/>
          </w:tcPr>
          <w:p>
            <w:r>
              <w:t>Identity</w:t>
            </w:r>
          </w:p>
        </w:tc>
        <w:tc>
          <w:tcPr>
            <w:tcW w:type="dxa" w:w="3504"/>
          </w:tcPr>
          <w:p>
            <w:r>
              <w:t>Sigmoid (logit)</w:t>
            </w:r>
          </w:p>
        </w:tc>
      </w:tr>
      <w:tr>
        <w:tc>
          <w:tcPr>
            <w:tcW w:type="dxa" w:w="3504"/>
          </w:tcPr>
          <w:p>
            <w:r>
              <w:t>Assumptions</w:t>
            </w:r>
          </w:p>
        </w:tc>
        <w:tc>
          <w:tcPr>
            <w:tcW w:type="dxa" w:w="3504"/>
          </w:tcPr>
          <w:p>
            <w:r>
              <w:t>Linear relationship, normal errors</w:t>
            </w:r>
          </w:p>
        </w:tc>
        <w:tc>
          <w:tcPr>
            <w:tcW w:type="dxa" w:w="3504"/>
          </w:tcPr>
          <w:p>
            <w:r>
              <w:t>Linear decision boundary in feature space</w:t>
            </w:r>
          </w:p>
        </w:tc>
      </w:tr>
      <w:tr>
        <w:tc>
          <w:tcPr>
            <w:tcW w:type="dxa" w:w="3504"/>
          </w:tcPr>
          <w:p>
            <w:r>
              <w:t>Interpretation</w:t>
            </w:r>
          </w:p>
        </w:tc>
        <w:tc>
          <w:tcPr>
            <w:tcW w:type="dxa" w:w="3504"/>
          </w:tcPr>
          <w:p>
            <w:r>
              <w:t>1-unit increase in x → w change in y</w:t>
            </w:r>
          </w:p>
        </w:tc>
        <w:tc>
          <w:tcPr>
            <w:tcW w:type="dxa" w:w="3504"/>
          </w:tcPr>
          <w:p>
            <w:r>
              <w:t>1-unit increase in x → w change in log-odds</w:t>
            </w:r>
          </w:p>
        </w:tc>
      </w:tr>
    </w:tbl>
    <w:p/>
    <w:p>
      <w:r>
        <w:rPr>
          <w:b/>
        </w:rPr>
        <w:t>Follow-up Questions:</w:t>
      </w:r>
    </w:p>
    <w:p/>
    <w:p>
      <w:r>
        <w:rPr>
          <w:b/>
        </w:rPr>
        <w:t>Q: Why use log loss instead of MSE for classification?</w:t>
      </w:r>
    </w:p>
    <w:p>
      <w:r>
        <w:t>A: MSE with sigmoid creates a non-convex loss (multiple local minima). Log loss = -[y·log(p) + (1-y)·log(1-p)] is convex, guaranteeing a global minimum. Also, log loss heavily penalizes confident wrong predictions (predicting 0.99 when truth is 0), which is desirable.</w:t>
      </w:r>
    </w:p>
    <w:p/>
    <w:p>
      <w:r>
        <w:rPr>
          <w:b/>
        </w:rPr>
        <w:t>Q: How do you interpret logistic regression coefficients?</w:t>
      </w:r>
    </w:p>
    <w:p>
      <w:r>
        <w:t>A: Coefficient w for feature x means: a 1-unit increase in x changes the log-odds by w. In odds: e^w is the multiplicative factor on odds. Example: w=0.7 → odds increase by e^0.7 ≈ 2x for each unit increase in x.</w:t>
      </w:r>
    </w:p>
    <w:p/>
    <w:p>
      <w:r>
        <w:rPr>
          <w:b/>
        </w:rPr>
        <w:t>Q: How does Logistic Regression handle multi-class?</w:t>
      </w:r>
    </w:p>
    <w:p>
      <w:r>
        <w:t>A: One-vs-Rest (OvR): Train K binary classifiers. Softmax/Multinomial: Generalize sigmoid to softmax function, train one model with K output nodes. Multinomial is generally preferred (joint optimization, better calibrated probabilities).</w:t>
      </w:r>
    </w:p>
    <w:p/>
    <w:p>
      <w:r>
        <w:rPr>
          <w:b/>
        </w:rPr>
        <w:t>Q: What's the relationship between Logistic Regression and Neural Networks?</w:t>
      </w:r>
    </w:p>
    <w:p>
      <w:r>
        <w:t>A: A neural network with no hidden layers and sigmoid activation IS logistic regression. Each neuron in a network performs logistic regression on its inputs. Deep learning = stacking many logistic regression units with learned feature transformations.</w:t>
      </w:r>
    </w:p>
    <w:p/>
    <w:p/>
    <w:p>
      <w:pPr>
        <w:pStyle w:val="Heading2"/>
      </w:pPr>
      <w:r>
        <w:t>11. Principal Component Analysis (PCA)</w:t>
      </w:r>
    </w:p>
    <w:p/>
    <w:p>
      <w:r>
        <w:rPr>
          <w:b/>
        </w:rPr>
        <w:t>Answer:</w:t>
      </w:r>
    </w:p>
    <w:p>
      <w:r>
        <w:t>PCA is an unsupervised dimensionality reduction technique that finds orthogonal directions (principal components) of maximum variance in the data. It projects data onto fewer dimensions while retaining as much information (variance) as possible. Mathematically, it computes eigenvectors of the covariance matrix.</w:t>
      </w:r>
    </w:p>
    <w:p/>
    <w:p>
      <w:r>
        <w:rPr>
          <w:b/>
        </w:rPr>
        <w:t>Layman Example:</w:t>
      </w:r>
    </w:p>
    <w:p>
      <w:r>
        <w:t>Imagine photographing a 3D sculpture. You want the single best 2D photo that captures the most detail. PCA finds the "best angle" — the direction where the sculpture looks most spread out (maximum variance). The first PC is the best single angle, the second PC is the best perpendicular angle, etc.</w:t>
      </w:r>
    </w:p>
    <w:p/>
    <w:p>
      <w:r>
        <w:rPr>
          <w:b/>
        </w:rPr>
        <w:t>Comparison with other dimensionality reduction: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Type</w:t>
            </w:r>
          </w:p>
        </w:tc>
        <w:tc>
          <w:tcPr>
            <w:tcW w:type="dxa" w:w="2102"/>
          </w:tcPr>
          <w:p>
            <w:r>
              <w:t>Preserves</w:t>
            </w:r>
          </w:p>
        </w:tc>
        <w:tc>
          <w:tcPr>
            <w:tcW w:type="dxa" w:w="2102"/>
          </w:tcPr>
          <w:p>
            <w:r>
              <w:t>Linear?</w:t>
            </w:r>
          </w:p>
        </w:tc>
        <w:tc>
          <w:tcPr>
            <w:tcW w:type="dxa" w:w="2102"/>
          </w:tcPr>
          <w:p>
            <w:r>
              <w:t>Use case</w:t>
            </w:r>
          </w:p>
        </w:tc>
      </w:tr>
      <w:tr>
        <w:tc>
          <w:tcPr>
            <w:tcW w:type="dxa" w:w="2102"/>
          </w:tcPr>
          <w:p>
            <w:r>
              <w:t>PCA</w:t>
            </w:r>
          </w:p>
        </w:tc>
        <w:tc>
          <w:tcPr>
            <w:tcW w:type="dxa" w:w="2102"/>
          </w:tcPr>
          <w:p>
            <w:r>
              <w:t>Unsupervised</w:t>
            </w:r>
          </w:p>
        </w:tc>
        <w:tc>
          <w:tcPr>
            <w:tcW w:type="dxa" w:w="2102"/>
          </w:tcPr>
          <w:p>
            <w:r>
              <w:t>Global variance</w:t>
            </w:r>
          </w:p>
        </w:tc>
        <w:tc>
          <w:tcPr>
            <w:tcW w:type="dxa" w:w="2102"/>
          </w:tcPr>
          <w:p>
            <w:r>
              <w:t>Yes</w:t>
            </w:r>
          </w:p>
        </w:tc>
        <w:tc>
          <w:tcPr>
            <w:tcW w:type="dxa" w:w="2102"/>
          </w:tcPr>
          <w:p>
            <w:r>
              <w:t>General preprocessing, visualization</w:t>
            </w:r>
          </w:p>
        </w:tc>
      </w:tr>
      <w:tr>
        <w:tc>
          <w:tcPr>
            <w:tcW w:type="dxa" w:w="2102"/>
          </w:tcPr>
          <w:p>
            <w:r>
              <w:t>LDA</w:t>
            </w:r>
          </w:p>
        </w:tc>
        <w:tc>
          <w:tcPr>
            <w:tcW w:type="dxa" w:w="2102"/>
          </w:tcPr>
          <w:p>
            <w:r>
              <w:t>Supervised</w:t>
            </w:r>
          </w:p>
        </w:tc>
        <w:tc>
          <w:tcPr>
            <w:tcW w:type="dxa" w:w="2102"/>
          </w:tcPr>
          <w:p>
            <w:r>
              <w:t>Class separation</w:t>
            </w:r>
          </w:p>
        </w:tc>
        <w:tc>
          <w:tcPr>
            <w:tcW w:type="dxa" w:w="2102"/>
          </w:tcPr>
          <w:p>
            <w:r>
              <w:t>Yes</w:t>
            </w:r>
          </w:p>
        </w:tc>
        <w:tc>
          <w:tcPr>
            <w:tcW w:type="dxa" w:w="2102"/>
          </w:tcPr>
          <w:p>
            <w:r>
              <w:t>Classification preprocessing</w:t>
            </w:r>
          </w:p>
        </w:tc>
      </w:tr>
      <w:tr>
        <w:tc>
          <w:tcPr>
            <w:tcW w:type="dxa" w:w="2102"/>
          </w:tcPr>
          <w:p>
            <w:r>
              <w:t>t-SNE</w:t>
            </w:r>
          </w:p>
        </w:tc>
        <w:tc>
          <w:tcPr>
            <w:tcW w:type="dxa" w:w="2102"/>
          </w:tcPr>
          <w:p>
            <w:r>
              <w:t>Unsupervised</w:t>
            </w:r>
          </w:p>
        </w:tc>
        <w:tc>
          <w:tcPr>
            <w:tcW w:type="dxa" w:w="2102"/>
          </w:tcPr>
          <w:p>
            <w:r>
              <w:t>Local structure</w:t>
            </w:r>
          </w:p>
        </w:tc>
        <w:tc>
          <w:tcPr>
            <w:tcW w:type="dxa" w:w="2102"/>
          </w:tcPr>
          <w:p>
            <w:r>
              <w:t>No</w:t>
            </w:r>
          </w:p>
        </w:tc>
        <w:tc>
          <w:tcPr>
            <w:tcW w:type="dxa" w:w="2102"/>
          </w:tcPr>
          <w:p>
            <w:r>
              <w:t>Visualization only (2D/3D)</w:t>
            </w:r>
          </w:p>
        </w:tc>
      </w:tr>
      <w:tr>
        <w:tc>
          <w:tcPr>
            <w:tcW w:type="dxa" w:w="2102"/>
          </w:tcPr>
          <w:p>
            <w:r>
              <w:t>UMAP</w:t>
            </w:r>
          </w:p>
        </w:tc>
        <w:tc>
          <w:tcPr>
            <w:tcW w:type="dxa" w:w="2102"/>
          </w:tcPr>
          <w:p>
            <w:r>
              <w:t>Unsupervised</w:t>
            </w:r>
          </w:p>
        </w:tc>
        <w:tc>
          <w:tcPr>
            <w:tcW w:type="dxa" w:w="2102"/>
          </w:tcPr>
          <w:p>
            <w:r>
              <w:t>Local + global</w:t>
            </w:r>
          </w:p>
        </w:tc>
        <w:tc>
          <w:tcPr>
            <w:tcW w:type="dxa" w:w="2102"/>
          </w:tcPr>
          <w:p>
            <w:r>
              <w:t>No</w:t>
            </w:r>
          </w:p>
        </w:tc>
        <w:tc>
          <w:tcPr>
            <w:tcW w:type="dxa" w:w="2102"/>
          </w:tcPr>
          <w:p>
            <w:r>
              <w:t>Visualization, can be used for reduction</w:t>
            </w:r>
          </w:p>
        </w:tc>
      </w:tr>
      <w:tr>
        <w:tc>
          <w:tcPr>
            <w:tcW w:type="dxa" w:w="2102"/>
          </w:tcPr>
          <w:p>
            <w:r>
              <w:t>Autoencoders</w:t>
            </w:r>
          </w:p>
        </w:tc>
        <w:tc>
          <w:tcPr>
            <w:tcW w:type="dxa" w:w="2102"/>
          </w:tcPr>
          <w:p>
            <w:r>
              <w:t>Unsupervised</w:t>
            </w:r>
          </w:p>
        </w:tc>
        <w:tc>
          <w:tcPr>
            <w:tcW w:type="dxa" w:w="2102"/>
          </w:tcPr>
          <w:p>
            <w:r>
              <w:t>Learned representation</w:t>
            </w:r>
          </w:p>
        </w:tc>
        <w:tc>
          <w:tcPr>
            <w:tcW w:type="dxa" w:w="2102"/>
          </w:tcPr>
          <w:p>
            <w:r>
              <w:t>No</w:t>
            </w:r>
          </w:p>
        </w:tc>
        <w:tc>
          <w:tcPr>
            <w:tcW w:type="dxa" w:w="2102"/>
          </w:tcPr>
          <w:p>
            <w:r>
              <w:t>Complex nonlinear reduction</w:t>
            </w:r>
          </w:p>
        </w:tc>
      </w:tr>
    </w:tbl>
    <w:p/>
    <w:p>
      <w:r>
        <w:rPr>
          <w:b/>
        </w:rPr>
        <w:t>Follow-up Questions:</w:t>
      </w:r>
    </w:p>
    <w:p/>
    <w:p>
      <w:r>
        <w:rPr>
          <w:b/>
        </w:rPr>
        <w:t>Q: How do you choose the number of components?</w:t>
      </w:r>
    </w:p>
    <w:p>
      <w:r>
        <w:t>A: Plot cumulative explained variance ratio vs. number of components. Common thresholds: keep 95% or 99% of variance. Look for an "elbow" in the scree plot. Also consider: if components are for visualization, use 2-3; if for preprocessing, use enough to retain signal.</w:t>
      </w:r>
    </w:p>
    <w:p/>
    <w:p>
      <w:r>
        <w:rPr>
          <w:b/>
        </w:rPr>
        <w:t>Q: Why must you standardize features before PCA?</w:t>
      </w:r>
    </w:p>
    <w:p>
      <w:r>
        <w:t>A: PCA finds directions of maximum variance. If one feature has range [0, 1000000] and another [0, 1], the first dominates purely due to scale, not information content. StandardScaler ensures all features contribute equally.</w:t>
      </w:r>
    </w:p>
    <w:p/>
    <w:p>
      <w:r>
        <w:rPr>
          <w:b/>
        </w:rPr>
        <w:t>Q: What are the limitations of PCA?</w:t>
      </w:r>
    </w:p>
    <w:p>
      <w:r>
        <w:t>A: Only captures linear relationships; assumes orthogonal components; components are hard to interpret (they're linear combos of all features); sensitive to outliers; doesn't consider class labels (unsupervised — use LDA if labels matter).</w:t>
      </w:r>
    </w:p>
    <w:p/>
    <w:p>
      <w:r>
        <w:rPr>
          <w:b/>
        </w:rPr>
        <w:t>Q: What's the difference between PCA and SVD?</w:t>
      </w:r>
    </w:p>
    <w:p>
      <w:r>
        <w:t>A: They're mathematically equivalent. PCA computes eigenvectors of the covariance matrix XᵀX. SVD decomposes X = UΣVᵀ directly. The right singular vectors V are the principal components. SVD is numerically more stable and works on non-square matrices directly.</w:t>
      </w:r>
    </w:p>
    <w:p/>
    <w:p/>
    <w:p>
      <w:pPr>
        <w:pStyle w:val="Heading2"/>
      </w:pPr>
      <w:r>
        <w:t>12. K-Means Clustering</w:t>
      </w:r>
    </w:p>
    <w:p/>
    <w:p>
      <w:r>
        <w:rPr>
          <w:b/>
        </w:rPr>
        <w:t>Answer:</w:t>
      </w:r>
    </w:p>
    <w:p>
      <w:r>
        <w:t>K-Means partitions n data points into K clusters by iteratively: (1) assigning each point to nearest centroid, (2) recomputing centroids as mean of assigned points. It minimizes within-cluster sum of squares (inertia). Converges to a local minimum — run multiple times with different initializations.</w:t>
      </w:r>
    </w:p>
    <w:p/>
    <w:p>
      <w:r>
        <w:rPr>
          <w:b/>
        </w:rPr>
        <w:t>Layman Example:</w:t>
      </w:r>
    </w:p>
    <w:p>
      <w:r>
        <w:t>A pizza delivery company wants to place 3 stores optimally:</w:t>
      </w:r>
    </w:p>
    <w:p>
      <w:pPr>
        <w:pStyle w:val="ListNumber"/>
      </w:pPr>
      <w:r>
        <w:t>Randomly place 3 stores on the map</w:t>
      </w:r>
    </w:p>
    <w:p>
      <w:pPr>
        <w:pStyle w:val="ListNumber"/>
      </w:pPr>
      <w:r>
        <w:t>Assign each customer to their nearest store</w:t>
      </w:r>
    </w:p>
    <w:p>
      <w:pPr>
        <w:pStyle w:val="ListNumber"/>
      </w:pPr>
      <w:r>
        <w:t>Move each store to the center of its customers</w:t>
      </w:r>
    </w:p>
    <w:p>
      <w:pPr>
        <w:pStyle w:val="ListNumber"/>
      </w:pPr>
      <w:r>
        <w:t>Repeat steps 2-3 until stores stop moving</w:t>
      </w:r>
    </w:p>
    <w:p>
      <w:pPr>
        <w:pStyle w:val="ListNumber"/>
      </w:pPr>
      <w:r>
        <w:t>Result: each store is optimally placed for its customer group</w:t>
      </w:r>
    </w:p>
    <w:p/>
    <w:p>
      <w:r>
        <w:rPr>
          <w:b/>
        </w:rPr>
        <w:t>Comparison with other clustering:</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Shape of clusters</w:t>
            </w:r>
          </w:p>
        </w:tc>
        <w:tc>
          <w:tcPr>
            <w:tcW w:type="dxa" w:w="2102"/>
          </w:tcPr>
          <w:p>
            <w:r>
              <w:t># clusters</w:t>
            </w:r>
          </w:p>
        </w:tc>
        <w:tc>
          <w:tcPr>
            <w:tcW w:type="dxa" w:w="2102"/>
          </w:tcPr>
          <w:p>
            <w:r>
              <w:t>Scalability</w:t>
            </w:r>
          </w:p>
        </w:tc>
        <w:tc>
          <w:tcPr>
            <w:tcW w:type="dxa" w:w="2102"/>
          </w:tcPr>
          <w:p>
            <w:r>
              <w:t>Handles noise</w:t>
            </w:r>
          </w:p>
        </w:tc>
      </w:tr>
      <w:tr>
        <w:tc>
          <w:tcPr>
            <w:tcW w:type="dxa" w:w="2102"/>
          </w:tcPr>
          <w:p>
            <w:r>
              <w:t>K-Means</w:t>
            </w:r>
          </w:p>
        </w:tc>
        <w:tc>
          <w:tcPr>
            <w:tcW w:type="dxa" w:w="2102"/>
          </w:tcPr>
          <w:p>
            <w:r>
              <w:t>Spherical/convex</w:t>
            </w:r>
          </w:p>
        </w:tc>
        <w:tc>
          <w:tcPr>
            <w:tcW w:type="dxa" w:w="2102"/>
          </w:tcPr>
          <w:p>
            <w:r>
              <w:t>Must specify K</w:t>
            </w:r>
          </w:p>
        </w:tc>
        <w:tc>
          <w:tcPr>
            <w:tcW w:type="dxa" w:w="2102"/>
          </w:tcPr>
          <w:p>
            <w:r>
              <w:t>O(n·K·d·i) — fast</w:t>
            </w:r>
          </w:p>
        </w:tc>
        <w:tc>
          <w:tcPr>
            <w:tcW w:type="dxa" w:w="2102"/>
          </w:tcPr>
          <w:p>
            <w:r>
              <w:t>No</w:t>
            </w:r>
          </w:p>
        </w:tc>
      </w:tr>
      <w:tr>
        <w:tc>
          <w:tcPr>
            <w:tcW w:type="dxa" w:w="2102"/>
          </w:tcPr>
          <w:p>
            <w:r>
              <w:t>DBSCAN</w:t>
            </w:r>
          </w:p>
        </w:tc>
        <w:tc>
          <w:tcPr>
            <w:tcW w:type="dxa" w:w="2102"/>
          </w:tcPr>
          <w:p>
            <w:r>
              <w:t>Arbitrary shape</w:t>
            </w:r>
          </w:p>
        </w:tc>
        <w:tc>
          <w:tcPr>
            <w:tcW w:type="dxa" w:w="2102"/>
          </w:tcPr>
          <w:p>
            <w:r>
              <w:t>Auto-detected</w:t>
            </w:r>
          </w:p>
        </w:tc>
        <w:tc>
          <w:tcPr>
            <w:tcW w:type="dxa" w:w="2102"/>
          </w:tcPr>
          <w:p>
            <w:r>
              <w:t>O(n·log n)</w:t>
            </w:r>
          </w:p>
        </w:tc>
        <w:tc>
          <w:tcPr>
            <w:tcW w:type="dxa" w:w="2102"/>
          </w:tcPr>
          <w:p>
            <w:r>
              <w:t>Yes (outliers)</w:t>
            </w:r>
          </w:p>
        </w:tc>
      </w:tr>
      <w:tr>
        <w:tc>
          <w:tcPr>
            <w:tcW w:type="dxa" w:w="2102"/>
          </w:tcPr>
          <w:p>
            <w:r>
              <w:t>Hierarchical</w:t>
            </w:r>
          </w:p>
        </w:tc>
        <w:tc>
          <w:tcPr>
            <w:tcW w:type="dxa" w:w="2102"/>
          </w:tcPr>
          <w:p>
            <w:r>
              <w:t>Any</w:t>
            </w:r>
          </w:p>
        </w:tc>
        <w:tc>
          <w:tcPr>
            <w:tcW w:type="dxa" w:w="2102"/>
          </w:tcPr>
          <w:p>
            <w:r>
              <w:t>Dendrogram → choose</w:t>
            </w:r>
          </w:p>
        </w:tc>
        <w:tc>
          <w:tcPr>
            <w:tcW w:type="dxa" w:w="2102"/>
          </w:tcPr>
          <w:p>
            <w:r>
              <w:t>O(n²·log n) — slow</w:t>
            </w:r>
          </w:p>
        </w:tc>
        <w:tc>
          <w:tcPr>
            <w:tcW w:type="dxa" w:w="2102"/>
          </w:tcPr>
          <w:p>
            <w:r>
              <w:t>No</w:t>
            </w:r>
          </w:p>
        </w:tc>
      </w:tr>
      <w:tr>
        <w:tc>
          <w:tcPr>
            <w:tcW w:type="dxa" w:w="2102"/>
          </w:tcPr>
          <w:p>
            <w:r>
              <w:t>Gaussian Mixture</w:t>
            </w:r>
          </w:p>
        </w:tc>
        <w:tc>
          <w:tcPr>
            <w:tcW w:type="dxa" w:w="2102"/>
          </w:tcPr>
          <w:p>
            <w:r>
              <w:t>Elliptical</w:t>
            </w:r>
          </w:p>
        </w:tc>
        <w:tc>
          <w:tcPr>
            <w:tcW w:type="dxa" w:w="2102"/>
          </w:tcPr>
          <w:p>
            <w:r>
              <w:t>Must specify K</w:t>
            </w:r>
          </w:p>
        </w:tc>
        <w:tc>
          <w:tcPr>
            <w:tcW w:type="dxa" w:w="2102"/>
          </w:tcPr>
          <w:p>
            <w:r>
              <w:t>Moderate</w:t>
            </w:r>
          </w:p>
        </w:tc>
        <w:tc>
          <w:tcPr>
            <w:tcW w:type="dxa" w:w="2102"/>
          </w:tcPr>
          <w:p>
            <w:r>
              <w:t>Soft assignments</w:t>
            </w:r>
          </w:p>
        </w:tc>
      </w:tr>
      <w:tr>
        <w:tc>
          <w:tcPr>
            <w:tcW w:type="dxa" w:w="2102"/>
          </w:tcPr>
          <w:p>
            <w:r>
              <w:t>Mean Shift</w:t>
            </w:r>
          </w:p>
        </w:tc>
        <w:tc>
          <w:tcPr>
            <w:tcW w:type="dxa" w:w="2102"/>
          </w:tcPr>
          <w:p>
            <w:r>
              <w:t>Arbitrary</w:t>
            </w:r>
          </w:p>
        </w:tc>
        <w:tc>
          <w:tcPr>
            <w:tcW w:type="dxa" w:w="2102"/>
          </w:tcPr>
          <w:p>
            <w:r>
              <w:t>Auto-detected</w:t>
            </w:r>
          </w:p>
        </w:tc>
        <w:tc>
          <w:tcPr>
            <w:tcW w:type="dxa" w:w="2102"/>
          </w:tcPr>
          <w:p>
            <w:r>
              <w:t>O(n²) — slow</w:t>
            </w:r>
          </w:p>
        </w:tc>
        <w:tc>
          <w:tcPr>
            <w:tcW w:type="dxa" w:w="2102"/>
          </w:tcPr>
          <w:p>
            <w:r>
              <w:t>Yes</w:t>
            </w:r>
          </w:p>
        </w:tc>
      </w:tr>
    </w:tbl>
    <w:p/>
    <w:p>
      <w:r>
        <w:rPr>
          <w:b/>
        </w:rPr>
        <w:t>Follow-up Questions:</w:t>
      </w:r>
    </w:p>
    <w:p/>
    <w:p>
      <w:r>
        <w:rPr>
          <w:b/>
        </w:rPr>
        <w:t>Q: How do you choose K?</w:t>
      </w:r>
    </w:p>
    <w:p>
      <w:r>
        <w:t xml:space="preserve">A: </w:t>
      </w:r>
    </w:p>
    <w:p>
      <w:pPr>
        <w:pStyle w:val="ListBullet"/>
      </w:pPr>
      <w:r>
        <w:rPr>
          <w:b/>
        </w:rPr>
        <w:t>Elbow method:</w:t>
      </w:r>
      <w:r>
        <w:t xml:space="preserve"> Plot inertia vs. K, look for elbow (diminishing returns)</w:t>
      </w:r>
    </w:p>
    <w:p>
      <w:pPr>
        <w:pStyle w:val="ListBullet"/>
      </w:pPr>
      <w:r>
        <w:rPr>
          <w:b/>
        </w:rPr>
        <w:t>Silhouette score:</w:t>
      </w:r>
      <w:r>
        <w:t xml:space="preserve"> Measures how similar points are to their own cluster vs. others. Higher is better. Plot for K=2,3,...,10.</w:t>
      </w:r>
    </w:p>
    <w:p>
      <w:pPr>
        <w:pStyle w:val="ListBullet"/>
      </w:pPr>
      <w:r>
        <w:rPr>
          <w:b/>
        </w:rPr>
        <w:t>Gap statistic:</w:t>
      </w:r>
      <w:r>
        <w:t xml:space="preserve"> Compares inertia to that expected under random uniform distribution</w:t>
      </w:r>
    </w:p>
    <w:p>
      <w:pPr>
        <w:pStyle w:val="ListBullet"/>
      </w:pPr>
      <w:r>
        <w:rPr>
          <w:b/>
        </w:rPr>
        <w:t>Domain knowledge:</w:t>
      </w:r>
      <w:r>
        <w:t xml:space="preserve"> Sometimes K is given by the problem (e.g., 3 customer segments)</w:t>
      </w:r>
    </w:p>
    <w:p/>
    <w:p>
      <w:r>
        <w:rPr>
          <w:b/>
        </w:rPr>
        <w:t>Q: What are K-Means' limitations?</w:t>
      </w:r>
    </w:p>
    <w:p>
      <w:r>
        <w:t>A: Assumes spherical clusters of similar size; sensitive to initialization (use K-Means++); sensitive to outliers; must specify K; only finds convex clusters; doesn't work well with varying densities. Use DBSCAN for arbitrary shapes, GMM for soft assignments.</w:t>
      </w:r>
    </w:p>
    <w:p/>
    <w:p>
      <w:r>
        <w:rPr>
          <w:b/>
        </w:rPr>
        <w:t>Q: What is K-Means++?</w:t>
      </w:r>
    </w:p>
    <w:p>
      <w:r>
        <w:t>A: An improved initialization that spreads initial centroids far apart. First centroid is random. Subsequent centroids are chosen with probability proportional to distance² from nearest existing centroid. This avoids poor initializations and converges faster. Default in sklearn.</w:t>
      </w:r>
    </w:p>
    <w:p/>
    <w:p>
      <w:r>
        <w:rPr>
          <w:b/>
        </w:rPr>
        <w:t>Q: How does K-Means differ from Gaussian Mixture Models (GMM)?</w:t>
      </w:r>
    </w:p>
    <w:p>
      <w:r>
        <w:t>A: K-Means = hard assignment (each point belongs to exactly one cluster). GMM = soft/probabilistic assignment (each point has probability of belonging to each cluster). GMM also models cluster shape (covariance) and size. K-Means is a special case of GMM with fixed spherical covariance.</w:t>
      </w:r>
    </w:p>
    <w:p/>
    <w:p/>
    <w:p>
      <w:pPr>
        <w:pStyle w:val="Heading2"/>
      </w:pPr>
      <w:r>
        <w:t>13. Feature Engineering and Selection</w:t>
      </w:r>
    </w:p>
    <w:p/>
    <w:p>
      <w:r>
        <w:rPr>
          <w:b/>
        </w:rPr>
        <w:t>Answer:</w:t>
      </w:r>
    </w:p>
    <w:p>
      <w:r>
        <w:t>Feature engineering creates new informative features from raw data. Feature selection identifies the most relevant subset of features. Both improve model performance, reduce overfitting, speed up training, and improve interpretability.</w:t>
      </w:r>
    </w:p>
    <w:p/>
    <w:p>
      <w:r>
        <w:rPr>
          <w:b/>
        </w:rPr>
        <w:t>Feature Engineering Techniques:</w:t>
      </w:r>
    </w:p>
    <w:p>
      <w:pPr>
        <w:pStyle w:val="ListBullet"/>
      </w:pPr>
      <w:r>
        <w:rPr>
          <w:b/>
        </w:rPr>
        <w:t>Binning:</w:t>
      </w:r>
      <w:r>
        <w:t xml:space="preserve"> Age → age_group (young/middle/old)</w:t>
      </w:r>
    </w:p>
    <w:p>
      <w:pPr>
        <w:pStyle w:val="ListBullet"/>
      </w:pPr>
      <w:r>
        <w:rPr>
          <w:b/>
        </w:rPr>
        <w:t>Interaction features:</w:t>
      </w:r>
      <w:r>
        <w:t xml:space="preserve"> height × width = area</w:t>
      </w:r>
    </w:p>
    <w:p>
      <w:pPr>
        <w:pStyle w:val="ListBullet"/>
      </w:pPr>
      <w:r>
        <w:rPr>
          <w:b/>
        </w:rPr>
        <w:t>Polynomial features:</w:t>
      </w:r>
      <w:r>
        <w:t xml:space="preserve"> x → x, x², x³</w:t>
      </w:r>
    </w:p>
    <w:p>
      <w:pPr>
        <w:pStyle w:val="ListBullet"/>
      </w:pPr>
      <w:r>
        <w:rPr>
          <w:b/>
        </w:rPr>
        <w:t>Log/sqrt transforms:</w:t>
      </w:r>
      <w:r>
        <w:t xml:space="preserve"> Reduce skewness</w:t>
      </w:r>
    </w:p>
    <w:p>
      <w:pPr>
        <w:pStyle w:val="ListBullet"/>
      </w:pPr>
      <w:r>
        <w:rPr>
          <w:b/>
        </w:rPr>
        <w:t>One-hot encoding:</w:t>
      </w:r>
      <w:r>
        <w:t xml:space="preserve"> Categorical → binary columns</w:t>
      </w:r>
    </w:p>
    <w:p>
      <w:pPr>
        <w:pStyle w:val="ListBullet"/>
      </w:pPr>
      <w:r>
        <w:rPr>
          <w:b/>
        </w:rPr>
        <w:t>Target encoding:</w:t>
      </w:r>
      <w:r>
        <w:t xml:space="preserve"> Category → mean of target for that category</w:t>
      </w:r>
    </w:p>
    <w:p>
      <w:pPr>
        <w:pStyle w:val="ListBullet"/>
      </w:pPr>
      <w:r>
        <w:rPr>
          <w:b/>
        </w:rPr>
        <w:t>Date features:</w:t>
      </w:r>
      <w:r>
        <w:t xml:space="preserve"> Date → day_of_week, month, is_weekend, days_since_event</w:t>
      </w:r>
    </w:p>
    <w:p/>
    <w:p>
      <w:r>
        <w:rPr>
          <w:b/>
        </w:rPr>
        <w:t>Feature Selection Methods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Type</w:t>
            </w:r>
          </w:p>
        </w:tc>
        <w:tc>
          <w:tcPr>
            <w:tcW w:type="dxa" w:w="2102"/>
          </w:tcPr>
          <w:p>
            <w:r>
              <w:t>How it works</w:t>
            </w:r>
          </w:p>
        </w:tc>
        <w:tc>
          <w:tcPr>
            <w:tcW w:type="dxa" w:w="2102"/>
          </w:tcPr>
          <w:p>
            <w:r>
              <w:t>Pros</w:t>
            </w:r>
          </w:p>
        </w:tc>
        <w:tc>
          <w:tcPr>
            <w:tcW w:type="dxa" w:w="2102"/>
          </w:tcPr>
          <w:p>
            <w:r>
              <w:t>Cons</w:t>
            </w:r>
          </w:p>
        </w:tc>
      </w:tr>
      <w:tr>
        <w:tc>
          <w:tcPr>
            <w:tcW w:type="dxa" w:w="2102"/>
          </w:tcPr>
          <w:p>
            <w:r>
              <w:t>Correlation filter</w:t>
            </w:r>
          </w:p>
        </w:tc>
        <w:tc>
          <w:tcPr>
            <w:tcW w:type="dxa" w:w="2102"/>
          </w:tcPr>
          <w:p>
            <w:r>
              <w:t>Filter</w:t>
            </w:r>
          </w:p>
        </w:tc>
        <w:tc>
          <w:tcPr>
            <w:tcW w:type="dxa" w:w="2102"/>
          </w:tcPr>
          <w:p>
            <w:r>
              <w:t>Remove features correlated &gt; threshold</w:t>
            </w:r>
          </w:p>
        </w:tc>
        <w:tc>
          <w:tcPr>
            <w:tcW w:type="dxa" w:w="2102"/>
          </w:tcPr>
          <w:p>
            <w:r>
              <w:t>Fast</w:t>
            </w:r>
          </w:p>
        </w:tc>
        <w:tc>
          <w:tcPr>
            <w:tcW w:type="dxa" w:w="2102"/>
          </w:tcPr>
          <w:p>
            <w:r>
              <w:t>Misses non-linear relationships</w:t>
            </w:r>
          </w:p>
        </w:tc>
      </w:tr>
      <w:tr>
        <w:tc>
          <w:tcPr>
            <w:tcW w:type="dxa" w:w="2102"/>
          </w:tcPr>
          <w:p>
            <w:r>
              <w:t>Mutual Information</w:t>
            </w:r>
          </w:p>
        </w:tc>
        <w:tc>
          <w:tcPr>
            <w:tcW w:type="dxa" w:w="2102"/>
          </w:tcPr>
          <w:p>
            <w:r>
              <w:t>Filter</w:t>
            </w:r>
          </w:p>
        </w:tc>
        <w:tc>
          <w:tcPr>
            <w:tcW w:type="dxa" w:w="2102"/>
          </w:tcPr>
          <w:p>
            <w:r>
              <w:t>Rank by MI with target</w:t>
            </w:r>
          </w:p>
        </w:tc>
        <w:tc>
          <w:tcPr>
            <w:tcW w:type="dxa" w:w="2102"/>
          </w:tcPr>
          <w:p>
            <w:r>
              <w:t>Captures non-linear</w:t>
            </w:r>
          </w:p>
        </w:tc>
        <w:tc>
          <w:tcPr>
            <w:tcW w:type="dxa" w:w="2102"/>
          </w:tcPr>
          <w:p>
            <w:r>
              <w:t>Slow for continuous</w:t>
            </w:r>
          </w:p>
        </w:tc>
      </w:tr>
      <w:tr>
        <w:tc>
          <w:tcPr>
            <w:tcW w:type="dxa" w:w="2102"/>
          </w:tcPr>
          <w:p>
            <w:r>
              <w:t>Chi-squared</w:t>
            </w:r>
          </w:p>
        </w:tc>
        <w:tc>
          <w:tcPr>
            <w:tcW w:type="dxa" w:w="2102"/>
          </w:tcPr>
          <w:p>
            <w:r>
              <w:t>Filter</w:t>
            </w:r>
          </w:p>
        </w:tc>
        <w:tc>
          <w:tcPr>
            <w:tcW w:type="dxa" w:w="2102"/>
          </w:tcPr>
          <w:p>
            <w:r>
              <w:t>Statistical test for categorical</w:t>
            </w:r>
          </w:p>
        </w:tc>
        <w:tc>
          <w:tcPr>
            <w:tcW w:type="dxa" w:w="2102"/>
          </w:tcPr>
          <w:p>
            <w:r>
              <w:t>Fast, principled</w:t>
            </w:r>
          </w:p>
        </w:tc>
        <w:tc>
          <w:tcPr>
            <w:tcW w:type="dxa" w:w="2102"/>
          </w:tcPr>
          <w:p>
            <w:r>
              <w:t>Only categorical features</w:t>
            </w:r>
          </w:p>
        </w:tc>
      </w:tr>
      <w:tr>
        <w:tc>
          <w:tcPr>
            <w:tcW w:type="dxa" w:w="2102"/>
          </w:tcPr>
          <w:p>
            <w:r>
              <w:t>Recursive Feature Elimination (RFE)</w:t>
            </w:r>
          </w:p>
        </w:tc>
        <w:tc>
          <w:tcPr>
            <w:tcW w:type="dxa" w:w="2102"/>
          </w:tcPr>
          <w:p>
            <w:r>
              <w:t>Wrapper</w:t>
            </w:r>
          </w:p>
        </w:tc>
        <w:tc>
          <w:tcPr>
            <w:tcW w:type="dxa" w:w="2102"/>
          </w:tcPr>
          <w:p>
            <w:r>
              <w:t>Repeatedly train, remove least important</w:t>
            </w:r>
          </w:p>
        </w:tc>
        <w:tc>
          <w:tcPr>
            <w:tcW w:type="dxa" w:w="2102"/>
          </w:tcPr>
          <w:p>
            <w:r>
              <w:t>Accurate</w:t>
            </w:r>
          </w:p>
        </w:tc>
        <w:tc>
          <w:tcPr>
            <w:tcW w:type="dxa" w:w="2102"/>
          </w:tcPr>
          <w:p>
            <w:r>
              <w:t>Very slow (n trainings)</w:t>
            </w:r>
          </w:p>
        </w:tc>
      </w:tr>
      <w:tr>
        <w:tc>
          <w:tcPr>
            <w:tcW w:type="dxa" w:w="2102"/>
          </w:tcPr>
          <w:p>
            <w:r>
              <w:t>L1 Regularization</w:t>
            </w:r>
          </w:p>
        </w:tc>
        <w:tc>
          <w:tcPr>
            <w:tcW w:type="dxa" w:w="2102"/>
          </w:tcPr>
          <w:p>
            <w:r>
              <w:t>Embedded</w:t>
            </w:r>
          </w:p>
        </w:tc>
        <w:tc>
          <w:tcPr>
            <w:tcW w:type="dxa" w:w="2102"/>
          </w:tcPr>
          <w:p>
            <w:r>
              <w:t>Lasso drives coefficients to 0</w:t>
            </w:r>
          </w:p>
        </w:tc>
        <w:tc>
          <w:tcPr>
            <w:tcW w:type="dxa" w:w="2102"/>
          </w:tcPr>
          <w:p>
            <w:r>
              <w:t>Integrated with training</w:t>
            </w:r>
          </w:p>
        </w:tc>
        <w:tc>
          <w:tcPr>
            <w:tcW w:type="dxa" w:w="2102"/>
          </w:tcPr>
          <w:p>
            <w:r>
              <w:t>Only for linear models</w:t>
            </w:r>
          </w:p>
        </w:tc>
      </w:tr>
      <w:tr>
        <w:tc>
          <w:tcPr>
            <w:tcW w:type="dxa" w:w="2102"/>
          </w:tcPr>
          <w:p>
            <w:r>
              <w:t>Tree feature importance</w:t>
            </w:r>
          </w:p>
        </w:tc>
        <w:tc>
          <w:tcPr>
            <w:tcW w:type="dxa" w:w="2102"/>
          </w:tcPr>
          <w:p>
            <w:r>
              <w:t>Embedded</w:t>
            </w:r>
          </w:p>
        </w:tc>
        <w:tc>
          <w:tcPr>
            <w:tcW w:type="dxa" w:w="2102"/>
          </w:tcPr>
          <w:p>
            <w:r>
              <w:t>Rank by impurity reduction</w:t>
            </w:r>
          </w:p>
        </w:tc>
        <w:tc>
          <w:tcPr>
            <w:tcW w:type="dxa" w:w="2102"/>
          </w:tcPr>
          <w:p>
            <w:r>
              <w:t>Fast, non-linear</w:t>
            </w:r>
          </w:p>
        </w:tc>
        <w:tc>
          <w:tcPr>
            <w:tcW w:type="dxa" w:w="2102"/>
          </w:tcPr>
          <w:p>
            <w:r>
              <w:t>Biased toward high-cardinality</w:t>
            </w:r>
          </w:p>
        </w:tc>
      </w:tr>
      <w:tr>
        <w:tc>
          <w:tcPr>
            <w:tcW w:type="dxa" w:w="2102"/>
          </w:tcPr>
          <w:p>
            <w:r>
              <w:t>Permutation importance</w:t>
            </w:r>
          </w:p>
        </w:tc>
        <w:tc>
          <w:tcPr>
            <w:tcW w:type="dxa" w:w="2102"/>
          </w:tcPr>
          <w:p>
            <w:r>
              <w:t>Model-agnostic</w:t>
            </w:r>
          </w:p>
        </w:tc>
        <w:tc>
          <w:tcPr>
            <w:tcW w:type="dxa" w:w="2102"/>
          </w:tcPr>
          <w:p>
            <w:r>
              <w:t>Shuffle feature, measure performance drop</w:t>
            </w:r>
          </w:p>
        </w:tc>
        <w:tc>
          <w:tcPr>
            <w:tcW w:type="dxa" w:w="2102"/>
          </w:tcPr>
          <w:p>
            <w:r>
              <w:t>Any model, unbiased</w:t>
            </w:r>
          </w:p>
        </w:tc>
        <w:tc>
          <w:tcPr>
            <w:tcW w:type="dxa" w:w="2102"/>
          </w:tcPr>
          <w:p>
            <w:r>
              <w:t>Slow, correlated features issue</w:t>
            </w:r>
          </w:p>
        </w:tc>
      </w:tr>
    </w:tbl>
    <w:p/>
    <w:p>
      <w:r>
        <w:rPr>
          <w:b/>
        </w:rPr>
        <w:t>Follow-up Questions:</w:t>
      </w:r>
    </w:p>
    <w:p/>
    <w:p>
      <w:r>
        <w:rPr>
          <w:b/>
        </w:rPr>
        <w:t>Q: What's the difference between filter, wrapper, and embedded methods?</w:t>
      </w:r>
    </w:p>
    <w:p>
      <w:r>
        <w:t>A: Filter methods score features independently of the model (fast, may miss interactions). Wrapper methods evaluate subsets by training the actual model (accurate, slow). Embedded methods perform selection during training (e.g., L1, tree importance) — best balance of speed and accuracy.</w:t>
      </w:r>
    </w:p>
    <w:p/>
    <w:p>
      <w:r>
        <w:rPr>
          <w:b/>
        </w:rPr>
        <w:t>Q: How do you handle high-cardinality categorical features?</w:t>
      </w:r>
    </w:p>
    <w:p>
      <w:r>
        <w:t>A: Options: target encoding (mean target per category, careful of leakage — use fold-based), frequency encoding, hash encoding, embedding layers (for deep learning), or group rare categories into "Other". One-hot encoding fails with 1000+ categories.</w:t>
      </w:r>
    </w:p>
    <w:p/>
    <w:p>
      <w:r>
        <w:rPr>
          <w:b/>
        </w:rPr>
        <w:t>Q: What is target leakage and how do you prevent it?</w:t>
      </w:r>
    </w:p>
    <w:p>
      <w:r>
        <w:t>A: Target leakage = using information that wouldn't be available at prediction time. Examples: using future data for prediction, target encoding without cross-fold. Prevention: always split data BEFORE any feature engineering that uses the target, use pipelines, think "would I have this at prediction time?"</w:t>
      </w:r>
    </w:p>
    <w:p/>
    <w:p/>
    <w:p>
      <w:pPr>
        <w:pStyle w:val="Heading2"/>
      </w:pPr>
      <w:r>
        <w:t>14. Handling Imbalanced Data</w:t>
      </w:r>
    </w:p>
    <w:p/>
    <w:p>
      <w:r>
        <w:rPr>
          <w:b/>
        </w:rPr>
        <w:t>Answer:</w:t>
      </w:r>
    </w:p>
    <w:p>
      <w:r>
        <w:t>Imbalanced data occurs when classes have very unequal representation (e.g., 99% negative, 1% positive). Standard models optimize accuracy, which means predicting majority class always gets 99% accuracy while missing all positives. Solutions address this at data, algorithm, or evaluation level.</w:t>
      </w:r>
    </w:p>
    <w:p/>
    <w:p>
      <w:r>
        <w:rPr>
          <w:b/>
        </w:rPr>
        <w:t>Layman Example:</w:t>
      </w:r>
    </w:p>
    <w:p>
      <w:r>
        <w:t>A bank fraud detector. 99.9% of transactions are legitimate. If the model just says "not fraud" every time, it's 99.9% accurate but catches zero fraud. The 0.1% fraud cases are what we actually care about. We need special techniques to handle this.</w:t>
      </w:r>
    </w:p>
    <w:p/>
    <w:p>
      <w:r>
        <w:rPr>
          <w:b/>
        </w:rPr>
        <w:t>Approaches Comparison:</w:t>
      </w:r>
    </w:p>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Approach</w:t>
            </w:r>
          </w:p>
        </w:tc>
        <w:tc>
          <w:tcPr>
            <w:tcW w:type="dxa" w:w="2628"/>
          </w:tcPr>
          <w:p>
            <w:r>
              <w:t>Method</w:t>
            </w:r>
          </w:p>
        </w:tc>
        <w:tc>
          <w:tcPr>
            <w:tcW w:type="dxa" w:w="2628"/>
          </w:tcPr>
          <w:p>
            <w:r>
              <w:t>Pros</w:t>
            </w:r>
          </w:p>
        </w:tc>
        <w:tc>
          <w:tcPr>
            <w:tcW w:type="dxa" w:w="2628"/>
          </w:tcPr>
          <w:p>
            <w:r>
              <w:t>Cons</w:t>
            </w:r>
          </w:p>
        </w:tc>
      </w:tr>
      <w:tr>
        <w:tc>
          <w:tcPr>
            <w:tcW w:type="dxa" w:w="2628"/>
          </w:tcPr>
          <w:p>
            <w:r>
              <w:t>**Oversampling** (SMOTE)</w:t>
            </w:r>
          </w:p>
        </w:tc>
        <w:tc>
          <w:tcPr>
            <w:tcW w:type="dxa" w:w="2628"/>
          </w:tcPr>
          <w:p>
            <w:r>
              <w:t>Create synthetic minority samples</w:t>
            </w:r>
          </w:p>
        </w:tc>
        <w:tc>
          <w:tcPr>
            <w:tcW w:type="dxa" w:w="2628"/>
          </w:tcPr>
          <w:p>
            <w:r>
              <w:t>More training data, no info loss</w:t>
            </w:r>
          </w:p>
        </w:tc>
        <w:tc>
          <w:tcPr>
            <w:tcW w:type="dxa" w:w="2628"/>
          </w:tcPr>
          <w:p>
            <w:r>
              <w:t>Can overfit, creates artificial samples</w:t>
            </w:r>
          </w:p>
        </w:tc>
      </w:tr>
      <w:tr>
        <w:tc>
          <w:tcPr>
            <w:tcW w:type="dxa" w:w="2628"/>
          </w:tcPr>
          <w:p>
            <w:r>
              <w:t>**Undersampling**</w:t>
            </w:r>
          </w:p>
        </w:tc>
        <w:tc>
          <w:tcPr>
            <w:tcW w:type="dxa" w:w="2628"/>
          </w:tcPr>
          <w:p>
            <w:r>
              <w:t>Remove majority samples</w:t>
            </w:r>
          </w:p>
        </w:tc>
        <w:tc>
          <w:tcPr>
            <w:tcW w:type="dxa" w:w="2628"/>
          </w:tcPr>
          <w:p>
            <w:r>
              <w:t>Faster training, balances</w:t>
            </w:r>
          </w:p>
        </w:tc>
        <w:tc>
          <w:tcPr>
            <w:tcW w:type="dxa" w:w="2628"/>
          </w:tcPr>
          <w:p>
            <w:r>
              <w:t>Loses valuable information</w:t>
            </w:r>
          </w:p>
        </w:tc>
      </w:tr>
      <w:tr>
        <w:tc>
          <w:tcPr>
            <w:tcW w:type="dxa" w:w="2628"/>
          </w:tcPr>
          <w:p>
            <w:r>
              <w:t>**Class weights**</w:t>
            </w:r>
          </w:p>
        </w:tc>
        <w:tc>
          <w:tcPr>
            <w:tcW w:type="dxa" w:w="2628"/>
          </w:tcPr>
          <w:p>
            <w:r>
              <w:t>Penalize misclassifying minority more</w:t>
            </w:r>
          </w:p>
        </w:tc>
        <w:tc>
          <w:tcPr>
            <w:tcW w:type="dxa" w:w="2628"/>
          </w:tcPr>
          <w:p>
            <w:r>
              <w:t>Simple, no data manipulation</w:t>
            </w:r>
          </w:p>
        </w:tc>
        <w:tc>
          <w:tcPr>
            <w:tcW w:type="dxa" w:w="2628"/>
          </w:tcPr>
          <w:p>
            <w:r>
              <w:t>May not be enough for extreme imbalance</w:t>
            </w:r>
          </w:p>
        </w:tc>
      </w:tr>
      <w:tr>
        <w:tc>
          <w:tcPr>
            <w:tcW w:type="dxa" w:w="2628"/>
          </w:tcPr>
          <w:p>
            <w:r>
              <w:t>**Threshold tuning**</w:t>
            </w:r>
          </w:p>
        </w:tc>
        <w:tc>
          <w:tcPr>
            <w:tcW w:type="dxa" w:w="2628"/>
          </w:tcPr>
          <w:p>
            <w:r>
              <w:t>Adjust decision threshold from 0.5</w:t>
            </w:r>
          </w:p>
        </w:tc>
        <w:tc>
          <w:tcPr>
            <w:tcW w:type="dxa" w:w="2628"/>
          </w:tcPr>
          <w:p>
            <w:r>
              <w:t>No retraining needed</w:t>
            </w:r>
          </w:p>
        </w:tc>
        <w:tc>
          <w:tcPr>
            <w:tcW w:type="dxa" w:w="2628"/>
          </w:tcPr>
          <w:p>
            <w:r>
              <w:t>Requires careful calibration</w:t>
            </w:r>
          </w:p>
        </w:tc>
      </w:tr>
      <w:tr>
        <w:tc>
          <w:tcPr>
            <w:tcW w:type="dxa" w:w="2628"/>
          </w:tcPr>
          <w:p>
            <w:r>
              <w:t>**Ensemble (EasyEnsemble)**</w:t>
            </w:r>
          </w:p>
        </w:tc>
        <w:tc>
          <w:tcPr>
            <w:tcW w:type="dxa" w:w="2628"/>
          </w:tcPr>
          <w:p>
            <w:r>
              <w:t>Multiple models on balanced subsets</w:t>
            </w:r>
          </w:p>
        </w:tc>
        <w:tc>
          <w:tcPr>
            <w:tcW w:type="dxa" w:w="2628"/>
          </w:tcPr>
          <w:p>
            <w:r>
              <w:t>Combines benefits</w:t>
            </w:r>
          </w:p>
        </w:tc>
        <w:tc>
          <w:tcPr>
            <w:tcW w:type="dxa" w:w="2628"/>
          </w:tcPr>
          <w:p>
            <w:r>
              <w:t>Complex, slower</w:t>
            </w:r>
          </w:p>
        </w:tc>
      </w:tr>
      <w:tr>
        <w:tc>
          <w:tcPr>
            <w:tcW w:type="dxa" w:w="2628"/>
          </w:tcPr>
          <w:p>
            <w:r>
              <w:t>**Anomaly detection**</w:t>
            </w:r>
          </w:p>
        </w:tc>
        <w:tc>
          <w:tcPr>
            <w:tcW w:type="dxa" w:w="2628"/>
          </w:tcPr>
          <w:p>
            <w:r>
              <w:t>Treat minority as anomaly</w:t>
            </w:r>
          </w:p>
        </w:tc>
        <w:tc>
          <w:tcPr>
            <w:tcW w:type="dxa" w:w="2628"/>
          </w:tcPr>
          <w:p>
            <w:r>
              <w:t>Works with extreme imbalance</w:t>
            </w:r>
          </w:p>
        </w:tc>
        <w:tc>
          <w:tcPr>
            <w:tcW w:type="dxa" w:w="2628"/>
          </w:tcPr>
          <w:p>
            <w:r>
              <w:t>Loses discriminative power</w:t>
            </w:r>
          </w:p>
        </w:tc>
      </w:tr>
    </w:tbl>
    <w:p/>
    <w:p>
      <w:r>
        <w:rPr>
          <w:b/>
        </w:rPr>
        <w:t>Evaluation Metrics for Imbalanced Data:</w:t>
      </w:r>
    </w:p>
    <w:p/>
    <w:tbl>
      <w:tblPr>
        <w:tblStyle w:val="TableGrid"/>
        <w:tblW w:type="auto" w:w="0"/>
        <w:tblLook w:firstColumn="1" w:firstRow="1" w:lastColumn="0" w:lastRow="0" w:noHBand="0" w:noVBand="1" w:val="04A0"/>
      </w:tblPr>
      <w:tblGrid>
        <w:gridCol w:w="3504"/>
        <w:gridCol w:w="3504"/>
        <w:gridCol w:w="3504"/>
      </w:tblGrid>
      <w:tr>
        <w:tc>
          <w:tcPr>
            <w:tcW w:type="dxa" w:w="3504"/>
          </w:tcPr>
          <w:p>
            <w:r>
              <w:t>Metric</w:t>
            </w:r>
          </w:p>
        </w:tc>
        <w:tc>
          <w:tcPr>
            <w:tcW w:type="dxa" w:w="3504"/>
          </w:tcPr>
          <w:p>
            <w:r>
              <w:t>Formula</w:t>
            </w:r>
          </w:p>
        </w:tc>
        <w:tc>
          <w:tcPr>
            <w:tcW w:type="dxa" w:w="3504"/>
          </w:tcPr>
          <w:p>
            <w:r>
              <w:t>When to use</w:t>
            </w:r>
          </w:p>
        </w:tc>
      </w:tr>
      <w:tr>
        <w:tc>
          <w:tcPr>
            <w:tcW w:type="dxa" w:w="3504"/>
          </w:tcPr>
          <w:p>
            <w:r>
              <w:t>Precision</w:t>
            </w:r>
          </w:p>
        </w:tc>
        <w:tc>
          <w:tcPr>
            <w:tcW w:type="dxa" w:w="3504"/>
          </w:tcPr>
          <w:p>
            <w:r>
              <w:t>TP/(TP+FP)</w:t>
            </w:r>
          </w:p>
        </w:tc>
        <w:tc>
          <w:tcPr>
            <w:tcW w:type="dxa" w:w="3504"/>
          </w:tcPr>
          <w:p>
            <w:r>
              <w:t>When false positives are costly (spam filter)</w:t>
            </w:r>
          </w:p>
        </w:tc>
      </w:tr>
      <w:tr>
        <w:tc>
          <w:tcPr>
            <w:tcW w:type="dxa" w:w="3504"/>
          </w:tcPr>
          <w:p>
            <w:r>
              <w:t>Recall</w:t>
            </w:r>
          </w:p>
        </w:tc>
        <w:tc>
          <w:tcPr>
            <w:tcW w:type="dxa" w:w="3504"/>
          </w:tcPr>
          <w:p>
            <w:r>
              <w:t>TP/(TP+FN)</w:t>
            </w:r>
          </w:p>
        </w:tc>
        <w:tc>
          <w:tcPr>
            <w:tcW w:type="dxa" w:w="3504"/>
          </w:tcPr>
          <w:p>
            <w:r>
              <w:t>When false negatives are costly (disease detection)</w:t>
            </w:r>
          </w:p>
        </w:tc>
      </w:tr>
      <w:tr>
        <w:tc>
          <w:tcPr>
            <w:tcW w:type="dxa" w:w="3504"/>
          </w:tcPr>
          <w:p>
            <w:r>
              <w:t>F1 Score</w:t>
            </w:r>
          </w:p>
        </w:tc>
        <w:tc>
          <w:tcPr>
            <w:tcW w:type="dxa" w:w="3504"/>
          </w:tcPr>
          <w:p>
            <w:r>
              <w:t>2·P·R/(P+R)</w:t>
            </w:r>
          </w:p>
        </w:tc>
        <w:tc>
          <w:tcPr>
            <w:tcW w:type="dxa" w:w="3504"/>
          </w:tcPr>
          <w:p>
            <w:r>
              <w:t>Balance of precision and recall</w:t>
            </w:r>
          </w:p>
        </w:tc>
      </w:tr>
      <w:tr>
        <w:tc>
          <w:tcPr>
            <w:tcW w:type="dxa" w:w="3504"/>
          </w:tcPr>
          <w:p>
            <w:r>
              <w:t>PR-AUC</w:t>
            </w:r>
          </w:p>
        </w:tc>
        <w:tc>
          <w:tcPr>
            <w:tcW w:type="dxa" w:w="3504"/>
          </w:tcPr>
          <w:p>
            <w:r>
              <w:t>Area under Precision-Recall curve</w:t>
            </w:r>
          </w:p>
        </w:tc>
        <w:tc>
          <w:tcPr>
            <w:tcW w:type="dxa" w:w="3504"/>
          </w:tcPr>
          <w:p>
            <w:r>
              <w:t>Better than ROC-AUC for imbalanced</w:t>
            </w:r>
          </w:p>
        </w:tc>
      </w:tr>
      <w:tr>
        <w:tc>
          <w:tcPr>
            <w:tcW w:type="dxa" w:w="3504"/>
          </w:tcPr>
          <w:p>
            <w:r>
              <w:t>ROC-AUC</w:t>
            </w:r>
          </w:p>
        </w:tc>
        <w:tc>
          <w:tcPr>
            <w:tcW w:type="dxa" w:w="3504"/>
          </w:tcPr>
          <w:p>
            <w:r>
              <w:t>Area under ROC curve</w:t>
            </w:r>
          </w:p>
        </w:tc>
        <w:tc>
          <w:tcPr>
            <w:tcW w:type="dxa" w:w="3504"/>
          </w:tcPr>
          <w:p>
            <w:r>
              <w:t>General discriminative ability</w:t>
            </w:r>
          </w:p>
        </w:tc>
      </w:tr>
      <w:tr>
        <w:tc>
          <w:tcPr>
            <w:tcW w:type="dxa" w:w="3504"/>
          </w:tcPr>
          <w:p>
            <w:r>
              <w:t>Matthews Correlation Coefficient</w:t>
            </w:r>
          </w:p>
        </w:tc>
        <w:tc>
          <w:tcPr>
            <w:tcW w:type="dxa" w:w="3504"/>
          </w:tcPr>
          <w:p>
            <w:r>
              <w:t>(TP·TN-FP·FN)/√(...)</w:t>
            </w:r>
          </w:p>
        </w:tc>
        <w:tc>
          <w:tcPr>
            <w:tcW w:type="dxa" w:w="3504"/>
          </w:tcPr>
          <w:p>
            <w:r>
              <w:t>Single metric considering all 4 quadrants</w:t>
            </w:r>
          </w:p>
        </w:tc>
      </w:tr>
    </w:tbl>
    <w:p/>
    <w:p>
      <w:r>
        <w:rPr>
          <w:b/>
        </w:rPr>
        <w:t>Follow-up Questions:</w:t>
      </w:r>
    </w:p>
    <w:p/>
    <w:p>
      <w:r>
        <w:rPr>
          <w:b/>
        </w:rPr>
        <w:t>Q: Why is accuracy a bad metric for imbalanced data?</w:t>
      </w:r>
    </w:p>
    <w:p>
      <w:r>
        <w:t>A: A model predicting always-majority gets high accuracy (99% if 1:100 ratio) while being completely useless. It tells you nothing about the model's ability to detect the minority class, which is usually what you care about.</w:t>
      </w:r>
    </w:p>
    <w:p/>
    <w:p>
      <w:r>
        <w:rPr>
          <w:b/>
        </w:rPr>
        <w:t>Q: How does SMOTE work?</w:t>
      </w:r>
    </w:p>
    <w:p>
      <w:r>
        <w:t>A: Synthetic Minority Over-sampling TEchnique: (1) Pick a minority sample, (2) Find its K nearest minority neighbors, (3) Create a new synthetic sample at a random point along the line between the original and a random neighbor. This creates plausible new minority examples rather than just duplicating existing ones.</w:t>
      </w:r>
    </w:p>
    <w:p/>
    <w:p>
      <w:r>
        <w:rPr>
          <w:b/>
        </w:rPr>
        <w:t>Q: When should you NOT balance the data?</w:t>
      </w:r>
    </w:p>
    <w:p>
      <w:r>
        <w:t>A: When the imbalance reflects real-world deployment (e.g., your model will see 99% negatives in production and costs are symmetric). When you need well-calibrated probabilities (resampling distorts P(Y|X)). When the minority class is well-separated (model can find it anyway).</w:t>
      </w:r>
    </w:p>
    <w:p/>
    <w:p/>
    <w:p>
      <w:pPr>
        <w:pStyle w:val="Heading2"/>
      </w:pPr>
      <w:r>
        <w:t>15. Model Evaluation Metrics</w:t>
      </w:r>
    </w:p>
    <w:p/>
    <w:p>
      <w:r>
        <w:rPr>
          <w:b/>
        </w:rPr>
        <w:t>Answer:</w:t>
      </w:r>
    </w:p>
    <w:p/>
    <w:p>
      <w:r>
        <w:rPr>
          <w:b/>
        </w:rPr>
        <w:t>Classification Metrics:</w:t>
      </w:r>
    </w:p>
    <w:p>
      <w:pPr>
        <w:pStyle w:val="ListBullet"/>
      </w:pPr>
      <w:r>
        <w:rPr>
          <w:b/>
        </w:rPr>
        <w:t>Accuracy:</w:t>
      </w:r>
      <w:r>
        <w:t xml:space="preserve"> (TP+TN)/(Total) — only useful for balanced classes</w:t>
      </w:r>
    </w:p>
    <w:p>
      <w:pPr>
        <w:pStyle w:val="ListBullet"/>
      </w:pPr>
      <w:r>
        <w:rPr>
          <w:b/>
        </w:rPr>
        <w:t>Precision:</w:t>
      </w:r>
      <w:r>
        <w:t xml:space="preserve"> TP/(TP+FP) — "of predicted positives, how many are correct?"</w:t>
      </w:r>
    </w:p>
    <w:p>
      <w:pPr>
        <w:pStyle w:val="ListBullet"/>
      </w:pPr>
      <w:r>
        <w:rPr>
          <w:b/>
        </w:rPr>
        <w:t>Recall (Sensitivity):</w:t>
      </w:r>
      <w:r>
        <w:t xml:space="preserve"> TP/(TP+FN) — "of actual positives, how many did we find?"</w:t>
      </w:r>
    </w:p>
    <w:p>
      <w:pPr>
        <w:pStyle w:val="ListBullet"/>
      </w:pPr>
      <w:r>
        <w:rPr>
          <w:b/>
        </w:rPr>
        <w:t>Specificity:</w:t>
      </w:r>
      <w:r>
        <w:t xml:space="preserve"> TN/(TN+FP) — "of actual negatives, how many correctly identified?"</w:t>
      </w:r>
    </w:p>
    <w:p>
      <w:pPr>
        <w:pStyle w:val="ListBullet"/>
      </w:pPr>
      <w:r>
        <w:rPr>
          <w:b/>
        </w:rPr>
        <w:t>F1:</w:t>
      </w:r>
      <w:r>
        <w:t xml:space="preserve"> Harmonic mean of precision and recall</w:t>
      </w:r>
    </w:p>
    <w:p>
      <w:pPr>
        <w:pStyle w:val="ListBullet"/>
      </w:pPr>
      <w:r>
        <w:rPr>
          <w:b/>
        </w:rPr>
        <w:t>ROC-AUC:</w:t>
      </w:r>
      <w:r>
        <w:t xml:space="preserve"> Probability that model ranks a random positive higher than a random negative</w:t>
      </w:r>
    </w:p>
    <w:p/>
    <w:p>
      <w:r>
        <w:rPr>
          <w:b/>
        </w:rPr>
        <w:t>Regression Metrics:</w:t>
      </w:r>
    </w:p>
    <w:p>
      <w:pPr>
        <w:pStyle w:val="ListBullet"/>
      </w:pPr>
      <w:r>
        <w:rPr>
          <w:b/>
        </w:rPr>
        <w:t>MSE:</w:t>
      </w:r>
      <w:r>
        <w:t xml:space="preserve"> Mean of squared errors — penalizes large errors heavily</w:t>
      </w:r>
    </w:p>
    <w:p>
      <w:pPr>
        <w:pStyle w:val="ListBullet"/>
      </w:pPr>
      <w:r>
        <w:rPr>
          <w:b/>
        </w:rPr>
        <w:t>RMSE:</w:t>
      </w:r>
      <w:r>
        <w:t xml:space="preserve"> √MSE — same units as target</w:t>
      </w:r>
    </w:p>
    <w:p>
      <w:pPr>
        <w:pStyle w:val="ListBullet"/>
      </w:pPr>
      <w:r>
        <w:rPr>
          <w:b/>
        </w:rPr>
        <w:t>MAE:</w:t>
      </w:r>
      <w:r>
        <w:t xml:space="preserve"> Mean absolute error — robust to outliers</w:t>
      </w:r>
    </w:p>
    <w:p>
      <w:pPr>
        <w:pStyle w:val="ListBullet"/>
      </w:pPr>
      <w:r>
        <w:rPr>
          <w:b/>
        </w:rPr>
        <w:t>R²:</w:t>
      </w:r>
      <w:r>
        <w:t xml:space="preserve"> 1 - (SS_res/SS_tot) — proportion of variance explained</w:t>
      </w:r>
    </w:p>
    <w:p>
      <w:pPr>
        <w:pStyle w:val="ListBullet"/>
      </w:pPr>
      <w:r>
        <w:rPr>
          <w:b/>
        </w:rPr>
        <w:t>MAPE:</w:t>
      </w:r>
      <w:r>
        <w:t xml:space="preserve"> Mean absolute percentage error — interpretable but undefined for y=0</w:t>
      </w:r>
    </w:p>
    <w:p/>
    <w:p>
      <w:r>
        <w:rPr>
          <w:b/>
        </w:rPr>
        <w:t>Layman Example:</w:t>
      </w:r>
    </w:p>
    <w:p>
      <w:r>
        <w:t>A COVID test analogy:</w:t>
      </w:r>
    </w:p>
    <w:p>
      <w:pPr>
        <w:pStyle w:val="ListBullet"/>
      </w:pPr>
      <w:r>
        <w:rPr>
          <w:b/>
        </w:rPr>
        <w:t>Precision:</w:t>
      </w:r>
      <w:r>
        <w:t xml:space="preserve"> "Of people the test says are positive, what % actually have COVID?" (false alarm rate)</w:t>
      </w:r>
    </w:p>
    <w:p>
      <w:pPr>
        <w:pStyle w:val="ListBullet"/>
      </w:pPr>
      <w:r>
        <w:rPr>
          <w:b/>
        </w:rPr>
        <w:t>Recall:</w:t>
      </w:r>
      <w:r>
        <w:t xml:space="preserve"> "Of people who actually have COVID, what % does the test catch?" (miss rate)</w:t>
      </w:r>
    </w:p>
    <w:p>
      <w:pPr>
        <w:pStyle w:val="ListBullet"/>
      </w:pPr>
      <w:r>
        <w:rPr>
          <w:b/>
        </w:rPr>
        <w:t>High precision, low recall:</w:t>
      </w:r>
      <w:r>
        <w:t xml:space="preserve"> Test rarely gives false alarms but misses many actual cases</w:t>
      </w:r>
    </w:p>
    <w:p>
      <w:pPr>
        <w:pStyle w:val="ListBullet"/>
      </w:pPr>
      <w:r>
        <w:rPr>
          <w:b/>
        </w:rPr>
        <w:t>High recall, low precision:</w:t>
      </w:r>
      <w:r>
        <w:t xml:space="preserve"> Test catches almost everyone with COVID but also flags many healthy people</w:t>
      </w:r>
    </w:p>
    <w:p/>
    <w:p>
      <w:r>
        <w:rPr>
          <w:b/>
        </w:rPr>
        <w:t>Follow-up Questions:</w:t>
      </w:r>
    </w:p>
    <w:p/>
    <w:p>
      <w:r>
        <w:rPr>
          <w:b/>
        </w:rPr>
        <w:t>Q: When do you use ROC-AUC vs. PR-AUC?</w:t>
      </w:r>
    </w:p>
    <w:p>
      <w:r>
        <w:t>A: ROC-AUC can be misleadingly high for imbalanced data (because it includes TN which dominates). PR-AUC focuses only on positive class performance. Use PR-AUC when: positives are rare AND you care mainly about detecting positives. Use ROC-AUC for balanced data or when both classes matter equally.</w:t>
      </w:r>
    </w:p>
    <w:p/>
    <w:p>
      <w:r>
        <w:rPr>
          <w:b/>
        </w:rPr>
        <w:t>Q: What's the difference between micro, macro, and weighted F1?</w:t>
      </w:r>
    </w:p>
    <w:p>
      <w:r>
        <w:t xml:space="preserve">A: </w:t>
      </w:r>
    </w:p>
    <w:p>
      <w:pPr>
        <w:pStyle w:val="ListBullet"/>
      </w:pPr>
      <w:r>
        <w:rPr>
          <w:b/>
        </w:rPr>
        <w:t>Micro:</w:t>
      </w:r>
      <w:r>
        <w:t xml:space="preserve"> Calculate TP, FP, FN globally across all classes → one F1. Equivalent to accuracy for multi-class.</w:t>
      </w:r>
    </w:p>
    <w:p>
      <w:pPr>
        <w:pStyle w:val="ListBullet"/>
      </w:pPr>
      <w:r>
        <w:rPr>
          <w:b/>
        </w:rPr>
        <w:t>Macro:</w:t>
      </w:r>
      <w:r>
        <w:t xml:space="preserve"> Calculate F1 per class, then average. Treats all classes equally regardless of size.</w:t>
      </w:r>
    </w:p>
    <w:p>
      <w:pPr>
        <w:pStyle w:val="ListBullet"/>
      </w:pPr>
      <w:r>
        <w:rPr>
          <w:b/>
        </w:rPr>
        <w:t>Weighted:</w:t>
      </w:r>
      <w:r>
        <w:t xml:space="preserve"> Calculate F1 per class, then weighted average by class support. Accounts for class imbalance.</w:t>
      </w:r>
    </w:p>
    <w:p/>
    <w:p>
      <w:r>
        <w:rPr>
          <w:b/>
        </w:rPr>
        <w:t>Q: How do you choose a classification threshold?</w:t>
      </w:r>
    </w:p>
    <w:p>
      <w:r>
        <w:t>A: Default is 0.5 but rarely optimal. Methods: (1) Maximize F1 on validation set, (2) Choose based on business cost (if false negatives cost 10x false positives, lower threshold), (3) Use precision-recall curve to find your acceptable precision/recall point, (4) Youden's J statistic (maximize sensitivity + specificity - 1).</w:t>
      </w:r>
    </w:p>
    <w:p/>
    <w:p/>
    <w:p>
      <w:pPr>
        <w:pStyle w:val="Heading2"/>
      </w:pPr>
      <w:r>
        <w:t>16. Ensemble Methods</w:t>
      </w:r>
    </w:p>
    <w:p/>
    <w:p>
      <w:r>
        <w:rPr>
          <w:b/>
        </w:rPr>
        <w:t>Answer:</w:t>
      </w:r>
    </w:p>
    <w:p>
      <w:r>
        <w:t>Ensemble methods combine multiple models to achieve better performance than any single model. Main strategies: Bagging (parallel, reduce variance), Boosting (sequential, reduce bias), Stacking (meta-learner combines base models).</w:t>
      </w:r>
    </w:p>
    <w:p/>
    <w:p>
      <w:r>
        <w:rPr>
          <w:b/>
        </w:rPr>
        <w:t>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Strategy</w:t>
            </w:r>
          </w:p>
        </w:tc>
        <w:tc>
          <w:tcPr>
            <w:tcW w:type="dxa" w:w="2102"/>
          </w:tcPr>
          <w:p>
            <w:r>
              <w:t>Reduces</w:t>
            </w:r>
          </w:p>
        </w:tc>
        <w:tc>
          <w:tcPr>
            <w:tcW w:type="dxa" w:w="2102"/>
          </w:tcPr>
          <w:p>
            <w:r>
              <w:t>Base learners</w:t>
            </w:r>
          </w:p>
        </w:tc>
        <w:tc>
          <w:tcPr>
            <w:tcW w:type="dxa" w:w="2102"/>
          </w:tcPr>
          <w:p>
            <w:r>
              <w:t>Example</w:t>
            </w:r>
          </w:p>
        </w:tc>
      </w:tr>
      <w:tr>
        <w:tc>
          <w:tcPr>
            <w:tcW w:type="dxa" w:w="2102"/>
          </w:tcPr>
          <w:p>
            <w:r>
              <w:t>Bagging</w:t>
            </w:r>
          </w:p>
        </w:tc>
        <w:tc>
          <w:tcPr>
            <w:tcW w:type="dxa" w:w="2102"/>
          </w:tcPr>
          <w:p>
            <w:r>
              <w:t>Parallel, bootstrap + average</w:t>
            </w:r>
          </w:p>
        </w:tc>
        <w:tc>
          <w:tcPr>
            <w:tcW w:type="dxa" w:w="2102"/>
          </w:tcPr>
          <w:p>
            <w:r>
              <w:t>Variance</w:t>
            </w:r>
          </w:p>
        </w:tc>
        <w:tc>
          <w:tcPr>
            <w:tcW w:type="dxa" w:w="2102"/>
          </w:tcPr>
          <w:p>
            <w:r>
              <w:t>High-variance (deep trees)</w:t>
            </w:r>
          </w:p>
        </w:tc>
        <w:tc>
          <w:tcPr>
            <w:tcW w:type="dxa" w:w="2102"/>
          </w:tcPr>
          <w:p>
            <w:r>
              <w:t>Random Forest</w:t>
            </w:r>
          </w:p>
        </w:tc>
      </w:tr>
      <w:tr>
        <w:tc>
          <w:tcPr>
            <w:tcW w:type="dxa" w:w="2102"/>
          </w:tcPr>
          <w:p>
            <w:r>
              <w:t>Boosting</w:t>
            </w:r>
          </w:p>
        </w:tc>
        <w:tc>
          <w:tcPr>
            <w:tcW w:type="dxa" w:w="2102"/>
          </w:tcPr>
          <w:p>
            <w:r>
              <w:t>Sequential, fit residuals</w:t>
            </w:r>
          </w:p>
        </w:tc>
        <w:tc>
          <w:tcPr>
            <w:tcW w:type="dxa" w:w="2102"/>
          </w:tcPr>
          <w:p>
            <w:r>
              <w:t>Bias</w:t>
            </w:r>
          </w:p>
        </w:tc>
        <w:tc>
          <w:tcPr>
            <w:tcW w:type="dxa" w:w="2102"/>
          </w:tcPr>
          <w:p>
            <w:r>
              <w:t>Weak learners (shallow trees)</w:t>
            </w:r>
          </w:p>
        </w:tc>
        <w:tc>
          <w:tcPr>
            <w:tcW w:type="dxa" w:w="2102"/>
          </w:tcPr>
          <w:p>
            <w:r>
              <w:t>XGBoost, AdaBoost</w:t>
            </w:r>
          </w:p>
        </w:tc>
      </w:tr>
      <w:tr>
        <w:tc>
          <w:tcPr>
            <w:tcW w:type="dxa" w:w="2102"/>
          </w:tcPr>
          <w:p>
            <w:r>
              <w:t>Stacking</w:t>
            </w:r>
          </w:p>
        </w:tc>
        <w:tc>
          <w:tcPr>
            <w:tcW w:type="dxa" w:w="2102"/>
          </w:tcPr>
          <w:p>
            <w:r>
              <w:t>Train meta-model on base predictions</w:t>
            </w:r>
          </w:p>
        </w:tc>
        <w:tc>
          <w:tcPr>
            <w:tcW w:type="dxa" w:w="2102"/>
          </w:tcPr>
          <w:p>
            <w:r>
              <w:t>Both</w:t>
            </w:r>
          </w:p>
        </w:tc>
        <w:tc>
          <w:tcPr>
            <w:tcW w:type="dxa" w:w="2102"/>
          </w:tcPr>
          <w:p>
            <w:r>
              <w:t>Diverse models</w:t>
            </w:r>
          </w:p>
        </w:tc>
        <w:tc>
          <w:tcPr>
            <w:tcW w:type="dxa" w:w="2102"/>
          </w:tcPr>
          <w:p>
            <w:r>
              <w:t>LR on top of RF+XGB+SVM</w:t>
            </w:r>
          </w:p>
        </w:tc>
      </w:tr>
      <w:tr>
        <w:tc>
          <w:tcPr>
            <w:tcW w:type="dxa" w:w="2102"/>
          </w:tcPr>
          <w:p>
            <w:r>
              <w:t>Voting</w:t>
            </w:r>
          </w:p>
        </w:tc>
        <w:tc>
          <w:tcPr>
            <w:tcW w:type="dxa" w:w="2102"/>
          </w:tcPr>
          <w:p>
            <w:r>
              <w:t>Average/majority of predictions</w:t>
            </w:r>
          </w:p>
        </w:tc>
        <w:tc>
          <w:tcPr>
            <w:tcW w:type="dxa" w:w="2102"/>
          </w:tcPr>
          <w:p>
            <w:r>
              <w:t>Variance</w:t>
            </w:r>
          </w:p>
        </w:tc>
        <w:tc>
          <w:tcPr>
            <w:tcW w:type="dxa" w:w="2102"/>
          </w:tcPr>
          <w:p>
            <w:r>
              <w:t>Diverse models</w:t>
            </w:r>
          </w:p>
        </w:tc>
        <w:tc>
          <w:tcPr>
            <w:tcW w:type="dxa" w:w="2102"/>
          </w:tcPr>
          <w:p>
            <w:r>
              <w:t>VotingClassifier</w:t>
            </w:r>
          </w:p>
        </w:tc>
      </w:tr>
      <w:tr>
        <w:tc>
          <w:tcPr>
            <w:tcW w:type="dxa" w:w="2102"/>
          </w:tcPr>
          <w:p>
            <w:r>
              <w:t>Blending</w:t>
            </w:r>
          </w:p>
        </w:tc>
        <w:tc>
          <w:tcPr>
            <w:tcW w:type="dxa" w:w="2102"/>
          </w:tcPr>
          <w:p>
            <w:r>
              <w:t>Like stacking but with holdout</w:t>
            </w:r>
          </w:p>
        </w:tc>
        <w:tc>
          <w:tcPr>
            <w:tcW w:type="dxa" w:w="2102"/>
          </w:tcPr>
          <w:p>
            <w:r>
              <w:t>Both</w:t>
            </w:r>
          </w:p>
        </w:tc>
        <w:tc>
          <w:tcPr>
            <w:tcW w:type="dxa" w:w="2102"/>
          </w:tcPr>
          <w:p>
            <w:r>
              <w:t>Diverse models</w:t>
            </w:r>
          </w:p>
        </w:tc>
        <w:tc>
          <w:tcPr>
            <w:tcW w:type="dxa" w:w="2102"/>
          </w:tcPr>
          <w:p>
            <w:r>
              <w:t>Kaggle competitions</w:t>
            </w:r>
          </w:p>
        </w:tc>
      </w:tr>
    </w:tbl>
    <w:p/>
    <w:p>
      <w:r>
        <w:rPr>
          <w:b/>
        </w:rPr>
        <w:t>Layman Example:</w:t>
      </w:r>
    </w:p>
    <w:p>
      <w:pPr>
        <w:pStyle w:val="ListBullet"/>
      </w:pPr>
      <w:r>
        <w:rPr>
          <w:b/>
        </w:rPr>
        <w:t>Bagging:</w:t>
      </w:r>
      <w:r>
        <w:t xml:space="preserve"> Ask 100 random people to guess the number of jellybeans in a jar. Average their answers. Individual guesses vary wildly, but the average is surprisingly close (wisdom of crowds).</w:t>
      </w:r>
    </w:p>
    <w:p>
      <w:pPr>
        <w:pStyle w:val="ListBullet"/>
      </w:pPr>
      <w:r>
        <w:rPr>
          <w:b/>
        </w:rPr>
        <w:t>Boosting:</w:t>
      </w:r>
      <w:r>
        <w:t xml:space="preserve"> A student takes a test, gets feedback on wrong answers, studies those topics, retakes a different version, repeats. Each iteration focuses on previously weak areas.</w:t>
      </w:r>
    </w:p>
    <w:p>
      <w:pPr>
        <w:pStyle w:val="ListBullet"/>
      </w:pPr>
      <w:r>
        <w:rPr>
          <w:b/>
        </w:rPr>
        <w:t>Stacking:</w:t>
      </w:r>
      <w:r>
        <w:t xml:space="preserve"> Get opinions from a doctor, a nutritionist, and a fitness trainer about your health. A general practitioner (meta-learner) synthesizes their different perspectives into a final recommendation.</w:t>
      </w:r>
    </w:p>
    <w:p/>
    <w:p>
      <w:r>
        <w:rPr>
          <w:b/>
        </w:rPr>
        <w:t>Follow-up Questions:</w:t>
      </w:r>
    </w:p>
    <w:p/>
    <w:p>
      <w:r>
        <w:rPr>
          <w:b/>
        </w:rPr>
        <w:t>Q: Why does bagging reduce variance?</w:t>
      </w:r>
    </w:p>
    <w:p>
      <w:r>
        <w:t>A: If n independent models each have variance σ², their average has variance σ²/n. Bootstrap sampling makes trees approximately independent (decorrelated). More trees = lower variance, with no increase in bias.</w:t>
      </w:r>
    </w:p>
    <w:p/>
    <w:p>
      <w:r>
        <w:rPr>
          <w:b/>
        </w:rPr>
        <w:t>Q: Can you combine bagging and boosting?</w:t>
      </w:r>
    </w:p>
    <w:p>
      <w:r>
        <w:t>A: Yes! XGBoost/LightGBM use column subsampling and row subsampling (bagging elements) within a boosting framework. Random Forest + XGBoost as base learners in stacking is also common.</w:t>
      </w:r>
    </w:p>
    <w:p/>
    <w:p>
      <w:r>
        <w:rPr>
          <w:b/>
        </w:rPr>
        <w:t>Q: How does stacking avoid overfitting?</w:t>
      </w:r>
    </w:p>
    <w:p>
      <w:r>
        <w:t>A: Use out-of-fold predictions for the meta-learner's training data. Train each base model on K-1 folds, predict the held-out fold. Stack those predictions as features for the meta-learner trained on all folds' predictions. This prevents the meta-learner from seeing training predictions (which would be overfit).</w:t>
      </w:r>
    </w:p>
    <w:p/>
    <w:p/>
    <w:p>
      <w:pPr>
        <w:pStyle w:val="Heading2"/>
      </w:pPr>
      <w:r>
        <w:t>17. Hyperparameter Tuning</w:t>
      </w:r>
    </w:p>
    <w:p/>
    <w:p>
      <w:r>
        <w:rPr>
          <w:b/>
        </w:rPr>
        <w:t>Answer:</w:t>
      </w:r>
    </w:p>
    <w:p>
      <w:r>
        <w:t>Hyperparameters are settings configured before training (unlike model parameters learned during training). Tuning finds the optimal combination that maximizes validation performance.</w:t>
      </w:r>
    </w:p>
    <w:p/>
    <w:p>
      <w:r>
        <w:rPr>
          <w:b/>
        </w:rPr>
        <w:t>Methods Comparison:</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Strategy</w:t>
            </w:r>
          </w:p>
        </w:tc>
        <w:tc>
          <w:tcPr>
            <w:tcW w:type="dxa" w:w="2102"/>
          </w:tcPr>
          <w:p>
            <w:r>
              <w:t>Pros</w:t>
            </w:r>
          </w:p>
        </w:tc>
        <w:tc>
          <w:tcPr>
            <w:tcW w:type="dxa" w:w="2102"/>
          </w:tcPr>
          <w:p>
            <w:r>
              <w:t>Cons</w:t>
            </w:r>
          </w:p>
        </w:tc>
        <w:tc>
          <w:tcPr>
            <w:tcW w:type="dxa" w:w="2102"/>
          </w:tcPr>
          <w:p>
            <w:r>
              <w:t>Use when</w:t>
            </w:r>
          </w:p>
        </w:tc>
      </w:tr>
      <w:tr>
        <w:tc>
          <w:tcPr>
            <w:tcW w:type="dxa" w:w="2102"/>
          </w:tcPr>
          <w:p>
            <w:r>
              <w:t>Grid Search</w:t>
            </w:r>
          </w:p>
        </w:tc>
        <w:tc>
          <w:tcPr>
            <w:tcW w:type="dxa" w:w="2102"/>
          </w:tcPr>
          <w:p>
            <w:r>
              <w:t>Try all combinations</w:t>
            </w:r>
          </w:p>
        </w:tc>
        <w:tc>
          <w:tcPr>
            <w:tcW w:type="dxa" w:w="2102"/>
          </w:tcPr>
          <w:p>
            <w:r>
              <w:t>Thorough, reproducible</w:t>
            </w:r>
          </w:p>
        </w:tc>
        <w:tc>
          <w:tcPr>
            <w:tcW w:type="dxa" w:w="2102"/>
          </w:tcPr>
          <w:p>
            <w:r>
              <w:t>Exponentially slow</w:t>
            </w:r>
          </w:p>
        </w:tc>
        <w:tc>
          <w:tcPr>
            <w:tcW w:type="dxa" w:w="2102"/>
          </w:tcPr>
          <w:p>
            <w:r>
              <w:t>Few params, small grid</w:t>
            </w:r>
          </w:p>
        </w:tc>
      </w:tr>
      <w:tr>
        <w:tc>
          <w:tcPr>
            <w:tcW w:type="dxa" w:w="2102"/>
          </w:tcPr>
          <w:p>
            <w:r>
              <w:t>Random Search</w:t>
            </w:r>
          </w:p>
        </w:tc>
        <w:tc>
          <w:tcPr>
            <w:tcW w:type="dxa" w:w="2102"/>
          </w:tcPr>
          <w:p>
            <w:r>
              <w:t>Random combinations</w:t>
            </w:r>
          </w:p>
        </w:tc>
        <w:tc>
          <w:tcPr>
            <w:tcW w:type="dxa" w:w="2102"/>
          </w:tcPr>
          <w:p>
            <w:r>
              <w:t>Faster, often finds good solutions</w:t>
            </w:r>
          </w:p>
        </w:tc>
        <w:tc>
          <w:tcPr>
            <w:tcW w:type="dxa" w:w="2102"/>
          </w:tcPr>
          <w:p>
            <w:r>
              <w:t>No guarantee of optimum</w:t>
            </w:r>
          </w:p>
        </w:tc>
        <w:tc>
          <w:tcPr>
            <w:tcW w:type="dxa" w:w="2102"/>
          </w:tcPr>
          <w:p>
            <w:r>
              <w:t>Many params, large ranges</w:t>
            </w:r>
          </w:p>
        </w:tc>
      </w:tr>
      <w:tr>
        <w:tc>
          <w:tcPr>
            <w:tcW w:type="dxa" w:w="2102"/>
          </w:tcPr>
          <w:p>
            <w:r>
              <w:t>Bayesian (Optuna, HyperOpt)</w:t>
            </w:r>
          </w:p>
        </w:tc>
        <w:tc>
          <w:tcPr>
            <w:tcW w:type="dxa" w:w="2102"/>
          </w:tcPr>
          <w:p>
            <w:r>
              <w:t>Model the objective function</w:t>
            </w:r>
          </w:p>
        </w:tc>
        <w:tc>
          <w:tcPr>
            <w:tcW w:type="dxa" w:w="2102"/>
          </w:tcPr>
          <w:p>
            <w:r>
              <w:t>Smart exploration, efficient</w:t>
            </w:r>
          </w:p>
        </w:tc>
        <w:tc>
          <w:tcPr>
            <w:tcW w:type="dxa" w:w="2102"/>
          </w:tcPr>
          <w:p>
            <w:r>
              <w:t>Complex setup</w:t>
            </w:r>
          </w:p>
        </w:tc>
        <w:tc>
          <w:tcPr>
            <w:tcW w:type="dxa" w:w="2102"/>
          </w:tcPr>
          <w:p>
            <w:r>
              <w:t>Many params, expensive models</w:t>
            </w:r>
          </w:p>
        </w:tc>
      </w:tr>
      <w:tr>
        <w:tc>
          <w:tcPr>
            <w:tcW w:type="dxa" w:w="2102"/>
          </w:tcPr>
          <w:p>
            <w:r>
              <w:t>Halving/Successive</w:t>
            </w:r>
          </w:p>
        </w:tc>
        <w:tc>
          <w:tcPr>
            <w:tcW w:type="dxa" w:w="2102"/>
          </w:tcPr>
          <w:p>
            <w:r>
              <w:t>Progressively allocate resources</w:t>
            </w:r>
          </w:p>
        </w:tc>
        <w:tc>
          <w:tcPr>
            <w:tcW w:type="dxa" w:w="2102"/>
          </w:tcPr>
          <w:p>
            <w:r>
              <w:t>Very fast</w:t>
            </w:r>
          </w:p>
        </w:tc>
        <w:tc>
          <w:tcPr>
            <w:tcW w:type="dxa" w:w="2102"/>
          </w:tcPr>
          <w:p>
            <w:r>
              <w:t>May discard good configs early</w:t>
            </w:r>
          </w:p>
        </w:tc>
        <w:tc>
          <w:tcPr>
            <w:tcW w:type="dxa" w:w="2102"/>
          </w:tcPr>
          <w:p>
            <w:r>
              <w:t>Large search spaces</w:t>
            </w:r>
          </w:p>
        </w:tc>
      </w:tr>
      <w:tr>
        <w:tc>
          <w:tcPr>
            <w:tcW w:type="dxa" w:w="2102"/>
          </w:tcPr>
          <w:p>
            <w:r>
              <w:t>Manual tuning</w:t>
            </w:r>
          </w:p>
        </w:tc>
        <w:tc>
          <w:tcPr>
            <w:tcW w:type="dxa" w:w="2102"/>
          </w:tcPr>
          <w:p>
            <w:r>
              <w:t>Domain knowledge</w:t>
            </w:r>
          </w:p>
        </w:tc>
        <w:tc>
          <w:tcPr>
            <w:tcW w:type="dxa" w:w="2102"/>
          </w:tcPr>
          <w:p>
            <w:r>
              <w:t>Fast if experienced</w:t>
            </w:r>
          </w:p>
        </w:tc>
        <w:tc>
          <w:tcPr>
            <w:tcW w:type="dxa" w:w="2102"/>
          </w:tcPr>
          <w:p>
            <w:r>
              <w:t>Not systematic</w:t>
            </w:r>
          </w:p>
        </w:tc>
        <w:tc>
          <w:tcPr>
            <w:tcW w:type="dxa" w:w="2102"/>
          </w:tcPr>
          <w:p>
            <w:r>
              <w:t>Quick experiments</w:t>
            </w:r>
          </w:p>
        </w:tc>
      </w:tr>
    </w:tbl>
    <w:p/>
    <w:p>
      <w:r>
        <w:rPr>
          <w:b/>
        </w:rPr>
        <w:t>Layman Example:</w:t>
      </w:r>
    </w:p>
    <w:p>
      <w:r>
        <w:t>Baking a cake: temperature, time, and sugar amount are "hyperparameters."</w:t>
      </w:r>
    </w:p>
    <w:p>
      <w:pPr>
        <w:pStyle w:val="ListBullet"/>
      </w:pPr>
      <w:r>
        <w:rPr>
          <w:b/>
        </w:rPr>
        <w:t>Grid search:</w:t>
      </w:r>
      <w:r>
        <w:t xml:space="preserve"> Try every combination: 300°F/350°F/400°F × 20min/30min/40min × 1cup/2cups = 27 cakes</w:t>
      </w:r>
    </w:p>
    <w:p>
      <w:pPr>
        <w:pStyle w:val="ListBullet"/>
      </w:pPr>
      <w:r>
        <w:rPr>
          <w:b/>
        </w:rPr>
        <w:t>Random search:</w:t>
      </w:r>
      <w:r>
        <w:t xml:space="preserve"> Bake 10 random combinations, often finds a great one</w:t>
      </w:r>
    </w:p>
    <w:p>
      <w:pPr>
        <w:pStyle w:val="ListBullet"/>
      </w:pPr>
      <w:r>
        <w:rPr>
          <w:b/>
        </w:rPr>
        <w:t>Bayesian:</w:t>
      </w:r>
      <w:r>
        <w:t xml:space="preserve"> Bake 3 cakes, see which direction is promising, intelligently try next combinations based on results so far</w:t>
      </w:r>
    </w:p>
    <w:p/>
    <w:p>
      <w:r>
        <w:rPr>
          <w:b/>
        </w:rPr>
        <w:t>Follow-up Questions:</w:t>
      </w:r>
    </w:p>
    <w:p/>
    <w:p>
      <w:r>
        <w:rPr>
          <w:b/>
        </w:rPr>
        <w:t>Q: Why is random search often better than grid search?</w:t>
      </w:r>
    </w:p>
    <w:p>
      <w:r>
        <w:t>A: Bergstra &amp; Bengio (2012) showed that random search explores the important dimensions more effectively. If only 1 of 5 hyperparameters matters, grid search wastes most trials varying unimportant ones while exploring few values of the important one. Random search explores many unique values of every dimension.</w:t>
      </w:r>
    </w:p>
    <w:p/>
    <w:p>
      <w:r>
        <w:rPr>
          <w:b/>
        </w:rPr>
        <w:t>Q: What is Bayesian optimization and how does Optuna work?</w:t>
      </w:r>
    </w:p>
    <w:p>
      <w:r>
        <w:t>A: Bayesian optimization builds a surrogate model (typically Tree-structured Parzen Estimator in Optuna) of the objective function. It balances exploration (trying uncertain regions) and exploitation (trying regions near known good points). Each trial informs the next, converging faster than random search.</w:t>
      </w:r>
    </w:p>
    <w:p/>
    <w:p>
      <w:r>
        <w:rPr>
          <w:b/>
        </w:rPr>
        <w:t>Q: How do you avoid overfitting during hyperparameter tuning?</w:t>
      </w:r>
    </w:p>
    <w:p>
      <w:r>
        <w:t>A: Use nested cross-validation (outer CV for final estimate, inner CV for tuning). Or hold out a final test set never used during tuning. If you tune extensively on a single validation set, you effectively overfit to that set.</w:t>
      </w:r>
    </w:p>
    <w:p/>
    <w:p/>
    <w:p>
      <w:pPr>
        <w:pStyle w:val="Heading2"/>
      </w:pPr>
      <w:r>
        <w:t>18. Linear Regression (OLS, Ridge, Lasso)</w:t>
      </w:r>
    </w:p>
    <w:p/>
    <w:p>
      <w:r>
        <w:rPr>
          <w:b/>
        </w:rPr>
        <w:t>Answer:</w:t>
      </w:r>
    </w:p>
    <w:p>
      <w:r>
        <w:t>Linear regression models the relationship y = Xw + b by minimizing the sum of squared residuals. OLS (Ordinary Least Squares) has a closed-form solution: w = (XᵀX)⁻¹Xᵀy. Ridge and Lasso add regularization to handle multicollinearity and overfitting.</w:t>
      </w:r>
    </w:p>
    <w:p/>
    <w:p>
      <w:r>
        <w:rPr>
          <w:b/>
        </w:rPr>
        <w:t>Assumptions of Linear Regression:</w:t>
      </w:r>
    </w:p>
    <w:p>
      <w:pPr>
        <w:pStyle w:val="ListNumber"/>
      </w:pPr>
      <w:r>
        <w:rPr>
          <w:b/>
        </w:rPr>
        <w:t>Linearity:</w:t>
      </w:r>
      <w:r>
        <w:t xml:space="preserve"> y is linear in features (can add polynomial features to relax)</w:t>
      </w:r>
    </w:p>
    <w:p>
      <w:pPr>
        <w:pStyle w:val="ListNumber"/>
      </w:pPr>
      <w:r>
        <w:rPr>
          <w:b/>
        </w:rPr>
        <w:t>Independence:</w:t>
      </w:r>
      <w:r>
        <w:t xml:space="preserve"> Observations are independent</w:t>
      </w:r>
    </w:p>
    <w:p>
      <w:pPr>
        <w:pStyle w:val="ListNumber"/>
      </w:pPr>
      <w:r>
        <w:rPr>
          <w:b/>
        </w:rPr>
        <w:t>Homoscedasticity:</w:t>
      </w:r>
      <w:r>
        <w:t xml:space="preserve"> Constant variance of residuals</w:t>
      </w:r>
    </w:p>
    <w:p>
      <w:pPr>
        <w:pStyle w:val="ListNumber"/>
      </w:pPr>
      <w:r>
        <w:rPr>
          <w:b/>
        </w:rPr>
        <w:t>Normality of residuals:</w:t>
      </w:r>
      <w:r>
        <w:t xml:space="preserve"> For valid confidence intervals (not needed for prediction)</w:t>
      </w:r>
    </w:p>
    <w:p>
      <w:pPr>
        <w:pStyle w:val="ListNumber"/>
      </w:pPr>
      <w:r>
        <w:rPr>
          <w:b/>
        </w:rPr>
        <w:t>No multicollinearity:</w:t>
      </w:r>
      <w:r>
        <w:t xml:space="preserve"> Features not highly correlated (Ridge handles this)</w:t>
      </w:r>
    </w:p>
    <w:p/>
    <w:p>
      <w:r>
        <w:rPr>
          <w:b/>
        </w:rPr>
        <w:t>Layman Example:</w:t>
      </w:r>
    </w:p>
    <w:p>
      <w:r>
        <w:t>Predicting house price from size: Price = $100/sqft × Size + $50,000 (base). The slope ($100/sqft) is the learned weight, $50,000 is the intercept. Each additional square foot adds $100 to the predicted price. If you also add bedrooms, you get: Price = $80/sqft × Size + $20,000 × Bedrooms + $30,000.</w:t>
      </w:r>
    </w:p>
    <w:p/>
    <w:p>
      <w:r>
        <w:rPr>
          <w:b/>
        </w:rPr>
        <w:t>Follow-up Questions:</w:t>
      </w:r>
    </w:p>
    <w:p/>
    <w:p>
      <w:r>
        <w:rPr>
          <w:b/>
        </w:rPr>
        <w:t>Q: What happens when features are highly correlated (multicollinearity)?</w:t>
      </w:r>
    </w:p>
    <w:p>
      <w:r>
        <w:t>A: The matrix XᵀX becomes nearly singular, so (XᵀX)⁻¹ has huge values → coefficients become unstable and highly variable. Ridge regression adds λI to XᵀX making it invertible: w = (XᵀX + λI)⁻¹Xᵀy. This stabilizes coefficients at the cost of slight bias.</w:t>
      </w:r>
    </w:p>
    <w:p/>
    <w:p>
      <w:r>
        <w:rPr>
          <w:b/>
        </w:rPr>
        <w:t>Q: When should you use polynomial regression vs. a nonlinear model?</w:t>
      </w:r>
    </w:p>
    <w:p>
      <w:r>
        <w:t>A: Polynomial regression if you believe the relationship is smooth and the degree is low (2-3). Beyond degree 3-4, polynomial regression oscillates wildly. For complex nonlinear patterns, use tree-based models, SVMs with RBF kernel, or neural networks.</w:t>
      </w:r>
    </w:p>
    <w:p/>
    <w:p>
      <w:r>
        <w:rPr>
          <w:b/>
        </w:rPr>
        <w:t>Q: How do you check if linear regression assumptions are met?</w:t>
      </w:r>
    </w:p>
    <w:p>
      <w:r>
        <w:t>A: Residual plots: (1) Residuals vs. predicted → should be random cloud (checks linearity + homoscedasticity), (2) Q-Q plot of residuals → should follow diagonal (normality), (3) VIF (Variance Inflation Factor) for multicollinearity → VIF &gt; 10 is problematic, (4) Durbin-Watson test for autocorrelation.</w:t>
      </w:r>
    </w:p>
    <w:p/>
    <w:p/>
    <w:p>
      <w:pPr>
        <w:pStyle w:val="Heading2"/>
      </w:pPr>
      <w:r>
        <w:t>19. The Curse of Dimensionality</w:t>
      </w:r>
    </w:p>
    <w:p/>
    <w:p>
      <w:r>
        <w:rPr>
          <w:b/>
        </w:rPr>
        <w:t>Answer:</w:t>
      </w:r>
    </w:p>
    <w:p>
      <w:r>
        <w:t>As dimensions increase, the volume of feature space grows exponentially, making data sparse. Distances between points become increasingly similar (all points are "far away" from each other), neighborhoods become empty, and models need exponentially more data to maintain the same accuracy.</w:t>
      </w:r>
    </w:p>
    <w:p/>
    <w:p>
      <w:r>
        <w:rPr>
          <w:b/>
        </w:rPr>
        <w:t>Layman Example:</w:t>
      </w:r>
    </w:p>
    <w:p>
      <w:r>
        <w:t>Finding your friends:</w:t>
      </w:r>
    </w:p>
    <w:p>
      <w:pPr>
        <w:pStyle w:val="ListBullet"/>
      </w:pPr>
      <w:r>
        <w:rPr>
          <w:b/>
        </w:rPr>
        <w:t>1D (a road):</w:t>
      </w:r>
      <w:r>
        <w:t xml:space="preserve"> Easy — they're either left or right, you'll find them quickly</w:t>
      </w:r>
    </w:p>
    <w:p>
      <w:pPr>
        <w:pStyle w:val="ListBullet"/>
      </w:pPr>
      <w:r>
        <w:rPr>
          <w:b/>
        </w:rPr>
        <w:t>2D (a field):</w:t>
      </w:r>
      <w:r>
        <w:t xml:space="preserve"> Harder — they could be anywhere on the plane</w:t>
      </w:r>
    </w:p>
    <w:p>
      <w:pPr>
        <w:pStyle w:val="ListBullet"/>
      </w:pPr>
      <w:r>
        <w:rPr>
          <w:b/>
        </w:rPr>
        <w:t>3D (a building):</w:t>
      </w:r>
      <w:r>
        <w:t xml:space="preserve"> Much harder — they could be on any floor</w:t>
      </w:r>
    </w:p>
    <w:p>
      <w:pPr>
        <w:pStyle w:val="ListBullet"/>
      </w:pPr>
      <w:r>
        <w:rPr>
          <w:b/>
        </w:rPr>
        <w:t>100D:</w:t>
      </w:r>
      <w:r>
        <w:t xml:space="preserve"> You could search for years and never get close. The space is so vast that even billions of people would be spread impossibly thin.</w:t>
      </w:r>
    </w:p>
    <w:p/>
    <w:p>
      <w:r>
        <w:t>Mathematically: in 100D, a hypercube has 2¹⁰⁰ corners. No amount of real-world data can adequately cover this space.</w:t>
      </w:r>
    </w:p>
    <w:p/>
    <w:p>
      <w:r>
        <w:rPr>
          <w:b/>
        </w:rPr>
        <w:t>Effects on ML algorithms:</w:t>
      </w:r>
    </w:p>
    <w:p/>
    <w:tbl>
      <w:tblPr>
        <w:tblStyle w:val="TableGrid"/>
        <w:tblW w:type="auto" w:w="0"/>
        <w:tblLook w:firstColumn="1" w:firstRow="1" w:lastColumn="0" w:lastRow="0" w:noHBand="0" w:noVBand="1" w:val="04A0"/>
      </w:tblPr>
      <w:tblGrid>
        <w:gridCol w:w="3504"/>
        <w:gridCol w:w="3504"/>
        <w:gridCol w:w="3504"/>
      </w:tblGrid>
      <w:tr>
        <w:tc>
          <w:tcPr>
            <w:tcW w:type="dxa" w:w="3504"/>
          </w:tcPr>
          <w:p>
            <w:r>
              <w:t>Effect</w:t>
            </w:r>
          </w:p>
        </w:tc>
        <w:tc>
          <w:tcPr>
            <w:tcW w:type="dxa" w:w="3504"/>
          </w:tcPr>
          <w:p>
            <w:r>
              <w:t>Description</w:t>
            </w:r>
          </w:p>
        </w:tc>
        <w:tc>
          <w:tcPr>
            <w:tcW w:type="dxa" w:w="3504"/>
          </w:tcPr>
          <w:p>
            <w:r>
              <w:t>Affected algorithms</w:t>
            </w:r>
          </w:p>
        </w:tc>
      </w:tr>
      <w:tr>
        <w:tc>
          <w:tcPr>
            <w:tcW w:type="dxa" w:w="3504"/>
          </w:tcPr>
          <w:p>
            <w:r>
              <w:t>Distance concentration</w:t>
            </w:r>
          </w:p>
        </w:tc>
        <w:tc>
          <w:tcPr>
            <w:tcW w:type="dxa" w:w="3504"/>
          </w:tcPr>
          <w:p>
            <w:r>
              <w:t>All distances become similar</w:t>
            </w:r>
          </w:p>
        </w:tc>
        <w:tc>
          <w:tcPr>
            <w:tcW w:type="dxa" w:w="3504"/>
          </w:tcPr>
          <w:p>
            <w:r>
              <w:t>KNN, K-Means, DBSCAN</w:t>
            </w:r>
          </w:p>
        </w:tc>
      </w:tr>
      <w:tr>
        <w:tc>
          <w:tcPr>
            <w:tcW w:type="dxa" w:w="3504"/>
          </w:tcPr>
          <w:p>
            <w:r>
              <w:t>Empty space</w:t>
            </w:r>
          </w:p>
        </w:tc>
        <w:tc>
          <w:tcPr>
            <w:tcW w:type="dxa" w:w="3504"/>
          </w:tcPr>
          <w:p>
            <w:r>
              <w:t>Data is sparse everywhere</w:t>
            </w:r>
          </w:p>
        </w:tc>
        <w:tc>
          <w:tcPr>
            <w:tcW w:type="dxa" w:w="3504"/>
          </w:tcPr>
          <w:p>
            <w:r>
              <w:t>Any model needing local info</w:t>
            </w:r>
          </w:p>
        </w:tc>
      </w:tr>
      <w:tr>
        <w:tc>
          <w:tcPr>
            <w:tcW w:type="dxa" w:w="3504"/>
          </w:tcPr>
          <w:p>
            <w:r>
              <w:t>Overfitting</w:t>
            </w:r>
          </w:p>
        </w:tc>
        <w:tc>
          <w:tcPr>
            <w:tcW w:type="dxa" w:w="3504"/>
          </w:tcPr>
          <w:p>
            <w:r>
              <w:t>Easy to find spurious patterns</w:t>
            </w:r>
          </w:p>
        </w:tc>
        <w:tc>
          <w:tcPr>
            <w:tcW w:type="dxa" w:w="3504"/>
          </w:tcPr>
          <w:p>
            <w:r>
              <w:t>All models with limited data</w:t>
            </w:r>
          </w:p>
        </w:tc>
      </w:tr>
      <w:tr>
        <w:tc>
          <w:tcPr>
            <w:tcW w:type="dxa" w:w="3504"/>
          </w:tcPr>
          <w:p>
            <w:r>
              <w:t>Computation</w:t>
            </w:r>
          </w:p>
        </w:tc>
        <w:tc>
          <w:tcPr>
            <w:tcW w:type="dxa" w:w="3504"/>
          </w:tcPr>
          <w:p>
            <w:r>
              <w:t>More dimensions = slower</w:t>
            </w:r>
          </w:p>
        </w:tc>
        <w:tc>
          <w:tcPr>
            <w:tcW w:type="dxa" w:w="3504"/>
          </w:tcPr>
          <w:p>
            <w:r>
              <w:t>All algorithms</w:t>
            </w:r>
          </w:p>
        </w:tc>
      </w:tr>
    </w:tbl>
    <w:p/>
    <w:p>
      <w:r>
        <w:rPr>
          <w:b/>
        </w:rPr>
        <w:t>Follow-up Questions:</w:t>
      </w:r>
    </w:p>
    <w:p/>
    <w:p>
      <w:r>
        <w:rPr>
          <w:b/>
        </w:rPr>
        <w:t>Q: Which algorithms are most/least affected?</w:t>
      </w:r>
    </w:p>
    <w:p>
      <w:r>
        <w:t>A: Most affected: KNN, kernel SVM, anything distance-based. Least affected: Tree-based methods (split one feature at a time), linear models with regularization (L1 selects relevant features), neural networks with dropout/regularization.</w:t>
      </w:r>
    </w:p>
    <w:p/>
    <w:p>
      <w:r>
        <w:rPr>
          <w:b/>
        </w:rPr>
        <w:t>Q: How do you combat the curse of dimensionality?</w:t>
      </w:r>
    </w:p>
    <w:p>
      <w:r>
        <w:t>A: (1) Feature selection (keep only relevant features), (2) Dimensionality reduction (PCA, UMAP), (3) Regularization (L1/L2), (4) Get more data, (5) Domain knowledge to identify relevant features, (6) Feature engineering to create compact representations.</w:t>
      </w:r>
    </w:p>
    <w:p/>
    <w:p/>
    <w:p>
      <w:pPr>
        <w:pStyle w:val="Heading2"/>
      </w:pPr>
      <w:r>
        <w:t>20. Model Interpretability (SHAP, LIME)</w:t>
      </w:r>
    </w:p>
    <w:p/>
    <w:p>
      <w:r>
        <w:rPr>
          <w:b/>
        </w:rPr>
        <w:t>Answer:</w:t>
      </w:r>
    </w:p>
    <w:p>
      <w:r>
        <w:t>Model interpretability explains WHY a model made a specific prediction. Global interpretability explains overall model behavior; local interpretability explains individual predictions. Important for trust, debugging, regulatory compliance, and feature understanding.</w:t>
      </w:r>
    </w:p>
    <w:p/>
    <w:p>
      <w:r>
        <w:rPr>
          <w:b/>
        </w:rPr>
        <w:t>Comparison of Interpretability Methods:</w:t>
      </w:r>
    </w:p>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t>Method</w:t>
            </w:r>
          </w:p>
        </w:tc>
        <w:tc>
          <w:tcPr>
            <w:tcW w:type="dxa" w:w="2102"/>
          </w:tcPr>
          <w:p>
            <w:r>
              <w:t>Type</w:t>
            </w:r>
          </w:p>
        </w:tc>
        <w:tc>
          <w:tcPr>
            <w:tcW w:type="dxa" w:w="2102"/>
          </w:tcPr>
          <w:p>
            <w:r>
              <w:t>How it works</w:t>
            </w:r>
          </w:p>
        </w:tc>
        <w:tc>
          <w:tcPr>
            <w:tcW w:type="dxa" w:w="2102"/>
          </w:tcPr>
          <w:p>
            <w:r>
              <w:t>Pros</w:t>
            </w:r>
          </w:p>
        </w:tc>
        <w:tc>
          <w:tcPr>
            <w:tcW w:type="dxa" w:w="2102"/>
          </w:tcPr>
          <w:p>
            <w:r>
              <w:t>Cons</w:t>
            </w:r>
          </w:p>
        </w:tc>
      </w:tr>
      <w:tr>
        <w:tc>
          <w:tcPr>
            <w:tcW w:type="dxa" w:w="2102"/>
          </w:tcPr>
          <w:p>
            <w:r>
              <w:t>Feature importance (trees)</w:t>
            </w:r>
          </w:p>
        </w:tc>
        <w:tc>
          <w:tcPr>
            <w:tcW w:type="dxa" w:w="2102"/>
          </w:tcPr>
          <w:p>
            <w:r>
              <w:t>Global</w:t>
            </w:r>
          </w:p>
        </w:tc>
        <w:tc>
          <w:tcPr>
            <w:tcW w:type="dxa" w:w="2102"/>
          </w:tcPr>
          <w:p>
            <w:r>
              <w:t>Sum of impurity reductions</w:t>
            </w:r>
          </w:p>
        </w:tc>
        <w:tc>
          <w:tcPr>
            <w:tcW w:type="dxa" w:w="2102"/>
          </w:tcPr>
          <w:p>
            <w:r>
              <w:t>Fast, built-in</w:t>
            </w:r>
          </w:p>
        </w:tc>
        <w:tc>
          <w:tcPr>
            <w:tcW w:type="dxa" w:w="2102"/>
          </w:tcPr>
          <w:p>
            <w:r>
              <w:t>Biased toward high-cardinality</w:t>
            </w:r>
          </w:p>
        </w:tc>
      </w:tr>
      <w:tr>
        <w:tc>
          <w:tcPr>
            <w:tcW w:type="dxa" w:w="2102"/>
          </w:tcPr>
          <w:p>
            <w:r>
              <w:t>Permutation importance</w:t>
            </w:r>
          </w:p>
        </w:tc>
        <w:tc>
          <w:tcPr>
            <w:tcW w:type="dxa" w:w="2102"/>
          </w:tcPr>
          <w:p>
            <w:r>
              <w:t>Global</w:t>
            </w:r>
          </w:p>
        </w:tc>
        <w:tc>
          <w:tcPr>
            <w:tcW w:type="dxa" w:w="2102"/>
          </w:tcPr>
          <w:p>
            <w:r>
              <w:t>Shuffle feature, measure drop</w:t>
            </w:r>
          </w:p>
        </w:tc>
        <w:tc>
          <w:tcPr>
            <w:tcW w:type="dxa" w:w="2102"/>
          </w:tcPr>
          <w:p>
            <w:r>
              <w:t>Model-agnostic, unbiased</w:t>
            </w:r>
          </w:p>
        </w:tc>
        <w:tc>
          <w:tcPr>
            <w:tcW w:type="dxa" w:w="2102"/>
          </w:tcPr>
          <w:p>
            <w:r>
              <w:t>Slow, correlation issues</w:t>
            </w:r>
          </w:p>
        </w:tc>
      </w:tr>
      <w:tr>
        <w:tc>
          <w:tcPr>
            <w:tcW w:type="dxa" w:w="2102"/>
          </w:tcPr>
          <w:p>
            <w:r>
              <w:t>SHAP</w:t>
            </w:r>
          </w:p>
        </w:tc>
        <w:tc>
          <w:tcPr>
            <w:tcW w:type="dxa" w:w="2102"/>
          </w:tcPr>
          <w:p>
            <w:r>
              <w:t>Local + Global</w:t>
            </w:r>
          </w:p>
        </w:tc>
        <w:tc>
          <w:tcPr>
            <w:tcW w:type="dxa" w:w="2102"/>
          </w:tcPr>
          <w:p>
            <w:r>
              <w:t>Game theory: fair allocation of prediction</w:t>
            </w:r>
          </w:p>
        </w:tc>
        <w:tc>
          <w:tcPr>
            <w:tcW w:type="dxa" w:w="2102"/>
          </w:tcPr>
          <w:p>
            <w:r>
              <w:t>Theoretically sound, consistent</w:t>
            </w:r>
          </w:p>
        </w:tc>
        <w:tc>
          <w:tcPr>
            <w:tcW w:type="dxa" w:w="2102"/>
          </w:tcPr>
          <w:p>
            <w:r>
              <w:t>Computationally expensive</w:t>
            </w:r>
          </w:p>
        </w:tc>
      </w:tr>
      <w:tr>
        <w:tc>
          <w:tcPr>
            <w:tcW w:type="dxa" w:w="2102"/>
          </w:tcPr>
          <w:p>
            <w:r>
              <w:t>LIME</w:t>
            </w:r>
          </w:p>
        </w:tc>
        <w:tc>
          <w:tcPr>
            <w:tcW w:type="dxa" w:w="2102"/>
          </w:tcPr>
          <w:p>
            <w:r>
              <w:t>Local</w:t>
            </w:r>
          </w:p>
        </w:tc>
        <w:tc>
          <w:tcPr>
            <w:tcW w:type="dxa" w:w="2102"/>
          </w:tcPr>
          <w:p>
            <w:r>
              <w:t>Fit interpretable model around prediction</w:t>
            </w:r>
          </w:p>
        </w:tc>
        <w:tc>
          <w:tcPr>
            <w:tcW w:type="dxa" w:w="2102"/>
          </w:tcPr>
          <w:p>
            <w:r>
              <w:t>Fast, intuitive</w:t>
            </w:r>
          </w:p>
        </w:tc>
        <w:tc>
          <w:tcPr>
            <w:tcW w:type="dxa" w:w="2102"/>
          </w:tcPr>
          <w:p>
            <w:r>
              <w:t>Unstable, sensitive to perturbation</w:t>
            </w:r>
          </w:p>
        </w:tc>
      </w:tr>
      <w:tr>
        <w:tc>
          <w:tcPr>
            <w:tcW w:type="dxa" w:w="2102"/>
          </w:tcPr>
          <w:p>
            <w:r>
              <w:t>Partial Dependence Plots</w:t>
            </w:r>
          </w:p>
        </w:tc>
        <w:tc>
          <w:tcPr>
            <w:tcW w:type="dxa" w:w="2102"/>
          </w:tcPr>
          <w:p>
            <w:r>
              <w:t>Global</w:t>
            </w:r>
          </w:p>
        </w:tc>
        <w:tc>
          <w:tcPr>
            <w:tcW w:type="dxa" w:w="2102"/>
          </w:tcPr>
          <w:p>
            <w:r>
              <w:t>Average prediction across feature range</w:t>
            </w:r>
          </w:p>
        </w:tc>
        <w:tc>
          <w:tcPr>
            <w:tcW w:type="dxa" w:w="2102"/>
          </w:tcPr>
          <w:p>
            <w:r>
              <w:t>Easy to understand</w:t>
            </w:r>
          </w:p>
        </w:tc>
        <w:tc>
          <w:tcPr>
            <w:tcW w:type="dxa" w:w="2102"/>
          </w:tcPr>
          <w:p>
            <w:r>
              <w:t>Misses interactions</w:t>
            </w:r>
          </w:p>
        </w:tc>
      </w:tr>
      <w:tr>
        <w:tc>
          <w:tcPr>
            <w:tcW w:type="dxa" w:w="2102"/>
          </w:tcPr>
          <w:p>
            <w:r>
              <w:t>ICE Plots</w:t>
            </w:r>
          </w:p>
        </w:tc>
        <w:tc>
          <w:tcPr>
            <w:tcW w:type="dxa" w:w="2102"/>
          </w:tcPr>
          <w:p>
            <w:r>
              <w:t>Local</w:t>
            </w:r>
          </w:p>
        </w:tc>
        <w:tc>
          <w:tcPr>
            <w:tcW w:type="dxa" w:w="2102"/>
          </w:tcPr>
          <w:p>
            <w:r>
              <w:t>Individual prediction curves</w:t>
            </w:r>
          </w:p>
        </w:tc>
        <w:tc>
          <w:tcPr>
            <w:tcW w:type="dxa" w:w="2102"/>
          </w:tcPr>
          <w:p>
            <w:r>
              <w:t>Shows heterogeneity</w:t>
            </w:r>
          </w:p>
        </w:tc>
        <w:tc>
          <w:tcPr>
            <w:tcW w:type="dxa" w:w="2102"/>
          </w:tcPr>
          <w:p>
            <w:r>
              <w:t>Can be cluttered</w:t>
            </w:r>
          </w:p>
        </w:tc>
      </w:tr>
    </w:tbl>
    <w:p/>
    <w:p>
      <w:r>
        <w:rPr>
          <w:b/>
        </w:rPr>
        <w:t>Layman Example (SHAP):</w:t>
      </w:r>
    </w:p>
    <w:p>
      <w:r>
        <w:t>A loan application was denied. SHAP explains: "The average approval probability is 60%. Your high income (+15%), long credit history (+10%), but high debt-to-income ratio (-30%) and recent missed payment (-20%) result in 35% approval probability."</w:t>
      </w:r>
    </w:p>
    <w:p/>
    <w:p>
      <w:r>
        <w:t>Each feature gets a + or - contribution that sums to the final prediction. Like splitting a restaurant bill fairly based on what each person ordered.</w:t>
      </w:r>
    </w:p>
    <w:p/>
    <w:p>
      <w:r>
        <w:rPr>
          <w:b/>
        </w:rPr>
        <w:t>Follow-up Questions:</w:t>
      </w:r>
    </w:p>
    <w:p/>
    <w:p>
      <w:r>
        <w:rPr>
          <w:b/>
        </w:rPr>
        <w:t>Q: What's the difference between SHAP and LIME?</w:t>
      </w:r>
    </w:p>
    <w:p>
      <w:r>
        <w:t>A: SHAP is based on Shapley values from game theory — it's the only method satisfying all fairness axioms (consistency, null player, additivity). LIME fits a local linear model around a prediction using perturbed samples. SHAP is more theoretically sound but slower; LIME is faster but can give inconsistent explanations.</w:t>
      </w:r>
    </w:p>
    <w:p/>
    <w:p>
      <w:r>
        <w:rPr>
          <w:b/>
        </w:rPr>
        <w:t>Q: When is interpretability required?</w:t>
      </w:r>
    </w:p>
    <w:p>
      <w:r>
        <w:t>A: Regulated industries (finance — FCRA/GDPR "right to explanation", healthcare), high-stakes decisions (criminal justice, hiring), debugging model errors, building stakeholder trust, identifying data leakage or bias, and understanding feature interactions.</w:t>
      </w:r>
    </w:p>
    <w:p/>
    <w:p>
      <w:r>
        <w:rPr>
          <w:b/>
        </w:rPr>
        <w:t>Q: Can complex models be interpretable?</w:t>
      </w:r>
    </w:p>
    <w:p>
      <w:r>
        <w:t>A: Not inherently, but post-hoc methods (SHAP, LIME) provide explanations. However, there's debate: some argue you should use inherently interpretable models (logistic regression, decision trees, rule lists) for high-stakes decisions rather than explaining black boxes, because post-hoc explanations can be misleading.</w:t>
      </w:r>
    </w:p>
    <w:p/>
    <w:p/>
    <w:p>
      <w:pPr>
        <w:pStyle w:val="Heading2"/>
      </w:pPr>
      <w:r>
        <w:t>Quick Reference: Algorithm Selection Guide</w:t>
      </w:r>
    </w:p>
    <w:p/>
    <w:tbl>
      <w:tblPr>
        <w:tblStyle w:val="TableGrid"/>
        <w:tblW w:type="auto" w:w="0"/>
        <w:tblLook w:firstColumn="1" w:firstRow="1" w:lastColumn="0" w:lastRow="0" w:noHBand="0" w:noVBand="1" w:val="04A0"/>
      </w:tblPr>
      <w:tblGrid>
        <w:gridCol w:w="5256"/>
        <w:gridCol w:w="5256"/>
      </w:tblGrid>
      <w:tr>
        <w:tc>
          <w:tcPr>
            <w:tcW w:type="dxa" w:w="5256"/>
          </w:tcPr>
          <w:p>
            <w:r>
              <w:t>Scenario</w:t>
            </w:r>
          </w:p>
        </w:tc>
        <w:tc>
          <w:tcPr>
            <w:tcW w:type="dxa" w:w="5256"/>
          </w:tcPr>
          <w:p>
            <w:r>
              <w:t>Recommended algorithms</w:t>
            </w:r>
          </w:p>
        </w:tc>
      </w:tr>
      <w:tr>
        <w:tc>
          <w:tcPr>
            <w:tcW w:type="dxa" w:w="5256"/>
          </w:tcPr>
          <w:p>
            <w:r>
              <w:t>Small data, many features</w:t>
            </w:r>
          </w:p>
        </w:tc>
        <w:tc>
          <w:tcPr>
            <w:tcW w:type="dxa" w:w="5256"/>
          </w:tcPr>
          <w:p>
            <w:r>
              <w:t>SVM, Naive Bayes, Logistic Regression</w:t>
            </w:r>
          </w:p>
        </w:tc>
      </w:tr>
      <w:tr>
        <w:tc>
          <w:tcPr>
            <w:tcW w:type="dxa" w:w="5256"/>
          </w:tcPr>
          <w:p>
            <w:r>
              <w:t>Large data, tabular</w:t>
            </w:r>
          </w:p>
        </w:tc>
        <w:tc>
          <w:tcPr>
            <w:tcW w:type="dxa" w:w="5256"/>
          </w:tcPr>
          <w:p>
            <w:r>
              <w:t>XGBoost, LightGBM, CatBoost</w:t>
            </w:r>
          </w:p>
        </w:tc>
      </w:tr>
      <w:tr>
        <w:tc>
          <w:tcPr>
            <w:tcW w:type="dxa" w:w="5256"/>
          </w:tcPr>
          <w:p>
            <w:r>
              <w:t>Need interpretability</w:t>
            </w:r>
          </w:p>
        </w:tc>
        <w:tc>
          <w:tcPr>
            <w:tcW w:type="dxa" w:w="5256"/>
          </w:tcPr>
          <w:p>
            <w:r>
              <w:t>Logistic Regression, Decision Tree, Linear models + SHAP</w:t>
            </w:r>
          </w:p>
        </w:tc>
      </w:tr>
      <w:tr>
        <w:tc>
          <w:tcPr>
            <w:tcW w:type="dxa" w:w="5256"/>
          </w:tcPr>
          <w:p>
            <w:r>
              <w:t>Text classification</w:t>
            </w:r>
          </w:p>
        </w:tc>
        <w:tc>
          <w:tcPr>
            <w:tcW w:type="dxa" w:w="5256"/>
          </w:tcPr>
          <w:p>
            <w:r>
              <w:t>Naive Bayes, Logistic Regression, SVM (TF-IDF), BERT (deep)</w:t>
            </w:r>
          </w:p>
        </w:tc>
      </w:tr>
      <w:tr>
        <w:tc>
          <w:tcPr>
            <w:tcW w:type="dxa" w:w="5256"/>
          </w:tcPr>
          <w:p>
            <w:r>
              <w:t>Imbalanced data</w:t>
            </w:r>
          </w:p>
        </w:tc>
        <w:tc>
          <w:tcPr>
            <w:tcW w:type="dxa" w:w="5256"/>
          </w:tcPr>
          <w:p>
            <w:r>
              <w:t>XGBoost (scale_pos_weight), SMOTE + any classifier</w:t>
            </w:r>
          </w:p>
        </w:tc>
      </w:tr>
      <w:tr>
        <w:tc>
          <w:tcPr>
            <w:tcW w:type="dxa" w:w="5256"/>
          </w:tcPr>
          <w:p>
            <w:r>
              <w:t>Many categorical features</w:t>
            </w:r>
          </w:p>
        </w:tc>
        <w:tc>
          <w:tcPr>
            <w:tcW w:type="dxa" w:w="5256"/>
          </w:tcPr>
          <w:p>
            <w:r>
              <w:t>CatBoost, Target encoding + any model</w:t>
            </w:r>
          </w:p>
        </w:tc>
      </w:tr>
      <w:tr>
        <w:tc>
          <w:tcPr>
            <w:tcW w:type="dxa" w:w="5256"/>
          </w:tcPr>
          <w:p>
            <w:r>
              <w:t>Anomaly detection</w:t>
            </w:r>
          </w:p>
        </w:tc>
        <w:tc>
          <w:tcPr>
            <w:tcW w:type="dxa" w:w="5256"/>
          </w:tcPr>
          <w:p>
            <w:r>
              <w:t>Isolation Forest, One-class SVM, Autoencoders</w:t>
            </w:r>
          </w:p>
        </w:tc>
      </w:tr>
      <w:tr>
        <w:tc>
          <w:tcPr>
            <w:tcW w:type="dxa" w:w="5256"/>
          </w:tcPr>
          <w:p>
            <w:r>
              <w:t>Clustering</w:t>
            </w:r>
          </w:p>
        </w:tc>
        <w:tc>
          <w:tcPr>
            <w:tcW w:type="dxa" w:w="5256"/>
          </w:tcPr>
          <w:p>
            <w:r>
              <w:t>K-Means (spherical), DBSCAN (arbitrary shape), GMM (soft)</w:t>
            </w:r>
          </w:p>
        </w:tc>
      </w:tr>
      <w:tr>
        <w:tc>
          <w:tcPr>
            <w:tcW w:type="dxa" w:w="5256"/>
          </w:tcPr>
          <w:p>
            <w:r>
              <w:t>Regression with outliers</w:t>
            </w:r>
          </w:p>
        </w:tc>
        <w:tc>
          <w:tcPr>
            <w:tcW w:type="dxa" w:w="5256"/>
          </w:tcPr>
          <w:p>
            <w:r>
              <w:t>Huber regression, Quantile regression, MAE-based trees</w:t>
            </w:r>
          </w:p>
        </w:tc>
      </w:tr>
      <w:tr>
        <w:tc>
          <w:tcPr>
            <w:tcW w:type="dxa" w:w="5256"/>
          </w:tcPr>
          <w:p>
            <w:r>
              <w:t>Fast prototyping</w:t>
            </w:r>
          </w:p>
        </w:tc>
        <w:tc>
          <w:tcPr>
            <w:tcW w:type="dxa" w:w="5256"/>
          </w:tcPr>
          <w:p>
            <w:r>
              <w:t>Random Forest (few hyperparams, robust defaults)</w:t>
            </w:r>
          </w:p>
        </w:tc>
      </w:tr>
    </w:tbl>
    <w:p/>
    <w:p/>
    <w:p>
      <w:pPr>
        <w:pStyle w:val="Heading2"/>
      </w:pPr>
      <w:r>
        <w:t>Common Interview Traps</w:t>
      </w:r>
    </w:p>
    <w:p/>
    <w:p>
      <w:pPr>
        <w:pStyle w:val="ListNumber"/>
      </w:pPr>
      <w:r>
        <w:rPr>
          <w:b/>
        </w:rPr>
        <w:t>"Which algorithm is best?"</w:t>
      </w:r>
      <w:r>
        <w:t xml:space="preserve"> → No free lunch theorem. It depends on data size, dimensionality, linearity, noise, interpretability needs.</w:t>
      </w:r>
    </w:p>
    <w:p/>
    <w:p>
      <w:pPr>
        <w:pStyle w:val="ListNumber"/>
      </w:pPr>
      <w:r>
        <w:rPr>
          <w:b/>
        </w:rPr>
        <w:t>"High training accuracy = good model?"</w:t>
      </w:r>
      <w:r>
        <w:t xml:space="preserve"> → No. Check validation/test accuracy. Gap indicates overfitting.</w:t>
      </w:r>
    </w:p>
    <w:p/>
    <w:p>
      <w:pPr>
        <w:pStyle w:val="ListNumber"/>
      </w:pPr>
      <w:r>
        <w:rPr>
          <w:b/>
        </w:rPr>
        <w:t>"More features = better?"</w:t>
      </w:r>
      <w:r>
        <w:t xml:space="preserve"> → No. Curse of dimensionality, noise, overfitting. Feature selection matters.</w:t>
      </w:r>
    </w:p>
    <w:p/>
    <w:p>
      <w:pPr>
        <w:pStyle w:val="ListNumber"/>
      </w:pPr>
      <w:r>
        <w:rPr>
          <w:b/>
        </w:rPr>
        <w:t>"More data always helps?"</w:t>
      </w:r>
      <w:r>
        <w:t xml:space="preserve"> → Usually yes for variance, but not if model has high bias (needs more capacity, not more data).</w:t>
      </w:r>
    </w:p>
    <w:p/>
    <w:p>
      <w:pPr>
        <w:pStyle w:val="ListNumber"/>
      </w:pPr>
      <w:r>
        <w:rPr>
          <w:b/>
        </w:rPr>
        <w:t>"Random Forest can't overfit?"</w:t>
      </w:r>
      <w:r>
        <w:t xml:space="preserve"> → It can, especially with very deep trees on noisy data, though it's resistant due to averaging.</w:t>
      </w:r>
    </w:p>
    <w:p/>
    <w:p>
      <w:pPr>
        <w:pStyle w:val="ListNumber"/>
      </w:pPr>
      <w:r>
        <w:rPr>
          <w:b/>
        </w:rPr>
        <w:t>"Correlation = Causation?"</w:t>
      </w:r>
      <w:r>
        <w:t xml:space="preserve"> → Never. Confounders, reverse causation, and spurious correlations are everywhere. ML finds correlations, not causes.</w:t>
      </w:r>
    </w:p>
    <w:p/>
    <w:p>
      <w:pPr>
        <w:pStyle w:val="ListNumber"/>
      </w:pPr>
      <w:r>
        <w:rPr>
          <w:b/>
        </w:rPr>
        <w:t>"Normalize data for all algorithms?"</w:t>
      </w:r>
      <w:r>
        <w:t xml:space="preserve"> → Only distance-based (KNN, SVM, PCA, Neural Nets, K-Means). Tree-based methods don't need it.</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